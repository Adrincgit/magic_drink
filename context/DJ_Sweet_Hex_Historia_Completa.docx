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jc w:val="center"/>
      </w:pPr>
      <w:r>
        <w:rPr>
          <w:rFonts w:ascii="DejaVu Sans" w:hAnsi="DejaVu Sans" w:eastAsia="DejaVu Sans"/>
          <w:b/>
          <w:color w:val="461954"/>
          <w:sz w:val="60"/>
        </w:rPr>
        <w:t>DJ SWEET HEX</w:t>
      </w:r>
    </w:p>
    <w:p>
      <w:pPr>
        <w:spacing w:after="180"/>
        <w:jc w:val="center"/>
      </w:pPr>
      <w:r>
        <w:rPr>
          <w:rFonts w:ascii="DejaVu Sans" w:hAnsi="DejaVu Sans" w:eastAsia="DejaVu Sans"/>
          <w:b/>
          <w:color w:val="A22570"/>
          <w:sz w:val="26"/>
        </w:rPr>
        <w:t>HISTORIA</w:t>
      </w:r>
    </w:p>
    <w:p>
      <w:pPr>
        <w:spacing w:after="180"/>
        <w:jc w:val="center"/>
      </w:pPr>
      <w:r>
        <w:drawing>
          <wp:inline xmlns:a="http://schemas.openxmlformats.org/drawingml/2006/main" xmlns:pic="http://schemas.openxmlformats.org/drawingml/2006/picture">
            <wp:extent cx="3703320" cy="5556337"/>
            <wp:docPr id="1" name="Picture 1" title="Hexy" descr="Ilustración oficial de Hexy en Veltheris, con sombrero de bruja, varita estelar y magia musical."/>
            <wp:cNvGraphicFramePr>
              <a:graphicFrameLocks noChangeAspect="1"/>
            </wp:cNvGraphicFramePr>
            <a:graphic>
              <a:graphicData uri="http://schemas.openxmlformats.org/drawingml/2006/picture">
                <pic:pic>
                  <pic:nvPicPr>
                    <pic:cNvPr id="0" name="07-Hexy.png"/>
                    <pic:cNvPicPr/>
                  </pic:nvPicPr>
                  <pic:blipFill>
                    <a:blip r:embed="rId9"/>
                    <a:stretch>
                      <a:fillRect/>
                    </a:stretch>
                  </pic:blipFill>
                  <pic:spPr>
                    <a:xfrm>
                      <a:off x="0" y="0"/>
                      <a:ext cx="3703320" cy="5556337"/>
                    </a:xfrm>
                    <a:prstGeom prst="rect"/>
                  </pic:spPr>
                </pic:pic>
              </a:graphicData>
            </a:graphic>
          </wp:inline>
        </w:drawing>
      </w:r>
    </w:p>
    <w:p>
      <w:pPr>
        <w:spacing w:after="60"/>
        <w:jc w:val="center"/>
      </w:pPr>
      <w:r>
        <w:rPr>
          <w:rFonts w:ascii="Bitstream Charter" w:hAnsi="Bitstream Charter" w:eastAsia="Bitstream Charter"/>
          <w:b/>
          <w:color w:val="221827"/>
          <w:sz w:val="24"/>
        </w:rPr>
        <w:t>Tercera edición narrativa revisada</w:t>
      </w:r>
    </w:p>
    <w:p>
      <w:pPr>
        <w:spacing w:after="0"/>
        <w:jc w:val="center"/>
      </w:pPr>
      <w:r>
        <w:rPr>
          <w:rFonts w:ascii="Bitstream Charter" w:hAnsi="Bitstream Charter" w:eastAsia="Bitstream Charter"/>
          <w:i/>
          <w:color w:val="675A6D"/>
          <w:sz w:val="21"/>
        </w:rPr>
        <w:t>Capítulos 1–48</w:t>
      </w:r>
    </w:p>
    <w:p>
      <w:r>
        <w:br w:type="page"/>
      </w:r>
    </w:p>
    <w:p>
      <w:pPr>
        <w:spacing w:before="1600" w:after="120"/>
        <w:jc w:val="center"/>
      </w:pPr>
      <w:r>
        <w:rPr>
          <w:rFonts w:ascii="DejaVu Sans" w:hAnsi="DejaVu Sans" w:eastAsia="DejaVu Sans"/>
          <w:b/>
          <w:color w:val="461954"/>
          <w:sz w:val="56"/>
        </w:rPr>
        <w:t>DJ SWEET HEX</w:t>
      </w:r>
    </w:p>
    <w:p>
      <w:pPr>
        <w:spacing w:after="500"/>
        <w:jc w:val="center"/>
      </w:pPr>
      <w:r>
        <w:rPr>
          <w:rFonts w:ascii="Bitstream Charter" w:hAnsi="Bitstream Charter" w:eastAsia="Bitstream Charter"/>
          <w:i/>
          <w:color w:val="A22570"/>
          <w:sz w:val="26"/>
        </w:rPr>
        <w:t>Una historia sobre sueños, memoria y el derecho a despertar</w:t>
      </w:r>
    </w:p>
    <w:p>
      <w:pPr>
        <w:pStyle w:val="FrontMatter"/>
        <w:spacing w:before="3400"/>
        <w:jc w:val="center"/>
      </w:pPr>
      <w:r>
        <w:t>Tercera edición narrativa revisada</w:t>
        <w:br/>
        <w:t>Versión 3 · septiembre de 2026</w:t>
        <w:br/>
        <w:t>Autor: Adrinc</w:t>
      </w:r>
    </w:p>
    <w:p>
      <w:r>
        <w:br w:type="page"/>
      </w:r>
    </w:p>
    <w:p>
      <w:pPr>
        <w:pStyle w:val="TOCTitleCustom"/>
      </w:pPr>
      <w:r>
        <w:t>Sinopsis</w:t>
      </w:r>
    </w:p>
    <w:p>
      <w:pPr>
        <w:pStyle w:val="FrontMatter"/>
      </w:pPr>
      <w:r>
        <w:t>Cuatro años después de una noche de Halloween que su memoria se niega a ordenar, Candy vive convencida de que su padre eligió desaparecer. En una casa donde su nombre abre silencios y en una ciudad obsesionada con Magic Drink y su bruja musical, Hexy, Candy ha aprendido a pasar inadvertida. Hasta que encuentra bajo las gradas una ficha metálica común, marcada con una estrella, y al dormir llega a Veltheris: un mundo que conoce su herida, le ofrece un escenario y la viste con una magia que parece recordar algo que ella olvidó.</w:t>
      </w:r>
    </w:p>
    <w:p>
      <w:pPr>
        <w:pStyle w:val="FrontMatter"/>
      </w:pPr>
      <w:r>
        <w:t>Veltheris promete refugio, pero sus habitantes felices dejan de despertar, sus recuerdos cambian y Noctivox ofrece borrar el dolor a cambio de la libertad. Mientras una firma desconocida —DJ SWEET HEX— comienza a adherirse a la magia de Candy y una figura con el rostro de un niño perdido le promete respuestas sobre su padre, ella deberá aprender a distinguir una memoria de un anzuelo y una identidad elegida de otra escrita sobre ella.</w:t>
      </w:r>
    </w:p>
    <w:p>
      <w:pPr>
        <w:pStyle w:val="FrontMatter"/>
      </w:pPr>
      <w:r>
        <w:t>Para regresar no bastará con vencer a un enemigo. Candy tendrá que defender aquello de lo que siempre quiso escapar: el miedo, la pérdida, la memoria y el derecho a decidir que incluso una vida imperfecta merece ser vivida despierta.</w:t>
      </w:r>
    </w:p>
    <w:p>
      <w:r>
        <w:br w:type="page"/>
      </w:r>
    </w:p>
    <w:p>
      <w:pPr>
        <w:pStyle w:val="TOCTitleCustom"/>
      </w:pPr>
      <w:r>
        <w:t>Índice</w:t>
      </w:r>
    </w:p>
    <w:p>
      <w:pPr>
        <w:pStyle w:val="TOCEntry1Custom"/>
        <w:keepNext w:val="0"/>
        <w:keepLines/>
        <w:spacing w:before="0" w:after="0" w:lineRule="exact" w:line="228"/>
      </w:pPr>
      <w:hyperlink w:anchor="v3_ch_00" w:history="1">
        <w:r>
          <w:rPr>
            <w:sz w:val="19"/>
          </w:rPr>
          <w:t>Prólogo</w:t>
          <w:tab/>
          <w:t>1</w:t>
        </w:r>
      </w:hyperlink>
    </w:p>
    <w:p>
      <w:pPr>
        <w:pStyle w:val="TOCEntry1Custom"/>
        <w:keepNext w:val="0"/>
        <w:keepLines/>
        <w:spacing w:before="0" w:after="0" w:lineRule="exact" w:line="228"/>
      </w:pPr>
      <w:hyperlink w:anchor="v3_ch_01" w:history="1">
        <w:r>
          <w:rPr>
            <w:sz w:val="19"/>
          </w:rPr>
          <w:t>Capítulo 1</w:t>
          <w:tab/>
          <w:t>3</w:t>
        </w:r>
      </w:hyperlink>
    </w:p>
    <w:p>
      <w:pPr>
        <w:pStyle w:val="TOCEntry1Custom"/>
        <w:keepNext w:val="0"/>
        <w:keepLines/>
        <w:spacing w:before="0" w:after="0" w:lineRule="exact" w:line="228"/>
      </w:pPr>
      <w:hyperlink w:anchor="v3_ch_02" w:history="1">
        <w:r>
          <w:rPr>
            <w:sz w:val="19"/>
          </w:rPr>
          <w:t>Capítulo 2</w:t>
          <w:tab/>
          <w:t>13</w:t>
        </w:r>
      </w:hyperlink>
    </w:p>
    <w:p>
      <w:pPr>
        <w:pStyle w:val="TOCEntry1Custom"/>
        <w:keepNext w:val="0"/>
        <w:keepLines/>
        <w:spacing w:before="0" w:after="0" w:lineRule="exact" w:line="228"/>
      </w:pPr>
      <w:hyperlink w:anchor="v3_ch_03" w:history="1">
        <w:r>
          <w:rPr>
            <w:sz w:val="19"/>
          </w:rPr>
          <w:t>Capítulo 3</w:t>
          <w:tab/>
          <w:t>19</w:t>
        </w:r>
      </w:hyperlink>
    </w:p>
    <w:p>
      <w:pPr>
        <w:pStyle w:val="TOCEntry1Custom"/>
        <w:keepNext w:val="0"/>
        <w:keepLines/>
        <w:spacing w:before="0" w:after="0" w:lineRule="exact" w:line="228"/>
      </w:pPr>
      <w:hyperlink w:anchor="v3_ch_04" w:history="1">
        <w:r>
          <w:rPr>
            <w:sz w:val="19"/>
          </w:rPr>
          <w:t>Capítulo 4</w:t>
          <w:tab/>
          <w:t>24</w:t>
        </w:r>
      </w:hyperlink>
    </w:p>
    <w:p>
      <w:pPr>
        <w:pStyle w:val="TOCEntry1Custom"/>
        <w:keepNext w:val="0"/>
        <w:keepLines/>
        <w:spacing w:before="0" w:after="0" w:lineRule="exact" w:line="228"/>
      </w:pPr>
      <w:hyperlink w:anchor="v3_ch_05" w:history="1">
        <w:r>
          <w:rPr>
            <w:sz w:val="19"/>
          </w:rPr>
          <w:t>Capítulo 5</w:t>
          <w:tab/>
          <w:t>29</w:t>
        </w:r>
      </w:hyperlink>
    </w:p>
    <w:p>
      <w:pPr>
        <w:pStyle w:val="TOCEntry1Custom"/>
        <w:keepNext w:val="0"/>
        <w:keepLines/>
        <w:spacing w:before="0" w:after="0" w:lineRule="exact" w:line="228"/>
      </w:pPr>
      <w:hyperlink w:anchor="v3_ch_06" w:history="1">
        <w:r>
          <w:rPr>
            <w:sz w:val="19"/>
          </w:rPr>
          <w:t>Capítulo 6</w:t>
          <w:tab/>
          <w:t>46</w:t>
        </w:r>
      </w:hyperlink>
    </w:p>
    <w:p>
      <w:pPr>
        <w:pStyle w:val="TOCEntry1Custom"/>
        <w:keepNext w:val="0"/>
        <w:keepLines/>
        <w:spacing w:before="0" w:after="0" w:lineRule="exact" w:line="228"/>
      </w:pPr>
      <w:hyperlink w:anchor="v3_ch_07" w:history="1">
        <w:r>
          <w:rPr>
            <w:sz w:val="19"/>
          </w:rPr>
          <w:t>Capítulo 7</w:t>
          <w:tab/>
          <w:t>63</w:t>
        </w:r>
      </w:hyperlink>
    </w:p>
    <w:p>
      <w:pPr>
        <w:pStyle w:val="TOCEntry1Custom"/>
        <w:keepNext w:val="0"/>
        <w:keepLines/>
        <w:spacing w:before="0" w:after="0" w:lineRule="exact" w:line="228"/>
      </w:pPr>
      <w:hyperlink w:anchor="v3_ch_08" w:history="1">
        <w:r>
          <w:rPr>
            <w:sz w:val="19"/>
          </w:rPr>
          <w:t>Capítulo 8</w:t>
          <w:tab/>
          <w:t>76</w:t>
        </w:r>
      </w:hyperlink>
    </w:p>
    <w:p>
      <w:pPr>
        <w:pStyle w:val="TOCEntry1Custom"/>
        <w:keepNext w:val="0"/>
        <w:keepLines/>
        <w:spacing w:before="0" w:after="0" w:lineRule="exact" w:line="228"/>
      </w:pPr>
      <w:hyperlink w:anchor="v3_ch_09" w:history="1">
        <w:r>
          <w:rPr>
            <w:sz w:val="19"/>
          </w:rPr>
          <w:t>Capítulo 9</w:t>
          <w:tab/>
          <w:t>88</w:t>
        </w:r>
      </w:hyperlink>
    </w:p>
    <w:p>
      <w:pPr>
        <w:pStyle w:val="TOCEntry1Custom"/>
        <w:keepNext w:val="0"/>
        <w:keepLines/>
        <w:spacing w:before="0" w:after="0" w:lineRule="exact" w:line="228"/>
      </w:pPr>
      <w:hyperlink w:anchor="v3_ch_10" w:history="1">
        <w:r>
          <w:rPr>
            <w:sz w:val="19"/>
          </w:rPr>
          <w:t>Capítulo 10</w:t>
          <w:tab/>
          <w:t>94</w:t>
        </w:r>
      </w:hyperlink>
    </w:p>
    <w:p>
      <w:pPr>
        <w:pStyle w:val="TOCEntry1Custom"/>
        <w:keepNext w:val="0"/>
        <w:keepLines/>
        <w:spacing w:before="0" w:after="0" w:lineRule="exact" w:line="228"/>
      </w:pPr>
      <w:hyperlink w:anchor="v3_ch_11" w:history="1">
        <w:r>
          <w:rPr>
            <w:sz w:val="19"/>
          </w:rPr>
          <w:t>Capítulo 11</w:t>
          <w:tab/>
          <w:t>101</w:t>
        </w:r>
      </w:hyperlink>
    </w:p>
    <w:p>
      <w:pPr>
        <w:pStyle w:val="TOCEntry1Custom"/>
        <w:keepNext w:val="0"/>
        <w:keepLines/>
        <w:spacing w:before="0" w:after="0" w:lineRule="exact" w:line="228"/>
      </w:pPr>
      <w:hyperlink w:anchor="v3_ch_12" w:history="1">
        <w:r>
          <w:rPr>
            <w:sz w:val="19"/>
          </w:rPr>
          <w:t>Capítulo 12</w:t>
          <w:tab/>
          <w:t>109</w:t>
        </w:r>
      </w:hyperlink>
    </w:p>
    <w:p>
      <w:pPr>
        <w:pStyle w:val="TOCEntry1Custom"/>
        <w:keepNext w:val="0"/>
        <w:keepLines/>
        <w:spacing w:before="0" w:after="0" w:lineRule="exact" w:line="228"/>
      </w:pPr>
      <w:hyperlink w:anchor="v3_ch_13" w:history="1">
        <w:r>
          <w:rPr>
            <w:sz w:val="19"/>
          </w:rPr>
          <w:t>Capítulo 13</w:t>
          <w:tab/>
          <w:t>124</w:t>
        </w:r>
      </w:hyperlink>
    </w:p>
    <w:p>
      <w:pPr>
        <w:pStyle w:val="TOCEntry1Custom"/>
        <w:keepNext w:val="0"/>
        <w:keepLines/>
        <w:spacing w:before="0" w:after="0" w:lineRule="exact" w:line="228"/>
      </w:pPr>
      <w:hyperlink w:anchor="v3_ch_14" w:history="1">
        <w:r>
          <w:rPr>
            <w:sz w:val="19"/>
          </w:rPr>
          <w:t>Capítulo 14</w:t>
          <w:tab/>
          <w:t>134</w:t>
        </w:r>
      </w:hyperlink>
    </w:p>
    <w:p>
      <w:pPr>
        <w:pStyle w:val="TOCEntry1Custom"/>
        <w:keepNext w:val="0"/>
        <w:keepLines/>
        <w:spacing w:before="0" w:after="0" w:lineRule="exact" w:line="228"/>
      </w:pPr>
      <w:hyperlink w:anchor="v3_ch_15" w:history="1">
        <w:r>
          <w:rPr>
            <w:sz w:val="19"/>
          </w:rPr>
          <w:t>Capítulo 15</w:t>
          <w:tab/>
          <w:t>150</w:t>
        </w:r>
      </w:hyperlink>
    </w:p>
    <w:p>
      <w:pPr>
        <w:pStyle w:val="TOCEntry1Custom"/>
        <w:keepNext w:val="0"/>
        <w:keepLines/>
        <w:spacing w:before="0" w:after="0" w:lineRule="exact" w:line="228"/>
      </w:pPr>
      <w:hyperlink w:anchor="v3_ch_16" w:history="1">
        <w:r>
          <w:rPr>
            <w:sz w:val="19"/>
          </w:rPr>
          <w:t>Capítulo 16</w:t>
          <w:tab/>
          <w:t>164</w:t>
        </w:r>
      </w:hyperlink>
    </w:p>
    <w:p>
      <w:pPr>
        <w:pStyle w:val="TOCEntry1Custom"/>
        <w:keepNext w:val="0"/>
        <w:keepLines/>
        <w:spacing w:before="0" w:after="0" w:lineRule="exact" w:line="228"/>
      </w:pPr>
      <w:hyperlink w:anchor="v3_ch_17" w:history="1">
        <w:r>
          <w:rPr>
            <w:sz w:val="19"/>
          </w:rPr>
          <w:t>Capítulo 17</w:t>
          <w:tab/>
          <w:t>181</w:t>
        </w:r>
      </w:hyperlink>
    </w:p>
    <w:p>
      <w:pPr>
        <w:pStyle w:val="TOCEntry1Custom"/>
        <w:keepNext w:val="0"/>
        <w:keepLines/>
        <w:spacing w:before="0" w:after="0" w:lineRule="exact" w:line="228"/>
      </w:pPr>
      <w:hyperlink w:anchor="v3_ch_18" w:history="1">
        <w:r>
          <w:rPr>
            <w:sz w:val="19"/>
          </w:rPr>
          <w:t>Capítulo 18</w:t>
          <w:tab/>
          <w:t>187</w:t>
        </w:r>
      </w:hyperlink>
    </w:p>
    <w:p>
      <w:pPr>
        <w:pStyle w:val="TOCEntry1Custom"/>
        <w:keepNext w:val="0"/>
        <w:keepLines/>
        <w:spacing w:before="0" w:after="0" w:lineRule="exact" w:line="228"/>
      </w:pPr>
      <w:hyperlink w:anchor="v3_ch_19" w:history="1">
        <w:r>
          <w:rPr>
            <w:sz w:val="19"/>
          </w:rPr>
          <w:t>Capítulo 19</w:t>
          <w:tab/>
          <w:t>191</w:t>
        </w:r>
      </w:hyperlink>
    </w:p>
    <w:p>
      <w:pPr>
        <w:pStyle w:val="TOCEntry1Custom"/>
        <w:keepNext w:val="0"/>
        <w:keepLines/>
        <w:spacing w:before="0" w:after="0" w:lineRule="exact" w:line="228"/>
      </w:pPr>
      <w:hyperlink w:anchor="v3_ch_20" w:history="1">
        <w:r>
          <w:rPr>
            <w:sz w:val="19"/>
          </w:rPr>
          <w:t>Capítulo 20</w:t>
          <w:tab/>
          <w:t>209</w:t>
        </w:r>
      </w:hyperlink>
    </w:p>
    <w:p>
      <w:pPr>
        <w:pStyle w:val="TOCEntry1Custom"/>
        <w:keepNext w:val="0"/>
        <w:keepLines/>
        <w:spacing w:before="0" w:after="0" w:lineRule="exact" w:line="228"/>
      </w:pPr>
      <w:hyperlink w:anchor="v3_ch_21" w:history="1">
        <w:r>
          <w:rPr>
            <w:sz w:val="19"/>
          </w:rPr>
          <w:t>Capítulo 21</w:t>
          <w:tab/>
          <w:t>232</w:t>
        </w:r>
      </w:hyperlink>
    </w:p>
    <w:p>
      <w:pPr>
        <w:pStyle w:val="TOCEntry1Custom"/>
        <w:keepNext w:val="0"/>
        <w:keepLines/>
        <w:spacing w:before="0" w:after="0" w:lineRule="exact" w:line="228"/>
      </w:pPr>
      <w:hyperlink w:anchor="v3_ch_22" w:history="1">
        <w:r>
          <w:rPr>
            <w:sz w:val="19"/>
          </w:rPr>
          <w:t>Capítulo 22</w:t>
          <w:tab/>
          <w:t>249</w:t>
        </w:r>
      </w:hyperlink>
    </w:p>
    <w:p>
      <w:pPr>
        <w:pStyle w:val="TOCEntry1Custom"/>
        <w:keepNext w:val="0"/>
        <w:keepLines/>
        <w:spacing w:before="0" w:after="0" w:lineRule="exact" w:line="228"/>
      </w:pPr>
      <w:hyperlink w:anchor="v3_ch_23" w:history="1">
        <w:r>
          <w:rPr>
            <w:sz w:val="19"/>
          </w:rPr>
          <w:t>Capítulo 23</w:t>
          <w:tab/>
          <w:t>267</w:t>
        </w:r>
      </w:hyperlink>
    </w:p>
    <w:p>
      <w:pPr>
        <w:pStyle w:val="TOCEntry1Custom"/>
        <w:keepNext w:val="0"/>
        <w:keepLines/>
        <w:spacing w:before="0" w:after="0" w:lineRule="exact" w:line="228"/>
      </w:pPr>
      <w:hyperlink w:anchor="v3_ch_24" w:history="1">
        <w:r>
          <w:rPr>
            <w:sz w:val="19"/>
          </w:rPr>
          <w:t>Capítulo 24</w:t>
          <w:tab/>
          <w:t>284</w:t>
        </w:r>
      </w:hyperlink>
    </w:p>
    <w:p>
      <w:pPr>
        <w:pStyle w:val="TOCEntry1Custom"/>
        <w:keepNext w:val="0"/>
        <w:keepLines/>
        <w:spacing w:before="0" w:after="0" w:lineRule="exact" w:line="228"/>
      </w:pPr>
      <w:hyperlink w:anchor="v3_ch_25" w:history="1">
        <w:r>
          <w:rPr>
            <w:sz w:val="19"/>
          </w:rPr>
          <w:t>Capítulo 25</w:t>
          <w:tab/>
          <w:t>297</w:t>
        </w:r>
      </w:hyperlink>
    </w:p>
    <w:p>
      <w:pPr>
        <w:pStyle w:val="TOCEntry1Custom"/>
        <w:keepNext w:val="0"/>
        <w:keepLines/>
        <w:spacing w:before="0" w:after="0" w:lineRule="exact" w:line="228"/>
      </w:pPr>
      <w:hyperlink w:anchor="v3_ch_26" w:history="1">
        <w:r>
          <w:rPr>
            <w:sz w:val="19"/>
          </w:rPr>
          <w:t>Capítulo 26</w:t>
          <w:tab/>
          <w:t>312</w:t>
        </w:r>
      </w:hyperlink>
    </w:p>
    <w:p>
      <w:pPr>
        <w:pStyle w:val="TOCEntry1Custom"/>
        <w:keepNext w:val="0"/>
        <w:keepLines/>
        <w:spacing w:before="0" w:after="0" w:lineRule="exact" w:line="228"/>
      </w:pPr>
      <w:hyperlink w:anchor="v3_ch_27" w:history="1">
        <w:r>
          <w:rPr>
            <w:sz w:val="19"/>
          </w:rPr>
          <w:t>Capítulo 27</w:t>
          <w:tab/>
          <w:t>321</w:t>
        </w:r>
      </w:hyperlink>
    </w:p>
    <w:p>
      <w:pPr>
        <w:pStyle w:val="TOCEntry1Custom"/>
        <w:keepNext w:val="0"/>
        <w:keepLines/>
        <w:spacing w:before="0" w:after="0" w:lineRule="exact" w:line="228"/>
      </w:pPr>
      <w:hyperlink w:anchor="v3_ch_28" w:history="1">
        <w:r>
          <w:rPr>
            <w:sz w:val="19"/>
          </w:rPr>
          <w:t>Capítulo 28</w:t>
          <w:tab/>
          <w:t>336</w:t>
        </w:r>
      </w:hyperlink>
    </w:p>
    <w:p>
      <w:pPr>
        <w:pStyle w:val="TOCEntry1Custom"/>
        <w:keepNext w:val="0"/>
        <w:keepLines/>
        <w:spacing w:before="0" w:after="0" w:lineRule="exact" w:line="228"/>
      </w:pPr>
      <w:hyperlink w:anchor="v3_ch_29" w:history="1">
        <w:r>
          <w:rPr>
            <w:sz w:val="19"/>
          </w:rPr>
          <w:t>Capítulo 29</w:t>
          <w:tab/>
          <w:t>348</w:t>
        </w:r>
      </w:hyperlink>
    </w:p>
    <w:p>
      <w:pPr>
        <w:pStyle w:val="TOCEntry1Custom"/>
        <w:keepNext w:val="0"/>
        <w:keepLines/>
        <w:spacing w:before="0" w:after="0" w:lineRule="exact" w:line="228"/>
      </w:pPr>
      <w:hyperlink w:anchor="v3_ch_30" w:history="1">
        <w:r>
          <w:rPr>
            <w:sz w:val="19"/>
          </w:rPr>
          <w:t>Capítulo 30</w:t>
          <w:tab/>
          <w:t>362</w:t>
        </w:r>
      </w:hyperlink>
    </w:p>
    <w:p>
      <w:pPr>
        <w:pStyle w:val="TOCEntry1Custom"/>
        <w:keepNext w:val="0"/>
        <w:keepLines/>
        <w:spacing w:before="0" w:after="0" w:lineRule="exact" w:line="228"/>
      </w:pPr>
      <w:hyperlink w:anchor="v3_ch_31" w:history="1">
        <w:r>
          <w:rPr>
            <w:sz w:val="19"/>
          </w:rPr>
          <w:t>Capítulo 31</w:t>
          <w:tab/>
          <w:t>376</w:t>
        </w:r>
      </w:hyperlink>
    </w:p>
    <w:p>
      <w:pPr>
        <w:pStyle w:val="TOCEntry1Custom"/>
        <w:keepNext w:val="0"/>
        <w:keepLines/>
        <w:spacing w:before="0" w:after="0" w:lineRule="exact" w:line="228"/>
      </w:pPr>
      <w:hyperlink w:anchor="v3_ch_32" w:history="1">
        <w:r>
          <w:rPr>
            <w:sz w:val="19"/>
          </w:rPr>
          <w:t>Capítulo 32</w:t>
          <w:tab/>
          <w:t>388</w:t>
        </w:r>
      </w:hyperlink>
    </w:p>
    <w:p>
      <w:pPr>
        <w:pStyle w:val="TOCEntry1Custom"/>
        <w:keepNext w:val="0"/>
        <w:keepLines/>
        <w:spacing w:before="0" w:after="0" w:lineRule="exact" w:line="228"/>
      </w:pPr>
      <w:hyperlink w:anchor="v3_ch_33" w:history="1">
        <w:r>
          <w:rPr>
            <w:sz w:val="19"/>
          </w:rPr>
          <w:t>Capítulo 33</w:t>
          <w:tab/>
          <w:t>399</w:t>
        </w:r>
      </w:hyperlink>
    </w:p>
    <w:p>
      <w:pPr>
        <w:pStyle w:val="TOCEntry1Custom"/>
        <w:keepNext w:val="0"/>
        <w:keepLines/>
        <w:spacing w:before="0" w:after="0" w:lineRule="exact" w:line="228"/>
      </w:pPr>
      <w:hyperlink w:anchor="v3_ch_34" w:history="1">
        <w:r>
          <w:rPr>
            <w:sz w:val="19"/>
          </w:rPr>
          <w:t>Capítulo 34</w:t>
          <w:tab/>
          <w:t>403</w:t>
        </w:r>
      </w:hyperlink>
    </w:p>
    <w:p>
      <w:pPr>
        <w:pStyle w:val="TOCEntry1Custom"/>
        <w:keepNext w:val="0"/>
        <w:keepLines/>
        <w:spacing w:before="0" w:after="0" w:lineRule="exact" w:line="228"/>
      </w:pPr>
      <w:hyperlink w:anchor="v3_ch_35" w:history="1">
        <w:r>
          <w:rPr>
            <w:sz w:val="19"/>
          </w:rPr>
          <w:t>Capítulo 35</w:t>
          <w:tab/>
          <w:t>409</w:t>
        </w:r>
      </w:hyperlink>
    </w:p>
    <w:p>
      <w:pPr>
        <w:pStyle w:val="TOCEntry1Custom"/>
        <w:keepNext w:val="0"/>
        <w:keepLines/>
        <w:spacing w:before="0" w:after="0" w:lineRule="exact" w:line="228"/>
      </w:pPr>
      <w:hyperlink w:anchor="v3_ch_36" w:history="1">
        <w:r>
          <w:rPr>
            <w:sz w:val="19"/>
          </w:rPr>
          <w:t>Capítulo 36</w:t>
          <w:tab/>
          <w:t>417</w:t>
        </w:r>
      </w:hyperlink>
    </w:p>
    <w:p>
      <w:pPr>
        <w:pStyle w:val="TOCEntry1Custom"/>
        <w:keepNext w:val="0"/>
        <w:keepLines/>
        <w:spacing w:before="0" w:after="0" w:lineRule="exact" w:line="228"/>
      </w:pPr>
      <w:hyperlink w:anchor="v3_ch_37" w:history="1">
        <w:r>
          <w:rPr>
            <w:sz w:val="19"/>
          </w:rPr>
          <w:t>Capítulo 37</w:t>
          <w:tab/>
          <w:t>424</w:t>
        </w:r>
      </w:hyperlink>
    </w:p>
    <w:p>
      <w:pPr>
        <w:pStyle w:val="TOCEntry1Custom"/>
        <w:keepNext w:val="0"/>
        <w:keepLines/>
        <w:spacing w:before="0" w:after="0" w:lineRule="exact" w:line="228"/>
      </w:pPr>
      <w:hyperlink w:anchor="v3_ch_38" w:history="1">
        <w:r>
          <w:rPr>
            <w:sz w:val="19"/>
          </w:rPr>
          <w:t>Capítulo 38</w:t>
          <w:tab/>
          <w:t>434</w:t>
        </w:r>
      </w:hyperlink>
    </w:p>
    <w:p>
      <w:pPr>
        <w:pStyle w:val="TOCEntry1Custom"/>
        <w:keepNext w:val="0"/>
        <w:keepLines/>
        <w:spacing w:before="0" w:after="0" w:lineRule="exact" w:line="228"/>
      </w:pPr>
      <w:hyperlink w:anchor="v3_ch_39" w:history="1">
        <w:r>
          <w:rPr>
            <w:sz w:val="19"/>
          </w:rPr>
          <w:t>Capítulo 39</w:t>
          <w:tab/>
          <w:t>444</w:t>
        </w:r>
      </w:hyperlink>
    </w:p>
    <w:p>
      <w:pPr>
        <w:pStyle w:val="TOCEntry1Custom"/>
        <w:keepNext w:val="0"/>
        <w:keepLines/>
        <w:spacing w:before="0" w:after="0" w:lineRule="exact" w:line="228"/>
      </w:pPr>
      <w:hyperlink w:anchor="v3_ch_40" w:history="1">
        <w:r>
          <w:rPr>
            <w:sz w:val="19"/>
          </w:rPr>
          <w:t>Capítulo 40</w:t>
          <w:tab/>
          <w:t>452</w:t>
        </w:r>
      </w:hyperlink>
    </w:p>
    <w:p>
      <w:pPr>
        <w:pStyle w:val="TOCEntry1Custom"/>
        <w:keepNext w:val="0"/>
        <w:keepLines/>
        <w:spacing w:before="0" w:after="0" w:lineRule="exact" w:line="228"/>
      </w:pPr>
      <w:hyperlink w:anchor="v3_ch_41" w:history="1">
        <w:r>
          <w:rPr>
            <w:sz w:val="19"/>
          </w:rPr>
          <w:t>Capítulo 41</w:t>
          <w:tab/>
          <w:t>460</w:t>
        </w:r>
      </w:hyperlink>
    </w:p>
    <w:p>
      <w:pPr>
        <w:pStyle w:val="TOCEntry1Custom"/>
        <w:keepNext w:val="0"/>
        <w:keepLines/>
        <w:spacing w:before="0" w:after="0" w:lineRule="exact" w:line="228"/>
      </w:pPr>
      <w:hyperlink w:anchor="v3_ch_42" w:history="1">
        <w:r>
          <w:rPr>
            <w:sz w:val="19"/>
          </w:rPr>
          <w:t>Capítulo 42</w:t>
          <w:tab/>
          <w:t>470</w:t>
        </w:r>
      </w:hyperlink>
    </w:p>
    <w:p>
      <w:pPr>
        <w:pStyle w:val="TOCEntry1Custom"/>
        <w:keepNext w:val="0"/>
        <w:keepLines/>
        <w:spacing w:before="0" w:after="0" w:lineRule="exact" w:line="228"/>
      </w:pPr>
      <w:hyperlink w:anchor="v3_ch_43" w:history="1">
        <w:r>
          <w:rPr>
            <w:sz w:val="19"/>
          </w:rPr>
          <w:t>Capítulo 43</w:t>
          <w:tab/>
          <w:t>478</w:t>
        </w:r>
      </w:hyperlink>
    </w:p>
    <w:p>
      <w:pPr>
        <w:pStyle w:val="TOCEntry1Custom"/>
        <w:keepNext w:val="0"/>
        <w:keepLines/>
        <w:spacing w:before="0" w:after="0" w:lineRule="exact" w:line="228"/>
      </w:pPr>
      <w:hyperlink w:anchor="v3_ch_44" w:history="1">
        <w:r>
          <w:rPr>
            <w:sz w:val="19"/>
          </w:rPr>
          <w:t>Capítulo 44</w:t>
          <w:tab/>
          <w:t>483</w:t>
        </w:r>
      </w:hyperlink>
    </w:p>
    <w:p>
      <w:pPr>
        <w:pStyle w:val="TOCEntry1Custom"/>
        <w:keepNext w:val="0"/>
        <w:keepLines/>
        <w:spacing w:before="0" w:after="0" w:lineRule="exact" w:line="228"/>
      </w:pPr>
      <w:hyperlink w:anchor="v3_ch_45" w:history="1">
        <w:r>
          <w:rPr>
            <w:sz w:val="19"/>
          </w:rPr>
          <w:t>Capítulo 45</w:t>
          <w:tab/>
          <w:t>487</w:t>
        </w:r>
      </w:hyperlink>
    </w:p>
    <w:p>
      <w:pPr>
        <w:pStyle w:val="TOCEntry1Custom"/>
        <w:keepNext w:val="0"/>
        <w:keepLines/>
        <w:spacing w:before="0" w:after="0" w:lineRule="exact" w:line="228"/>
      </w:pPr>
      <w:hyperlink w:anchor="v3_ch_46" w:history="1">
        <w:r>
          <w:rPr>
            <w:sz w:val="19"/>
          </w:rPr>
          <w:t>Capítulo 46</w:t>
          <w:tab/>
          <w:t>492</w:t>
        </w:r>
      </w:hyperlink>
    </w:p>
    <w:p>
      <w:pPr>
        <w:pStyle w:val="TOCEntry1Custom"/>
        <w:keepNext w:val="0"/>
        <w:keepLines/>
        <w:spacing w:before="0" w:after="0" w:lineRule="exact" w:line="228"/>
      </w:pPr>
      <w:hyperlink w:anchor="v3_ch_47" w:history="1">
        <w:r>
          <w:rPr>
            <w:sz w:val="19"/>
          </w:rPr>
          <w:t>Capítulo 47</w:t>
          <w:tab/>
          <w:t>497</w:t>
        </w:r>
      </w:hyperlink>
    </w:p>
    <w:p>
      <w:pPr>
        <w:pStyle w:val="TOCEntry1Custom"/>
        <w:keepNext w:val="0"/>
        <w:keepLines/>
        <w:spacing w:before="0" w:after="0" w:lineRule="exact" w:line="228"/>
      </w:pPr>
      <w:hyperlink w:anchor="v3_ch_48" w:history="1">
        <w:r>
          <w:rPr>
            <w:sz w:val="19"/>
          </w:rPr>
          <w:t>Capítulo 48</w:t>
          <w:tab/>
          <w:t>500</w:t>
        </w:r>
      </w:hyperlink>
    </w:p>
    <w:p>
      <w:pPr>
        <w:sectPr>
          <w:headerReference w:type="default" r:id="rId12"/>
          <w:footerReference w:type="default" r:id="rId13"/>
          <w:headerReference w:type="first" r:id="rId14"/>
          <w:headerReference w:type="even" r:id="rId15"/>
          <w:pgSz w:w="12240" w:h="15840"/>
          <w:pgMar w:top="1037" w:right="1296" w:bottom="1037" w:left="1296" w:header="504" w:footer="504" w:gutter="0"/>
          <w:cols w:space="720"/>
          <w:docGrid w:linePitch="360"/>
        </w:sectPr>
      </w:pPr>
    </w:p>
    <w:p>
      <w:pPr>
        <w:pStyle w:val="Heading1"/>
        <w:keepNext/>
        <w:pageBreakBefore/>
      </w:pPr>
      <w:bookmarkStart w:id="1000" w:name="v3_ch_00"/>
      <w:r>
        <w:t>Prólogo — La nota que faltaba</w:t>
      </w:r>
      <w:bookmarkEnd w:id="1000"/>
    </w:p>
    <w:p>
      <w:pPr>
        <w:widowControl/>
        <w:spacing w:after="120"/>
      </w:pPr>
      <w:r>
        <w:t>Cuatro años antes · 31 de octubre</w:t>
      </w:r>
    </w:p>
    <w:p>
      <w:pPr>
        <w:spacing w:after="120"/>
      </w:pPr>
      <w:r>
        <w:t>Halloween comenzaba antes de que anocheciera. A las seis, las casas ya tenían calabazas eléctricas en las ventanas y telarañas de algodón sujetas a las rejas. Los niños ocupaban las banquetas con capas, máscaras y cubetas de plástico. Candy llevaba un sombrero de bruja que le quedaba demasiado grande y debía levantar el ala con un dedo cada vez que quería mirar a su padre.</w:t>
      </w:r>
    </w:p>
    <w:p>
      <w:pPr>
        <w:spacing w:after="120"/>
      </w:pPr>
      <w:r>
        <w:t>—Si se te cae otra vez, lo cargo yo —dijo él.</w:t>
      </w:r>
    </w:p>
    <w:p>
      <w:pPr>
        <w:spacing w:after="120"/>
      </w:pPr>
      <w:r>
        <w:t>—Entonces ya no sería una bruja.</w:t>
      </w:r>
    </w:p>
    <w:p>
      <w:pPr>
        <w:spacing w:after="120"/>
      </w:pPr>
      <w:r>
        <w:t>—Serías una bruja con asistente.</w:t>
      </w:r>
    </w:p>
    <w:p>
      <w:pPr>
        <w:spacing w:after="120"/>
      </w:pPr>
      <w:r>
        <w:t>Candy tenía diez años y todavía podía reír sin preguntarse cuánto iba a durar. Su vestido negro era barato, cosido por su madre con estrellas amarillas que no guardaban la misma distancia unas de otras. Ella había insistido en llevar una varita hecha en casa: un palito pintado de negro y, en la punta, una estrella amarilla de cinco puntas. Su padre la había pegado un poco inclinada.</w:t>
      </w:r>
    </w:p>
    <w:p>
      <w:pPr>
        <w:spacing w:after="120"/>
      </w:pPr>
      <w:r>
        <w:t>—Parece que está bailando —dijo Candy.</w:t>
      </w:r>
    </w:p>
    <w:p>
      <w:pPr>
        <w:widowControl/>
        <w:spacing w:after="120"/>
      </w:pPr>
      <w:r>
        <w:t>Su padre sostuvo la varita frente a la luz y examinó la estrella con fingida seriedad. Después le levantó el ala del sombrero con el nudillo del índice, dos toquecitos sobre la frente para encontrarle los ojos.</w:t>
      </w:r>
    </w:p>
    <w:p>
      <w:pPr>
        <w:spacing w:after="120"/>
      </w:pPr>
      <w:r>
        <w:t>—Entonces está bailando. Las estrellas quietas aburren.</w:t>
      </w:r>
    </w:p>
    <w:p>
      <w:pPr>
        <w:spacing w:after="120"/>
      </w:pPr>
      <w:r>
        <w:t>La plaza de la colonia estaba cubierta por una campaña de Magic Drink. Habían instalado una pantalla sobre un escenario pequeño, dos bocinas y una máquina expendedora decorada como una casita de dulces. En la pantalla, la Hexy comercial cantaba con un traje blanco y azul mientras levantaba una lata morada.</w:t>
      </w:r>
    </w:p>
    <w:p>
      <w:pPr>
        <w:spacing w:after="120"/>
      </w:pPr>
      <w:r>
        <w:t>La mayoría de los niños conocía el jingle. Algunos padres también. Candy lo tarareó sin darse cuenta hasta que una nota ajena descendió por debajo de la melodía. No venía de las bocinas. Era un silbido fino, distante, imposible de ubicar.</w:t>
      </w:r>
    </w:p>
    <w:p>
      <w:pPr>
        <w:spacing w:after="120"/>
      </w:pPr>
      <w:r>
        <w:t>Se detuvo.</w:t>
      </w:r>
    </w:p>
    <w:p>
      <w:pPr>
        <w:spacing w:after="120"/>
      </w:pPr>
      <w:r>
        <w:t>—¿Lo oíste? —preguntó.</w:t>
      </w:r>
    </w:p>
    <w:p>
      <w:pPr>
        <w:spacing w:after="120"/>
      </w:pPr>
      <w:r>
        <w:t>Su padre miró hacia la calle.</w:t>
      </w:r>
    </w:p>
    <w:p>
      <w:pPr>
        <w:spacing w:after="120"/>
      </w:pPr>
      <w:r>
        <w:t>—¿Qué cosa?</w:t>
      </w:r>
    </w:p>
    <w:p>
      <w:pPr>
        <w:widowControl/>
        <w:spacing w:after="120"/>
      </w:pPr>
      <w:r>
        <w:t>El silbido volvió. Una sola nota, sostenida justo el tiempo suficiente para que Candy quisiera seguirla. Había algo blanco al otro lado del sonido. Intentó enseñárselo a su padre, pero no recordaría si había llegado a hablar.</w:t>
      </w:r>
    </w:p>
    <w:p>
      <w:pPr>
        <w:widowControl/>
        <w:spacing w:after="120"/>
      </w:pPr>
      <w:r>
        <w:t>Recordaría que caminaban juntos.</w:t>
      </w:r>
    </w:p>
    <w:p>
      <w:pPr>
        <w:widowControl/>
        <w:spacing w:after="120"/>
      </w:pPr>
      <w:r>
        <w:t>Que por un instante el aire pareció encenderse.</w:t>
      </w:r>
    </w:p>
    <w:p>
      <w:pPr>
        <w:widowControl/>
        <w:spacing w:after="120"/>
      </w:pPr>
      <w:r>
        <w:t>Que necesitaba acercarse a aquella claridad.</w:t>
      </w:r>
    </w:p>
    <w:p>
      <w:pPr>
        <w:widowControl/>
        <w:spacing w:after="120"/>
      </w:pPr>
      <w:r>
        <w:t>Después de eso no había una calle. Ni una esquina por la que pudiera regresar a buscar el minuto perdido. Cuando intentaba mirar más allá, la nota empezaba de nuevo y todo se volvía blanco.</w:t>
      </w:r>
    </w:p>
    <w:p>
      <w:pPr>
        <w:widowControl/>
        <w:spacing w:after="120"/>
      </w:pPr>
      <w:r>
        <w:t>Abrió los ojos bajo un techo que no era el de su cuarto. Su madre estaba sentada a su lado, con el mismo suéter del día anterior y una mano cerrada alrededor de la suya. Candy supuso que había llegado la mañana. La luz no le permitía saberlo.</w:t>
      </w:r>
    </w:p>
    <w:p>
      <w:pPr>
        <w:widowControl/>
        <w:spacing w:after="120"/>
      </w:pPr>
      <w:r>
        <w:t>—¿Dónde está papá?</w:t>
      </w:r>
    </w:p>
    <w:p>
      <w:pPr>
        <w:widowControl/>
        <w:spacing w:after="120"/>
      </w:pPr>
      <w:r>
        <w:t>Su madre levantó la cabeza.</w:t>
      </w:r>
    </w:p>
    <w:p>
      <w:pPr>
        <w:widowControl/>
        <w:spacing w:after="120"/>
      </w:pPr>
      <w:r>
        <w:t>Candy esperó. La vio respirar, abrir la boca, buscar unas palabras que parecían estar muy lejos. Algo sonó detrás de la puerta y la mujer volvió el rostro hacia allí con demasiado alivio.</w:t>
      </w:r>
    </w:p>
    <w:p>
      <w:pPr>
        <w:widowControl/>
        <w:spacing w:after="120"/>
      </w:pPr>
      <w:r>
        <w:t>—Mamá.</w:t>
      </w:r>
    </w:p>
    <w:p>
      <w:pPr>
        <w:widowControl/>
        <w:spacing w:after="120"/>
      </w:pPr>
      <w:r>
        <w:t>La mano se apretó sobre la suya.</w:t>
      </w:r>
    </w:p>
    <w:p>
      <w:pPr>
        <w:widowControl/>
        <w:spacing w:after="120"/>
      </w:pPr>
      <w:r>
        <w:t>Candy no recordaría qué le había respondido.</w:t>
      </w:r>
    </w:p>
    <w:p>
      <w:pPr>
        <w:widowControl/>
        <w:spacing w:after="120"/>
      </w:pPr>
      <w:r>
        <w:t>Conservaría el paseo, la claridad y aquella nota. Cada vez que tratara de continuar la historia, despertaría otra vez en el mismo lugar de su memoria, con la misma pregunta intacta.</w:t>
      </w:r>
    </w:p>
    <w:p>
      <w:pPr>
        <w:pStyle w:val="Heading1"/>
        <w:keepNext/>
        <w:pageBreakBefore/>
      </w:pPr>
      <w:bookmarkStart w:id="1001" w:name="v3_ch_01"/>
      <w:r>
        <w:t>Capítulo 1 — Candy, la invisible</w:t>
      </w:r>
      <w:bookmarkEnd w:id="1001"/>
    </w:p>
    <w:p>
      <w:pPr>
        <w:pStyle w:val="Heading2"/>
        <w:keepNext/>
        <w:keepLines/>
      </w:pPr>
      <w:r>
        <w:t>1.1 — Susurros</w:t>
      </w:r>
    </w:p>
    <w:p>
      <w:pPr/>
      <w:r>
        <w:t>Candy despertó con los dedos cerrados alrededor de una mano inexistente.</w:t>
      </w:r>
    </w:p>
    <w:p>
      <w:pPr/>
      <w:r>
        <w:t>El gesto duró apenas un segundo. Luego abrió la palma y encontró solo la marca de sus propias uñas. La habitación estaba gris, igual que todas las mañanas: el escritorio cubierto de cuadernos, la cortina dejando pasar una luz sin calor y el uniforme doblado sobre una silla con una precisión que Candy nunca conseguía. Su madre debía de haberlo dejado allí mientras ella dormía. Ninguna de las dos mencionaría el gesto.</w:t>
      </w:r>
    </w:p>
    <w:p>
      <w:pPr>
        <w:widowControl/>
      </w:pPr>
      <w:r>
        <w:t>En el suelo, junto al clóset, una caja de cartón se había deslizado fuera de su sitio. En un costado alguien había escrito HALLOWEEN con marcador negro. Octubre siempre devolvía aquella caja a un lugar donde Candy pudiera tropezar con ella. El resto del año sabía pasar junto al clóset sin mirarlo.</w:t>
      </w:r>
    </w:p>
    <w:p>
      <w:pPr>
        <w:widowControl/>
      </w:pPr>
      <w:r>
        <w:t>La tapa estaba levantada. Se agachó a cerrarla y encontró el borde de un sombrero negro, aplastado bajo una bolsa. A una de las estrellas del vestido le faltaban dos puntadas. Su madre había prometido arreglarla para el Halloween siguiente.</w:t>
      </w:r>
    </w:p>
    <w:p>
      <w:pPr>
        <w:widowControl/>
      </w:pPr>
      <w:r>
        <w:t>Candy no sacó el traje. Le quedaría pequeño. Eso le produjo una pena desproporcionada: había crecido lo suficiente para que una parte de aquella noche ya no pudiera volver a ponerle la ropa.</w:t>
      </w:r>
    </w:p>
    <w:p>
      <w:pPr>
        <w:widowControl/>
      </w:pPr>
      <w:r>
        <w:t>En el calendario de su escritorio todavía estaba sin arrancar septiembre. Lo cambió. La segunda mitad de octubre quedó expuesta, llena de pequeñas calabazas impresas. Empujó la caja con el pie y se levantó.</w:t>
      </w:r>
    </w:p>
    <w:p>
      <w:pPr/>
      <w:r>
        <w:t>Había soñado con luces de porche y una canción que se detenía antes de terminar. Del rostro que intentaba recordar no quedaba nada. Solo una voz adulta diciendo su nombre y la certeza física de haber llegado tarde a alguna parte.</w:t>
      </w:r>
    </w:p>
    <w:p>
      <w:pPr/>
      <w:r>
        <w:t>El despertador marcaba las 6:31. Un minuto después sonaría. Candy lo apagó antes de darle la oportunidad.</w:t>
      </w:r>
    </w:p>
    <w:p>
      <w:pPr/>
      <w:r>
        <w:t>En el baño, el agua fría no consiguió quitarle la presión detrás de los ojos. Su reflejo parecía el de una chica que llevaba varios días fingiendo haber dormido. Cabello castaño recogido a toda prisa, hombros vencidos, ojeras suaves. Durante un parpadeo, una interferencia fucsia cruzó el espejo y dibujó una estrella en su pupila.</w:t>
      </w:r>
    </w:p>
    <w:p>
      <w:pPr/>
      <w:r>
        <w:t>Candy retrocedió. El espejo volvió a mostrar lo de siempre.</w:t>
      </w:r>
    </w:p>
    <w:p>
      <w:pPr/>
      <w:r>
        <w:t>Desde la cocina llegó el jingle de Magic Drink. Su madre había encendido la televisión para escuchar las noticias mientras preparaba café, pero los anuncios siempre tenían más volumen. La voz de la Hexy comercial cantaba sobre empezar el día sonriendo.</w:t>
      </w:r>
    </w:p>
    <w:p>
      <w:pPr/>
      <w:r>
        <w:t>Candy se quedó quieta en el pasillo.</w:t>
      </w:r>
    </w:p>
    <w:p>
      <w:pPr/>
      <w:r>
        <w:t>Su madre cambió de canal antes de que terminara la canción.</w:t>
      </w:r>
    </w:p>
    <w:p>
      <w:pPr/>
      <w:r>
        <w:t>Ninguna de las dos comentó el gesto.</w:t>
      </w:r>
    </w:p>
    <w:p>
      <w:pPr/>
      <w:r>
        <w:t>En la mesa había dos platos y una fotografía boca abajo junto al frutero. Candy conocía la imagen sin necesidad de verla: una niña de diez años vestida de bruja, su madre sosteniéndole el sombrero y un espacio recortado donde antes aparecía alguien más.</w:t>
      </w:r>
    </w:p>
    <w:p>
      <w:pPr/>
      <w:r>
        <w:t>—Buenos días —dijo su madre sin mirarla.</w:t>
      </w:r>
    </w:p>
    <w:p>
      <w:pPr/>
      <w:r>
        <w:t>—Buenos días.</w:t>
      </w:r>
    </w:p>
    <w:p>
      <w:pPr>
        <w:widowControl/>
      </w:pPr>
      <w:r>
        <w:t>El noticiero hablaba de tres menores que no habían despertado en ciudades distintas. Los médicos todavía no sabían si los casos tenían una misma causa. Las imágenes mostraron habitaciones de hospital, monitores y padres que evitaban las cámaras.</w:t>
      </w:r>
    </w:p>
    <w:p>
      <w:pPr>
        <w:widowControl/>
      </w:pPr>
      <w:r>
        <w:t>Candy dejó la cuchara dentro del tazón.</w:t>
      </w:r>
    </w:p>
    <w:p>
      <w:pPr>
        <w:widowControl/>
      </w:pPr>
      <w:r>
        <w:t>—Anoche volví a oírlo.</w:t>
      </w:r>
    </w:p>
    <w:p>
      <w:pPr>
        <w:widowControl/>
      </w:pPr>
      <w:r>
        <w:t>Su madre mantuvo la vista sobre la cafetera.</w:t>
      </w:r>
    </w:p>
    <w:p>
      <w:pPr>
        <w:widowControl/>
      </w:pPr>
      <w:r>
        <w:t>—Tenías la computadora encendida.</w:t>
      </w:r>
    </w:p>
    <w:p>
      <w:pPr>
        <w:widowControl/>
      </w:pPr>
      <w:r>
        <w:t>—No era eso. El silbido. Y después alguien se rio, aquí, en el pasillo.</w:t>
      </w:r>
    </w:p>
    <w:p>
      <w:pPr>
        <w:widowControl/>
      </w:pPr>
      <w:r>
        <w:t>La cafetera terminó con un chasquido. Su madre no sirvió el café.</w:t>
      </w:r>
    </w:p>
    <w:p>
      <w:pPr>
        <w:widowControl/>
      </w:pPr>
      <w:r>
        <w:t>—Es tu imaginación, Candy. Cuando duermes mal…</w:t>
      </w:r>
    </w:p>
    <w:p>
      <w:pPr>
        <w:widowControl/>
      </w:pPr>
      <w:r>
        <w:t>—No estaba dormida.</w:t>
      </w:r>
    </w:p>
    <w:p>
      <w:pPr>
        <w:widowControl/>
      </w:pPr>
      <w:r>
        <w:t>—No empieces otra vez, por favor. Voy a llegar tarde.</w:t>
      </w:r>
    </w:p>
    <w:p>
      <w:pPr>
        <w:widowControl/>
      </w:pPr>
      <w:r>
        <w:t>Candy reconoció el «por favor». Era la parte de la frase que la convertía en alguien cruel si insistía. Se quedó mirando el tazón hasta que la leche dejó de moverse.</w:t>
      </w:r>
    </w:p>
    <w:p>
      <w:pPr/>
      <w:r>
        <w:t>La respuesta quedó entre ambas como tantas otras cosas. Candy se levantó, tomó la mochila y caminó hacia la puerta. Antes de salir, miró la fotografía boca abajo. Durante un instante creyó escuchar la voz del sueño, no desde su cabeza, sino desde algún punto bajo la casa.</w:t>
      </w:r>
    </w:p>
    <w:p>
      <w:pPr/>
      <w:r>
        <w:t>El jardín te espera.</w:t>
      </w:r>
    </w:p>
    <w:p>
      <w:pPr>
        <w:widowControl/>
      </w:pPr>
      <w:r>
        <w:t>Candy abrió la puerta sin responder. Afuera la ciudad repetía su rutina, pero una sola nota del jingle seguía vibrando en la pared, demasiado baja para pertenecer al anuncio.</w:t>
      </w:r>
    </w:p>
    <w:p>
      <w:pPr>
        <w:widowControl/>
      </w:pPr>
      <w:r>
        <w:t>No siempre habían sido así las mañanas. Una vez su padre había preparado el desayuno con una corona de cartón porque Candy decidió que era el cumpleaños del rey de los panqueques. No era el cumpleaños de nadie. Él quemó la segunda tanda mientras buscaba un plato digno de la ceremonia y su madre se rio tanto que tuvo que sentarse.</w:t>
      </w:r>
    </w:p>
    <w:p>
      <w:pPr>
        <w:widowControl/>
      </w:pPr>
      <w:r>
        <w:t>Candy recordaba la corona torcida. Recordaba haberle robado el primer panqueque y haber corrido alrededor de la mesa con las manos llenas de miel. No había hecho nada extraordinario aquel día para merecer que él la quisiera.</w:t>
      </w:r>
    </w:p>
    <w:p>
      <w:pPr>
        <w:widowControl/>
      </w:pPr>
      <w:r>
        <w:t>Ese recuerdo era más difícil de soportar que una discusión. No explicaba por qué se había ido.</w:t>
      </w:r>
    </w:p>
    <w:p>
      <w:pPr>
        <w:pStyle w:val="Heading2"/>
        <w:keepNext/>
        <w:keepLines/>
      </w:pPr>
      <w:r>
        <w:t>1.2 — Sombras al sol</w:t>
      </w:r>
    </w:p>
    <w:p>
      <w:pPr>
        <w:widowControl/>
      </w:pPr>
      <w:r>
        <w:t>El aire de la mañana aún conservaba un frío perezoso. Candy caminaba con las manos en los bolsillos del suéter y la mochila colgando de un hombro. En la esquina, una pantalla publicitaria repetía el rostro de la Hexy de Magic Drink. Bajo una lluvia de estrellas, la mascota anunciaba la semana de Halloween en WonderPop Plaza: escenarios, tiendas, juegos y una tarde entera para «encontrar tu alegría». El complejo de Tokio aparecía primero; después, otras sedes iluminadas como cajas de dulces. Candy conocía el nombre por las bolsas que algunas compañeras llevaban a clase. Nunca había ido.</w:t>
      </w:r>
    </w:p>
    <w:p>
      <w:pPr>
        <w:widowControl/>
      </w:pPr>
      <w:r>
        <w:t>Sobre la base de la pantalla alguien había pegado una calcomanía blanca: Φ dentro de dos círculos y, debajo, ENCUENTRA TU FRECUENCIA. Candy ya había visto el símbolo en perfiles y cuadernos de estudiantes que hablaban de dejar de estar «fuera de sintonía». Cruzó antes de que empezara el jingle.</w:t>
      </w:r>
    </w:p>
    <w:p>
      <w:pPr/>
      <w:r>
        <w:t>El uniforme no le gustaba. Le picaba. O quizá era la idea de ir a ese lugar, con esas paredes grises, donde todos hablaban como si supieran vivir. Caminaba sin prisa, como si cada paso la alejara de algo importante que había dejado atrás.</w:t>
      </w:r>
    </w:p>
    <w:p>
      <w:pPr/>
      <w:r>
        <w:t>—¿Qué soñé anoche…? —murmuró en voz baja, sin esperar respuesta.</w:t>
      </w:r>
    </w:p>
    <w:p>
      <w:pPr/>
      <w:r>
        <w:t>Lo intentaba, lo hacía cada mañana. Recordar. Porque sabía que algo en ese sueño la había hecho sonreír mientras dormía. No era raro que despertara con las mejillas tibias, como si alguien la hubiera abrazado desde dentro. Pero luego, al abrir los ojos, el mundo le devolvía su cara conocida. Recta. Sin sorpresas.</w:t>
      </w:r>
    </w:p>
    <w:p>
      <w:pPr/>
      <w:r>
        <w:t>Al cruzar la calle, un auto tocó la bocina y frenó a pocos metros de ella.</w:t>
      </w:r>
    </w:p>
    <w:p>
      <w:pPr/>
      <w:r>
        <w:t>—¡Fíjate por dónde caminas, niña! —gritó el conductor.</w:t>
      </w:r>
    </w:p>
    <w:p>
      <w:pPr/>
      <w:r>
        <w:t>Candy apenas volteó. Murmuró un «perdón» que ni siquiera ella oyó. No era descuido: a veces su cuerpo se movía por inercia mientras su mente vagaba lejos… muy lejos.</w:t>
      </w:r>
    </w:p>
    <w:p>
      <w:pPr/>
      <w:r>
        <w:t>Las demás chicas del colegio iban en grupos, hablando de series, tareas y cosas que Candy sentía lejanas. No porque no las entendiera, sino porque no sabía cómo participar sin sonar ajena. A veces lo intentaba: soltaba una broma o una opinión. Pero la conversación siempre moría en sus labios, como si su voz viniera de otro lugar.</w:t>
      </w:r>
    </w:p>
    <w:p>
      <w:pPr/>
      <w:r>
        <w:t>Se detuvo junto a una reja vieja cubierta de hiedra. El sol atravesaba las ramas formando sombras raras en el suelo. Por un segundo, sintió que ya había estado ahí… pero no en esta calle. En otro lugar. Uno con cielo violeta y luces flotando como luciérnagas lentas.</w:t>
      </w:r>
    </w:p>
    <w:p>
      <w:pPr/>
      <w:r>
        <w:t>Una imagen le cruzó fugaz la mente: un carrusel de esos antiguos, de madera gastada. Las luces giraban, pero no hacían ruido. Al fondo sonaba una melodía suave y alguien reía… una risa que conocía, aunque no pudiera ponerle cara.</w:t>
      </w:r>
    </w:p>
    <w:p>
      <w:pPr/>
      <w:r>
        <w:t>Frunció el ceño. Lo tenía… lo tenía casi.</w:t>
      </w:r>
    </w:p>
    <w:p>
      <w:pPr/>
      <w:r>
        <w:t>Pero la bocina de otro auto la sacó de golpe de su ensueño. El carrusel se deshizo como papel quemado y quedó solo el pavimento frío bajo sus pies.</w:t>
      </w:r>
    </w:p>
    <w:p>
      <w:pPr/>
      <w:r>
        <w:t>—Tonta —se dijo en voz baja, pero no como insulto. Más bien como quien reprende a una parte de sí misma por soltar algo valioso.</w:t>
      </w:r>
    </w:p>
    <w:p>
      <w:pPr/>
      <w:r>
        <w:t>Apuró el paso. Ya quedaba poco para llegar.</w:t>
      </w:r>
    </w:p>
    <w:p>
      <w:pPr/>
      <w:r>
        <w:t>La escuela se alzaba al final de la calle, con su fachada descolorida y su reloj siempre atrasado. Candy suspiró. Sabía que, al cruzar esa puerta, debía ponerse su «cara normal»: la que no decía mucho, no hacía preguntas raras ni se quedaba mirando el techo durante clase.</w:t>
      </w:r>
    </w:p>
    <w:p>
      <w:pPr/>
      <w:r>
        <w:t>Era buena en eso: fingir, sonreír justo lo necesario y hacer parecer que estaba ahí.</w:t>
      </w:r>
    </w:p>
    <w:p>
      <w:pPr/>
      <w:r>
        <w:t>Pero por dentro, algo se le removía. Como si no fuera parte del guion que todos repetían.</w:t>
      </w:r>
    </w:p>
    <w:p>
      <w:pPr/>
      <w:r>
        <w:t>«Solo quisiera volver a dormir…», pensó.</w:t>
      </w:r>
    </w:p>
    <w:p>
      <w:pPr/>
      <w:r>
        <w:t>Y siguió caminando.</w:t>
      </w:r>
    </w:p>
    <w:p>
      <w:pPr>
        <w:pStyle w:val="Heading2"/>
        <w:keepNext/>
        <w:keepLines/>
      </w:pPr>
      <w:r>
        <w:t>1.3 — Ecos en el aula</w:t>
      </w:r>
    </w:p>
    <w:p>
      <w:pPr/>
      <w:r>
        <w:t>El aula olía a tiza vieja y paredes sin memoria. Candy se sentó en su pupitre habitual, el del rincón más alejado de la puerta y junto a la ventana empañada. Era su lugar de siempre, no porque le gustara, sino porque nadie más lo reclamaba.</w:t>
      </w:r>
    </w:p>
    <w:p>
      <w:pPr/>
      <w:r>
        <w:t>La clase había comenzado hacía apenas unos minutos, pero ya se sentía como si todo transcurriera en una frecuencia distinta a la suya. Las palabras del profesor de matemáticas flotaban en el aire como sonidos sin peso, rebotando en su conciencia sin dejar huella.</w:t>
      </w:r>
    </w:p>
    <w:p>
      <w:pPr/>
      <w:r>
        <w:t>A su alrededor, los demás parecían vivos. Se reían entre susurros, pasaban notas dobladas, compartían miradas cómplices que no necesitaban palabras. Ella solo escuchaba el zumbido de los ventiladores y el rasgueo de los lápices ajenos.</w:t>
      </w:r>
    </w:p>
    <w:p>
      <w:pPr/>
      <w:r>
        <w:t>«Ecuaciones cuadráticas», decía la voz frente a la pizarra. Pero en su mente hablaba otra: la del sueño, lejana, apenas un eco, aunque cada vez más presente. Como una canción que no puede sacarse de la cabeza aunque no recuerde su melodía.</w:t>
      </w:r>
    </w:p>
    <w:p>
      <w:pPr/>
      <w:r>
        <w:t>—Candy… —susurró alguien.</w:t>
      </w:r>
    </w:p>
    <w:p>
      <w:pPr/>
      <w:r>
        <w:t>Levantó la mirada, sorprendida. Pero no había nadie hablándole. Solo Claudia, dos asientos más allá, murmurando algo al chico que le gustaba. Candy desvió la vista, incómoda. No sabía por qué pensó que ese susurro era para ella. Nadie le hablaba. Nunca lo hacían.</w:t>
      </w:r>
    </w:p>
    <w:p>
      <w:pPr/>
      <w:r>
        <w:t>Una bolita de papel golpeó su cuaderno. La desplegó. No había mensaje, solo un dibujo: un corazón torcido, con una equis tachándolo. Un murmullo de risas estalló por lo bajo, justo cuando ella levantó la mirada.</w:t>
      </w:r>
    </w:p>
    <w:p>
      <w:pPr/>
      <w:r>
        <w:t>Para no mirar a quienes se reían, dio vuelta al papel y dibujó sin pensar uno de los conejos del viejo anuncio de Magic Drink: cuerpo redondo y dos orejas largas, ambas erguidas. Inclinó el dibujo dos veces, hasta que la silueta dejó de parecerle equivocada.</w:t>
      </w:r>
    </w:p>
    <w:p>
      <w:pPr/>
      <w:r>
        <w:t>La profesora de historia entró sin mirar a nadie. —Abran en la página 94 —dijo, y todos obedecieron. Menos Candy. Ella seguía mirando el papel arrugado. No por el dibujo, sino porque justo entonces sintió otra cosa. Algo distinto.</w:t>
      </w:r>
    </w:p>
    <w:p>
      <w:pPr/>
      <w:r>
        <w:t>La ventana junto a su pupitre vibró apenas. Una vibración que nadie más pareció notar. Candy se giró y miró hacia el exterior. El sol se reflejaba en los vidrios del edificio de enfrente, pero entre el resplandor, le pareció ver un campo… no, una feria. Carpas multicolores. Una silueta saltando sobre una cuerda. ¿Un payaso? ¿Un acróbata?</w:t>
      </w:r>
    </w:p>
    <w:p>
      <w:pPr/>
      <w:r>
        <w:t>Parpadeó. Todo había desaparecido. Solo los autos y la calle.</w:t>
      </w:r>
    </w:p>
    <w:p>
      <w:pPr/>
      <w:r>
        <w:t>«Estás entre dos mundos», pensó. O tal vez lo pensó la voz que nunca terminaba de callarse. Esa que no sonaba como la suya, pero tampoco como la de nadie más.</w:t>
      </w:r>
    </w:p>
    <w:p>
      <w:pPr/>
      <w:r>
        <w:t>—Candy, ¿nos puedes leer el párrafo? —dijo de pronto la profesora.</w:t>
      </w:r>
    </w:p>
    <w:p>
      <w:pPr/>
      <w:r>
        <w:t>La clase se volvió hacia ella. Veinte pares de ojos.</w:t>
      </w:r>
    </w:p>
    <w:p>
      <w:pPr/>
      <w:r>
        <w:t>Candy buscó rápido la página, tartamudeó unas palabras, sintió el calor subirle por las mejillas.</w:t>
      </w:r>
    </w:p>
    <w:p>
      <w:pPr/>
      <w:r>
        <w:t>—Más fuerte —pidió la maestra, con esa voz que no era cruel, pero sí impaciente.</w:t>
      </w:r>
    </w:p>
    <w:p>
      <w:pPr/>
      <w:r>
        <w:t>Ella lo intentó. Pero la voz le salió temblorosa. Risas apagadas. Un lápiz golpeando la mesa en burla. El corazón le retumbaba en las sienes. Quería hundirse, volverse invisible… más de lo que ya era.</w:t>
      </w:r>
    </w:p>
    <w:p>
      <w:pPr/>
      <w:r>
        <w:t>Al terminar de leer, la maestra solo asintió, y la clase siguió como si Candy no existiera. Otra vez.</w:t>
      </w:r>
    </w:p>
    <w:p>
      <w:pPr/>
      <w:r>
        <w:t>Volvió a mirar por la ventana. Esta vez, no hubo feria. Solo su reflejo. Pero… ¿estaba sonriendo?</w:t>
      </w:r>
    </w:p>
    <w:p>
      <w:pPr/>
      <w:r>
        <w:t>No. Era su reflejo, sí… pero había algo más. Un brillo en los ojos que ella no recordaba tener.</w:t>
      </w:r>
    </w:p>
    <w:p>
      <w:pPr/>
      <w:r>
        <w:t>La campana sonó, y todos se levantaron. Candy lo hizo más lento. Porque ese brillo aún estaba ahí. Y por primera vez, sintió que, aunque el mundo la ignorara, otro mundo la estaba mirando de vuelta.</w:t>
      </w:r>
    </w:p>
    <w:p>
      <w:pPr>
        <w:pStyle w:val="Heading2"/>
        <w:keepNext/>
        <w:keepLines/>
      </w:pPr>
      <w:r>
        <w:t>1.4 — La ficha bajo las gradas</w:t>
      </w:r>
    </w:p>
    <w:p>
      <w:pPr/>
      <w:r>
        <w:t>El recreo terminó sin que Candy oyera la campana.</w:t>
      </w:r>
    </w:p>
    <w:p>
      <w:pPr/>
      <w:r>
        <w:t>Se había refugiado debajo de las gradas del patio, donde el ruido de los demás llegaba convertido en golpes y pasos. Aquel lugar olía a polvo húmedo y metal caliente. Nadie iba allí salvo para recuperar una pelota perdida o esconder algo que no quería llevar a casa.</w:t>
      </w:r>
    </w:p>
    <w:p>
      <w:pPr/>
      <w:r>
        <w:t>Candy removía la tierra con la punta del zapato cuando vio un destello.</w:t>
      </w:r>
    </w:p>
    <w:p>
      <w:pPr/>
      <w:r>
        <w:t>No parecía basura. Se agachó y apartó el suelo con los dedos. El objeto estaba enterrado de canto, atrapado entre dos raíces demasiado gruesas para un patio escolar. Tiró una vez. No se movió. Tiró de nuevo y la tierra cedió con un suspiro frío.</w:t>
      </w:r>
    </w:p>
    <w:p>
      <w:pPr/>
      <w:r>
        <w:t>Era una ficha de metal, más grande que una moneda y oscurecida por los años. En el centro tenía una estrella de cinco puntas. Nada más. Sin letras, sin valor, sin el nombre de una feria.</w:t>
      </w:r>
    </w:p>
    <w:p>
      <w:pPr/>
      <w:r>
        <w:t>Al limpiarla con la manga, Candy escuchó aplausos.</w:t>
      </w:r>
    </w:p>
    <w:p>
      <w:pPr/>
      <w:r>
        <w:t>No venían del patio.</w:t>
      </w:r>
    </w:p>
    <w:p>
      <w:pPr/>
      <w:r>
        <w:t>Durante un parpadeo, las vigas sobre su cabeza se convirtieron en tablas de una grada antigua. Había olor a aserrín, azúcar y ropa mojada. Debajo de los asientos, un niño flaco buscaba golosinas caídas mientras, al otro lado de una lona, un presentador prometía que la función no terminaría nunca.</w:t>
      </w:r>
    </w:p>
    <w:p>
      <w:pPr/>
      <w:r>
        <w:t>Candy soltó la ficha.</w:t>
      </w:r>
    </w:p>
    <w:p>
      <w:pPr/>
      <w:r>
        <w:t>El patio regresó. La ficha quedó sobre la tierra con la estrella hacia arriba.</w:t>
      </w:r>
    </w:p>
    <w:p>
      <w:pPr/>
      <w:r>
        <w:t>—¿Otra vez hablando sola? —preguntó una voz desde fuera.</w:t>
      </w:r>
    </w:p>
    <w:p>
      <w:pPr/>
      <w:r>
        <w:t>Candy cerró la mano alrededor de la ficha antes de que Mike pudiera verla. Esperó hasta que sus pasos se alejaron entre risas y solo entonces salió de debajo de las gradas.</w:t>
      </w:r>
    </w:p>
    <w:p>
      <w:pPr/>
      <w:r>
        <w:t>La campana volvió a sonar. Esta vez la oyó acompañada por otra campana, mucho más vieja, que parecía responder desde debajo del suelo.</w:t>
      </w:r>
    </w:p>
    <w:p>
      <w:pPr/>
      <w:r>
        <w:t>Guardó la ficha en el bolsillo interior de la mochila.</w:t>
      </w:r>
    </w:p>
    <w:p>
      <w:pPr/>
      <w:r>
        <w:t>Candy sintió un latido en la yema de los dedos. La ficha no se movió.</w:t>
      </w:r>
    </w:p>
    <w:p>
      <w:pPr>
        <w:pStyle w:val="Heading2"/>
        <w:keepNext/>
        <w:keepLines/>
      </w:pPr>
      <w:r>
        <w:t>1.5 — Susurros del otro lado</w:t>
      </w:r>
    </w:p>
    <w:p>
      <w:pPr/>
      <w:r>
        <w:t>No recordaba haber cerrado los ojos, pero ya no estaba en su habitación. El sueño había comenzado sin previo aviso, como si se hubiera deslizado fuera del mundo real con la misma facilidad con la que se parpadea.</w:t>
      </w:r>
    </w:p>
    <w:p>
      <w:pPr/>
      <w:r>
        <w:t>Estaba de pie en medio de una calle vacía que se sentía familiar y extraña a la vez. El cielo era de un violeta profundo, con nubes que parecían pinceladas pálidas suspendidas. Los postes de luz se inclinaban hacia ella como si quisieran susurrarle secretos, y el suelo brillaba tenuemente, como si reflejara una luna que no estaba ahí.</w:t>
      </w:r>
    </w:p>
    <w:p>
      <w:pPr/>
      <w:r>
        <w:t>Candy dio unos pasos. El aire era tibio, pero cargado de algo indescriptible. Sabía que estaba soñando. Podía sentirlo. Pero también sabía, de alguna manera, que lo que vivía era más real que muchas de las cosas que había sentido despierta.</w:t>
      </w:r>
    </w:p>
    <w:p>
      <w:pPr/>
      <w:r>
        <w:t>—Estoy soñando… pero esto no es solo un sueño —dijo en voz baja, probando el sonido de sus palabras. Se escuchaban nítidas, como si el aire las amplificara.</w:t>
      </w:r>
    </w:p>
    <w:p>
      <w:pPr/>
      <w:r>
        <w:t>A lo lejos, en la neblina, surgieron luces flotantes. Colores que cambiaban al ritmo de una melodía que no podía recordar pero que le resultaba familiar. Papeles flotaban como mariposas a su alrededor, cubiertos de frases que se deshacían cuando intentaba leerlas.</w:t>
      </w:r>
    </w:p>
    <w:p>
      <w:pPr/>
      <w:r>
        <w:t>Fue entonces cuando lo vio.</w:t>
      </w:r>
    </w:p>
    <w:p>
      <w:pPr/>
      <w:r>
        <w:t>Un joven de rostro melancólico pero sonrisa comprensiva estaba sentado en un banco que antes no estaba allí. Su mirada era cálida, como si la hubiera estado esperando. Vestía con elegancia antigua, como sacado de otra época, y sus ojos, de un color miel profundo, parecían atravesarla.</w:t>
      </w:r>
    </w:p>
    <w:p>
      <w:pPr/>
      <w:r>
        <w:t>—Debiste tener un día pesado —dijo el joven con voz tranquila, sin sorpresa alguna—. El mundo real puede doler más que una pesadilla.</w:t>
      </w:r>
    </w:p>
    <w:p>
      <w:pPr/>
      <w:r>
        <w:t>Candy no preguntó cómo sabía su nombre. No lo necesitaba. En ese lugar, las cosas simplemente eran.</w:t>
      </w:r>
    </w:p>
    <w:p>
      <w:pPr/>
      <w:r>
        <w:t>—¿Quién eres?</w:t>
      </w:r>
    </w:p>
    <w:p>
      <w:pPr/>
      <w:r>
        <w:t>—Alguien que también estuvo perdido. Me llamo Velkian. Este lugar, Veltheris, solía ser un refugio. Aún puede serlo. Pero necesita a alguien que lo entienda, que sepa escuchar lo que otros no pueden oír.</w:t>
      </w:r>
    </w:p>
    <w:p>
      <w:pPr/>
      <w:r>
        <w:t>Candy frunció el ceño.</w:t>
      </w:r>
    </w:p>
    <w:p>
      <w:pPr/>
      <w:r>
        <w:t>—¿Yo?</w:t>
      </w:r>
    </w:p>
    <w:p>
      <w:pPr/>
      <w:r>
        <w:t>Velkian asintió con una media sonrisa.</w:t>
      </w:r>
    </w:p>
    <w:p>
      <w:pPr/>
      <w:r>
        <w:t>—No hoy. Pero pronto. Hay un lugar que debes conocer. Un teatro, muy especial. Allí, si decides entrar, podrás ver lo que puedes llegar a ser.</w:t>
      </w:r>
    </w:p>
    <w:p>
      <w:pPr/>
      <w:r>
        <w:t>Velkian se levantó y miró la mano cerrada de Candy. La ficha física seguía guardada en el mundo despierto; en el sueño, la sombra de su estrella se duplicó sobre la calle violeta. Cuando el joven sonrió, su expresión pareció llegar una fracción de segundo después que su voz. Candy atribuyó el desfase a la lógica extraña de los sueños.</w:t>
      </w:r>
    </w:p>
    <w:p>
      <w:pPr/>
      <w:r>
        <w:t>—Encontraste mi entrada —dijo—. Cuando estés lista, el teatro volverá a buscarte. Y quizá, si aprendes a distinguir lo que recuerdas de lo que te ofrecen, descubras por qué alguien puede faltar sin haberse ido por voluntad propia.</w:t>
      </w:r>
    </w:p>
    <w:p>
      <w:pPr/>
      <w:r>
        <w:t>Candy tomó la ficha. Y en ese momento, todo se oscureció.</w:t>
      </w:r>
    </w:p>
    <w:p>
      <w:pPr/>
      <w:r>
        <w:t>Despertó de golpe.</w:t>
      </w:r>
    </w:p>
    <w:p>
      <w:pPr/>
      <w:r>
        <w:t>Su corazón latía con fuerza. El sol apenas asomaba por la ventana. Se quedó unos segundos mirando el techo, como si esperara que algo siguiera ocurriendo.</w:t>
      </w:r>
    </w:p>
    <w:p>
      <w:pPr/>
      <w:r>
        <w:t>Abrió la mano. La ficha seguía allí: la misma que había desenterrado bajo las gradas, fría e inerte. La tibieza estaba en su palma y se apagó lentamente, como una sensación conservada por el cuerpo después de despertar.</w:t>
      </w:r>
    </w:p>
    <w:p>
      <w:pPr/>
      <w:r>
        <w:t>Y supo, con una certeza que no sabía explicar, que todo estaba por cambiar.</w:t>
      </w:r>
    </w:p>
    <w:p>
      <w:pPr>
        <w:pStyle w:val="Heading1"/>
        <w:keepNext/>
        <w:pageBreakBefore/>
      </w:pPr>
      <w:bookmarkStart w:id="1002" w:name="v3_ch_02"/>
      <w:r>
        <w:t>Capítulo 2 — Primera inmersión</w:t>
      </w:r>
      <w:bookmarkEnd w:id="1002"/>
    </w:p>
    <w:p>
      <w:pPr>
        <w:pStyle w:val="Heading2"/>
        <w:keepNext/>
        <w:keepLines/>
      </w:pPr>
      <w:r>
        <w:t>2.1 — La ficha y la ausencia</w:t>
      </w:r>
    </w:p>
    <w:p>
      <w:pPr/>
      <w:r>
        <w:t>La ficha seguía en su mano.</w:t>
      </w:r>
    </w:p>
    <w:p>
      <w:pPr/>
      <w:r>
        <w:t>Candy observó la ficha sentada al borde de la cama. Era la misma ficha que había desenterrado bajo las gradas; el sueño no se la había entregado. Sin embargo, la estrella parecía más profunda, como si durante la noche alguien hubiera trazado un camino dentro del metal.</w:t>
      </w:r>
    </w:p>
    <w:p>
      <w:pPr/>
      <w:r>
        <w:t>Aún podía sentir la voz de Velkian, como una melodía atascada entre sus pensamientos.</w:t>
      </w:r>
    </w:p>
    <w:p>
      <w:pPr/>
      <w:r>
        <w:t>Bajó a la cocina en silencio. Se sirvió cereal con leche, sin mucho apetito. Mientras comía, desde la sala llegó la voz de su madre hablando por teléfono, distraída como siempre:</w:t>
      </w:r>
    </w:p>
    <w:p>
      <w:pPr/>
      <w:r>
        <w:t>—…sí, lo escuché esta mañana. Otro niño que no despierta. Tiene once años. Dicen que los signos vitales están bien, pero nadie sabe cómo traerlo de vuelta…</w:t>
      </w:r>
    </w:p>
    <w:p>
      <w:pPr/>
      <w:r>
        <w:t>Candy detuvo la cuchara a medio camino. Parpadeó. En la televisión, el noticiero continuaba en segundo plano:</w:t>
      </w:r>
    </w:p>
    <w:p>
      <w:pPr/>
      <w:r>
        <w:t>—…los casos siguen siendo aislados y se concentran, por ahora, en menores de ocho a doce años. Las autoridades piden no difundir rumores ni establecer relaciones con música, bebidas o contenido audiovisual sin evidencia clínica…</w:t>
      </w:r>
    </w:p>
    <w:p>
      <w:pPr/>
      <w:r>
        <w:t>La voz del presentador era neutra, pero algo en la forma en que decía «sin respuesta» se le clavó como un eco dentro.</w:t>
      </w:r>
    </w:p>
    <w:p>
      <w:pPr/>
      <w:r>
        <w:t>El noticiero dio paso a un anuncio de Magic Drink. La Hexy comercial apareció diciendo que dormir bien era parte de una vida feliz. La madre de Candy apagó la televisión antes de que terminara la frase.</w:t>
      </w:r>
    </w:p>
    <w:p>
      <w:pPr/>
      <w:r>
        <w:t>Candy volvió a mirar la ficha. La giró en su mano lentamente.</w:t>
      </w:r>
    </w:p>
    <w:p>
      <w:pPr/>
      <w:r>
        <w:t>No dijo nada. Solo se terminó el cereal en silencio.</w:t>
      </w:r>
    </w:p>
    <w:p>
      <w:pPr/>
      <w:r>
        <w:t>Antes de salir, su madre la detuvo en la puerta con una taza en la mano.</w:t>
      </w:r>
    </w:p>
    <w:p>
      <w:pPr/>
      <w:r>
        <w:t>—Recuerda que hoy las clases terminarán antes por la tormenta. Así que en cuanto salgas, te vienes directo a casa. ¿Está claro?</w:t>
      </w:r>
    </w:p>
    <w:p>
      <w:pPr/>
      <w:r>
        <w:t>—Sí —respondió Candy sin mucho ánimo.</w:t>
      </w:r>
    </w:p>
    <w:p>
      <w:pPr/>
      <w:r>
        <w:t>Salió uniformada, mochila al hombro, pero con el paso arrastrado. El cielo estaba cubierto de nubes espesas y el aire olía a humedad. La ficha permanecía escondida en su bolsillo. Candy sentía contra la pierna un calor imaginado, una respuesta de su propio cuerpo al miedo de perderla.</w:t>
      </w:r>
    </w:p>
    <w:p>
      <w:pPr/>
      <w:r>
        <w:t>A tres cuadras de casa, el sueño comenzaba a pesarle otra vez. Sentía el cuerpo entumecido, como si no hubiera dormido del todo. El dolor leve en la sien y la sensación de desorientación la empujaron a frenar. Se detuvo frente al parque, uno pequeño y olvidado a solo dos cuadras de la escuela.</w:t>
      </w:r>
    </w:p>
    <w:p>
      <w:pPr/>
      <w:r>
        <w:t>Sin pensarlo demasiado, se desvió. Se sentó en un banco viejo, oxidado, con la pintura despellejada… y por un momento, le pareció idéntico al del sueño. No igual. Pero casi. Como si el recuerdo y la realidad se hubieran abrazado por error.</w:t>
      </w:r>
    </w:p>
    <w:p>
      <w:pPr>
        <w:widowControl/>
      </w:pPr>
      <w:r>
        <w:t>Se durmió preguntándose si volvería a escuchar el silbido. Recordaba haberlo mencionado mucho antes de conocer a Velkian, cuando los adultos todavía entraban y salían de la casa con recipientes de comida que casi nadie abría.</w:t>
      </w:r>
    </w:p>
    <w:p>
      <w:pPr>
        <w:widowControl/>
      </w:pPr>
      <w:r>
        <w:t>Su tío, el hermano de su padre, había dejado de sentarse cerca de ella. Una tarde Candy lo oyó desde el corredor.</w:t>
      </w:r>
    </w:p>
    <w:p>
      <w:pPr>
        <w:widowControl/>
      </w:pPr>
      <w:r>
        <w:t>—Él estaba pendiente de ella todo el tiempo. Y ahora mírala. Como si no hubiera pasado nada.</w:t>
      </w:r>
    </w:p>
    <w:p>
      <w:pPr>
        <w:widowControl/>
      </w:pPr>
      <w:r>
        <w:t>La abuela había dicho su nombre en voz baja, intentando detenerlo. Candy no recordó el resto de la conversación, pero sí que al entrar a la sala él recogió la chaqueta del asiento vacío. No la invitó a sentarse.</w:t>
      </w:r>
    </w:p>
    <w:p>
      <w:pPr>
        <w:widowControl/>
      </w:pPr>
      <w:r>
        <w:t>Otra vez había contado que alguien se reía detrás de una pared. Su tío soltó una palabra larga, esquizofrenia, con la misma voz con que otros decían capricho. Candy no entendió qué significaba. Entendió que lo había enfadado.</w:t>
      </w:r>
    </w:p>
    <w:p>
      <w:pPr>
        <w:widowControl/>
      </w:pPr>
      <w:r>
        <w:t>—No vuelvas a hablarle así —dijo su madre.</w:t>
      </w:r>
    </w:p>
    <w:p>
      <w:pPr>
        <w:widowControl/>
      </w:pPr>
      <w:r>
        <w:t>La defendió aquella tarde. Candy conservaba también eso, aunque años después les costara recordarlo juntas.</w:t>
      </w:r>
    </w:p>
    <w:p>
      <w:pPr>
        <w:widowControl/>
      </w:pPr>
      <w:r>
        <w:t>Hubo una consulta con lápices de colores, una psicóloga que le preguntaba cuándo aparecían los sonidos y si alguien más estaba en la habitación. Su madre la había llevado. Nadie allí utilizó la palabra de su tío. La mujer le dijo que no tenía que inventar una respuesta para complacerla; podían empezar por lo que sí recordaba.</w:t>
      </w:r>
    </w:p>
    <w:p>
      <w:pPr>
        <w:widowControl/>
      </w:pPr>
      <w:r>
        <w:t>Candy dibujó un sombrero, una mano y un espacio blanco. En otra visita encontró el dibujo en una carpeta y se sorprendió de haberlo hecho. Sabía su nombre, su dirección, la canción que le habían enseñado en clase. De ciertas conversaciones con su madre solo permanecía el cansancio posterior, como si las palabras hubieran sido retiradas dejando su peso en la habitación.</w:t>
      </w:r>
    </w:p>
    <w:p>
      <w:pPr>
        <w:widowControl/>
      </w:pPr>
      <w:r>
        <w:t>Con el tiempo dejaron de volver a aquel consultorio. La carpeta desapareció del escritorio de su madre. La frase «tu papá tuvo que irse» permaneció, cada vez más corta, hasta que nadie parecía recordar que alguna vez hubo otras explicaciones.</w:t>
      </w:r>
    </w:p>
    <w:p>
      <w:pPr>
        <w:widowControl/>
      </w:pPr>
      <w:r>
        <w:t>Ahora una chispa fucsia atravesó la oscuridad detrás de sus párpados.</w:t>
      </w:r>
    </w:p>
    <w:p>
      <w:pPr>
        <w:widowControl/>
      </w:pPr>
      <w:r>
        <w:t>Candy sintió la absurda tranquilidad de saber que alguien la esperaba.</w:t>
      </w:r>
    </w:p>
    <w:p>
      <w:pPr>
        <w:pStyle w:val="Heading2"/>
        <w:keepNext/>
        <w:keepLines/>
      </w:pPr>
      <w:r>
        <w:t>2.2 — El sueño dentro del día</w:t>
      </w:r>
    </w:p>
    <w:p>
      <w:pPr/>
      <w:r>
        <w:t>La casa estaba en silencio. No hubo transiciones. Candy ya estaba dentro, como si hubiera parpadeado y aparecido ahí. Todo parecía igual, pero los detalles no concordaban. El reloj del pasillo estaba detenido en las 3:13. El aire se sentía demasiado denso. Las sombras eran más largas de lo normal.</w:t>
      </w:r>
    </w:p>
    <w:p>
      <w:pPr/>
      <w:r>
        <w:t>De pronto, escuchó una risita suave proveniente del baño. No era aterradora, pero sí fuera de lugar. Se acercó sin miedo; después de todo, sabía que soñaba. Era un sueño lúcido.</w:t>
      </w:r>
    </w:p>
    <w:p>
      <w:pPr/>
      <w:r>
        <w:t>Abrió la puerta del baño. Nada. Solo su reflejo.</w:t>
      </w:r>
    </w:p>
    <w:p>
      <w:pPr/>
      <w:r>
        <w:t>Se acercó al lavabo. Giró la llave del grifo. El agua salió… pero no cayó. Se quedó suspendida en hilos como cristal. Contempló su reflejo con desconcierto: se veía más real que nunca. ¿Cómo era posible que su habitación se viera así si estaba dormida en el parque?</w:t>
      </w:r>
    </w:p>
    <w:p>
      <w:pPr/>
      <w:r>
        <w:t>Otra vez, la risita. Esta vez, dentro del espejo.</w:t>
      </w:r>
    </w:p>
    <w:p>
      <w:pPr/>
      <w:r>
        <w:t>Alzó la vista.</w:t>
      </w:r>
    </w:p>
    <w:p>
      <w:pPr/>
      <w:r>
        <w:t>Su reflejo ya no la seguía. Estaba distorsionado, glitchado, como una transmisión que falla. Parpadeaba, se fragmentaba en ondas erráticas. De pronto, comenzó a girar sobre sí mismo, partiéndose en espiral desde el centro, mientras un zumbido oscuro llenaba la habitación.</w:t>
      </w:r>
    </w:p>
    <w:p>
      <w:pPr/>
      <w:r>
        <w:t>Retrocedió asustada, salió corriendo del baño. En la cómoda de su habitación vio algo: la ficha de Velkian. Supo que debía tomarla. La levantó sin pensarlo.</w:t>
      </w:r>
    </w:p>
    <w:p>
      <w:pPr/>
      <w:r>
        <w:t>El espejo del baño se quebró de golpe. Desde dentro, se abrió un vórtice oscuro, un tornado que comenzó a succionar todo. Las paredes temblaban. La cama se elevó. Los libros volaban como hojas secas.</w:t>
      </w:r>
    </w:p>
    <w:p>
      <w:pPr/>
      <w:r>
        <w:t>Candy corrió por las escaleras, huyendo de su propia casa. Salió por la puerta. Pero afuera, el cielo no era cielo: era una tormenta violeta en expansión. En las casas vecinas, vórtices gemelos se abrían, devorando habitaciones. Un tornado inmenso se formaba a lo lejos, avanzando hacia ella como una criatura viva.</w:t>
      </w:r>
    </w:p>
    <w:p>
      <w:pPr/>
      <w:r>
        <w:t>Cuando estuvo a punto de ser alcanzada por esa espiral monumental…</w:t>
      </w:r>
    </w:p>
    <w:p>
      <w:pPr/>
      <w:r>
        <w:t>Despertó.</w:t>
      </w:r>
    </w:p>
    <w:p>
      <w:pPr>
        <w:pStyle w:val="Heading2"/>
        <w:keepNext/>
        <w:keepLines/>
      </w:pPr>
      <w:r>
        <w:t>2.3 — Encuentro con Ema</w:t>
      </w:r>
    </w:p>
    <w:p>
      <w:pPr/>
      <w:r>
        <w:t>El cielo gris del parque parecía aún más real que antes. Candy jadeaba, el corazón desbocado. El árbol, las hojas, el banco… todo seguía allí. Pero la sensación de haber escapado de algo la perseguía.</w:t>
      </w:r>
    </w:p>
    <w:p>
      <w:pPr/>
      <w:r>
        <w:t>—¿Candy? —dijo una voz cercana.</w:t>
      </w:r>
    </w:p>
    <w:p>
      <w:pPr/>
      <w:r>
        <w:t>Era Ema. Estaba parada a unos metros, con su mochila colgada como siempre, y una expresión entre sorpresa y alivio.</w:t>
      </w:r>
    </w:p>
    <w:p>
      <w:pPr/>
      <w:r>
        <w:t>—¿Estás bien? —preguntó—. Te vi desde la entrada de la escuela. Al final suspendieron todo por precaución por la tormenta, así que me regresé. Y te vi aquí… dormida.</w:t>
      </w:r>
    </w:p>
    <w:p>
      <w:pPr/>
      <w:r>
        <w:t>Candy se incorporó lentamente, aún algo aturdida.</w:t>
      </w:r>
    </w:p>
    <w:p>
      <w:pPr/>
      <w:r>
        <w:t>—No quería ir —respondió, sincera. Luego añadió—: Solo estaba cansada. Me desvié. No creí quedarme dormida.</w:t>
      </w:r>
    </w:p>
    <w:p>
      <w:pPr/>
      <w:r>
        <w:t>Ema no pareció juzgarla. Se sentó a su lado con la misma naturalidad de siempre. Miró hacia el cielo nublado unos segundos.</w:t>
      </w:r>
    </w:p>
    <w:p>
      <w:pPr/>
      <w:r>
        <w:t>—Yo también estoy cansada. A veces solo… quiero estar lejos de todo.</w:t>
      </w:r>
    </w:p>
    <w:p>
      <w:pPr/>
      <w:r>
        <w:t>Se hizo un breve silencio. Candy sacó la ficha del bolsillo y la giró entre los dedos.</w:t>
      </w:r>
    </w:p>
    <w:p>
      <w:pPr/>
      <w:r>
        <w:t>—¿Qué es eso? —preguntó Ema, curiosa.</w:t>
      </w:r>
    </w:p>
    <w:p>
      <w:pPr/>
      <w:r>
        <w:t>—Solo una ficha vieja. De feria… creo —respondió Candy, sin mirarla.</w:t>
      </w:r>
    </w:p>
    <w:p>
      <w:pPr>
        <w:widowControl/>
      </w:pPr>
      <w:r>
        <w:t>Ema no insistió. Sacó una pequeña barra de avena y una lata de Magic Drink que había comprado de camino. La Hexy comercial sonreía desde una escoba rodeada de burbujas. Debajo del dibujo, unas letras diminutas acreditaban la canción de la campaña: DJ Sweet Hex.</w:t>
      </w:r>
    </w:p>
    <w:p>
      <w:pPr>
        <w:widowControl/>
      </w:pPr>
      <w:r>
        <w:t>—¿Quieres? —preguntó, enseñándole ambas cosas.</w:t>
      </w:r>
    </w:p>
    <w:p>
      <w:pPr>
        <w:widowControl/>
      </w:pPr>
      <w:r>
        <w:t>Candy eligió primero la lata. En la pantalla de la tienda siempre parecía tan fácil: un sorbo, los hombros relajados, el mundo de otro color. No esperaba magia. Le habría bastado dejar de sentirse tan pesada durante cinco minutos.</w:t>
      </w:r>
    </w:p>
    <w:p>
      <w:pPr>
        <w:widowControl/>
      </w:pPr>
      <w:r>
        <w:t>Ema rompió la anilla y se la pasó. Candy bebió un poco. El sabor le llenó la boca de un dulzor artificial que persistía después de tragar. Esperó mientras Ema acomodaba la mochila. La ciudad siguió gris. El cansancio permaneció exactamente donde estaba.</w:t>
      </w:r>
    </w:p>
    <w:p>
      <w:pPr>
        <w:widowControl/>
      </w:pPr>
      <w:r>
        <w:t>—¿A todo el mundo le gusta esto?</w:t>
      </w:r>
    </w:p>
    <w:p>
      <w:pPr>
        <w:widowControl/>
      </w:pPr>
      <w:r>
        <w:t>—A mi hermano le encanta. A mí me gusta más fría.</w:t>
      </w:r>
    </w:p>
    <w:p>
      <w:pPr>
        <w:widowControl/>
      </w:pPr>
      <w:r>
        <w:t>Candy le devolvió la lata.</w:t>
      </w:r>
    </w:p>
    <w:p>
      <w:pPr>
        <w:widowControl/>
      </w:pPr>
      <w:r>
        <w:t>—Sabe como si hubieran derretido una bolsa de dulces.</w:t>
      </w:r>
    </w:p>
    <w:p>
      <w:pPr>
        <w:widowControl/>
      </w:pPr>
      <w:r>
        <w:t>Ema miró el envase, fingiendo comprobar los ingredientes.</w:t>
      </w:r>
    </w:p>
    <w:p>
      <w:pPr>
        <w:widowControl/>
      </w:pPr>
      <w:r>
        <w:t>—Tal vez la bolsa era el ingrediente secreto.</w:t>
      </w:r>
    </w:p>
    <w:p>
      <w:pPr>
        <w:widowControl/>
      </w:pPr>
      <w:r>
        <w:t>Candy soltó aire por la nariz; casi una risa. Tomó la barra de avena. No comprendía el entusiasmo por la bebida, pero tampoco había comprado el mismo entusiasmo por otras cosas que parecían gustarle a todo el colegio.</w:t>
      </w:r>
    </w:p>
    <w:p>
      <w:pPr>
        <w:widowControl/>
      </w:pPr>
      <w:r>
        <w:t>—No tienes que contarme nada —añadió Ema—. También puedo acompañarte en silencio.</w:t>
      </w:r>
    </w:p>
    <w:p>
      <w:pPr>
        <w:widowControl/>
      </w:pPr>
      <w:r>
        <w:t>Mordieron la barra por turnos, rompiendo pedazos para no llenar de migas el banco. A Candy no se le quitó la tristeza. Aun así, por primera vez en mucho tiempo, sintió que alguien estaba simplemente ahí. Sin esperar que sonriera para justificar la compañía.</w:t>
      </w:r>
    </w:p>
    <w:p>
      <w:pPr/>
      <w:r>
        <w:t>Cuando se levantaron del banco, Ema comenzó a caminar junto a ella.</w:t>
      </w:r>
    </w:p>
    <w:p>
      <w:pPr/>
      <w:r>
        <w:t>—¿Me estás siguiendo? —preguntó Candy, con un tono medio en broma, medio en serio.</w:t>
      </w:r>
    </w:p>
    <w:p>
      <w:pPr/>
      <w:r>
        <w:t>—¿Eh? —Ema se rio levemente—. Vivo unas cuadras más adelante. Siempre paso por aquí cuando voy a la escuela.</w:t>
      </w:r>
    </w:p>
    <w:p>
      <w:pPr/>
      <w:r>
        <w:t>Candy asintió, sorprendida. No sabía que vivían tan cerca. El silencio compartido se volvió más cómodo.</w:t>
      </w:r>
    </w:p>
    <w:p>
      <w:pPr/>
      <w:r>
        <w:t>Ambas caminaron por la calle gris, bajo un cielo que parecía contener la respiración.</w:t>
      </w:r>
    </w:p>
    <w:p>
      <w:pPr/>
      <w:r>
        <w:t>Candy, con la ficha aún guardada en el bolsillo, sabía algo que no podía explicar: esa noche volvería a soñar. Y esta vez… estaría lista.</w:t>
      </w:r>
    </w:p>
    <w:p>
      <w:pPr>
        <w:pStyle w:val="Heading1"/>
        <w:keepNext/>
        <w:pageBreakBefore/>
      </w:pPr>
      <w:bookmarkStart w:id="1003" w:name="v3_ch_03"/>
      <w:r>
        <w:t>Capítulo 3 — Ciudad Fragmento y la trampa ilusoria</w:t>
      </w:r>
      <w:bookmarkEnd w:id="1003"/>
    </w:p>
    <w:p>
      <w:pPr>
        <w:pStyle w:val="Heading2"/>
        <w:keepNext/>
        <w:keepLines/>
      </w:pPr>
      <w:r>
        <w:t>3.1 — La carga de la realidad y la búsqueda de respuestas</w:t>
      </w:r>
    </w:p>
    <w:p>
      <w:pPr>
        <w:widowControl/>
      </w:pPr>
      <w:r>
        <w:t>El cielo del parque, que un momento antes había parecido un refugio, ahora se sentía pesado sobre Candy. Llegó a casa con el estómago revuelto y el dulzor de Magic Drink todavía pegado al paladar. La puerta chirrió al abrirse, y antes de que pudiera dejar la mochila, la voz de su madre la recibió desde la cocina.</w:t>
      </w:r>
    </w:p>
    <w:p>
      <w:pPr/>
      <w:r>
        <w:t>—¿Se puede saber por qué la vecina me acaba de llamar, Candy? ¿«Durmiendo en el parque en horario de clases»? ¿Y qué es esto? —Su madre agitó un examen arrugado, con la temida calificación de «D» en rojo sangre. Candy sintió un nudo en la garganta.</w:t>
      </w:r>
    </w:p>
    <w:p>
      <w:pPr/>
      <w:r>
        <w:t>—¡No es justo! —estalló Candy, la frustración acumulada desbordándose—. ¡Siempre te fijas solo en lo malo! ¡No te importa nada más!</w:t>
      </w:r>
    </w:p>
    <w:p>
      <w:pPr/>
      <w:r>
        <w:t>La discusión escaló rápidamente, cada palabra de su madre hundiéndose más profundo en el pozo de su propia invisibilidad. Se retiró a su habitación, la puerta cerrada con un portazo que resonó en el silencio cargado de reproches. Se dejó caer en la cama, el rostro enterrado en la almohada. La tristeza y la rabia la consumían. Si el mundo real solo ofrecía desilusión y regaños, ¿qué tenía de malo buscar un escape?</w:t>
      </w:r>
    </w:p>
    <w:p>
      <w:pPr/>
      <w:r>
        <w:t>Horas más tarde, con la tormenta descargando afuera, Candy estaba frente a la pantalla de su vieja computadora, devorando artículos. Buscaba respuestas, una razón, una lógica para lo que le ocurría: «sueños lúcidos», «parálisis del sueño», «¿adónde vamos cuando dormimos?», «¿un sueño puede ser peligroso?», «¿qué significa soñar con una ficha marcada con una estrella?». Las palabras danzaban en la pantalla, pero ninguna capturaba la realidad vívida de Velkian o de la ficha, que ahora sentía como una extensión de su propia piel. La necesidad de entender, de tomar el control, la mantenía despierta.</w:t>
      </w:r>
    </w:p>
    <w:p>
      <w:pPr/>
      <w:r>
        <w:t>Finalmente, el agotamiento ganó la batalla. Con la ficha apretada entre los dedos, promesa silenciosa de un mundo mejor, Candy se dejó caer en el sueño. Esta vez lo buscaba con una determinación desconocida.</w:t>
      </w:r>
    </w:p>
    <w:p>
      <w:pPr>
        <w:pStyle w:val="Heading2"/>
        <w:keepNext/>
        <w:keepLines/>
      </w:pPr>
      <w:r>
        <w:t>3.2 — Ciudad Fragmento: la promesa velada</w:t>
      </w:r>
    </w:p>
    <w:p>
      <w:pPr/>
      <w:r>
        <w:t>No hubo transición ni vórtice que la succionara. Candy simplemente estaba allí, de pie en el corazón de Ciudad Fragmento. La tristeza y la irritación de la discusión con su madre aún se aferraban a ella, pesadas en el pecho, pero el mundo a su alrededor era tan deslumbrante que por un instante olvidó el sabor amargo de la realidad. Edificios de cristal translúcido brillaban con luz propia; cascadas de energía caían en piscinas de colores imposibles y puentes etéreos conectaban islas flotantes. Respiró hondo: el aire era dulce como algodón de azúcar. Ojalá pudiera quedarme aquí para siempre, pensó, y el anhelo le nació desde lo más profundo.</w:t>
      </w:r>
    </w:p>
    <w:p>
      <w:pPr/>
      <w:r>
        <w:t>Mientras se abría paso por las calles iridiscentes, una visión inquietante se proyectó en el cielo: la luna, inmensa y violeta, comenzó a distorsionarse, transformándose en un ojo gigantesco y disonante. Barría el horizonte con una pupila que latía, un eclipse antinatural que pintaba la atmósfera con sombras profundas. Era una búsqueda, una presencia que lo abarcaba todo, y Candy sintió un escalofrío que le erizó la piel. Sin embargo, los otros jóvenes que corrían por las calles, con sus atuendos extravagantes y sus rostros sonrientes, no parecían notarlo.</w:t>
      </w:r>
    </w:p>
    <w:p>
      <w:pPr/>
      <w:r>
        <w:t>Estos eran los «alucinados»: niños y adolescentes con vestimentas acordes con su alter ego favorito; criaturas de ensueño, guerreros futuristas, princesas de cuento. Se movían con una felicidad hipnótica, ajenos a la inquietante mirada del cielo. Candy intentó hablar con algunos, preguntarles por el ojo, por la ciudad. Pero solo recibía miradas vacías, risitas sin sentido o frases inconexas. «El anfitrión nos sonríe», murmuró una niña con alas de mariposa. «La música nunca termina», balbuceó un joven con guitarras que flotaban a su alrededor. Estaban perdidos, felices en su propia fantasía. Un escalofrío distinto, más sutil, recorrió a Candy.</w:t>
      </w:r>
    </w:p>
    <w:p>
      <w:pPr/>
      <w:r>
        <w:t>Al final de una avenida de luz, el Teatro del Eclipse se alzaba imponente. Sus paredes brillaban con un aura que prometía algo más. Y allí, en las afueras, con su silueta esbelta contra la luz del teatro, estaba Velkian, esperándola. Su sonrisa era la misma: cálida, pero llena de secretos. Antes de entrar, sus ojos titilaron apenas, como si dudara por un instante… pero su gesto se mantuvo intacto.</w:t>
      </w:r>
    </w:p>
    <w:p>
      <w:pPr>
        <w:pStyle w:val="Heading2"/>
        <w:keepNext/>
        <w:keepLines/>
      </w:pPr>
      <w:r>
        <w:t>3.3 — Hexy y la dulce trampa</w:t>
      </w:r>
    </w:p>
    <w:p>
      <w:pPr/>
      <w:r>
        <w:t>Velkian la guio al interior del Teatro del Eclipse. Miles de soñantes flotaban alrededor del escenario, inmóviles dentro de una luz pulsante. La música no parecía salir de las bocinas; parecía recordar por ellos.</w:t>
      </w:r>
    </w:p>
    <w:p>
      <w:pPr/>
      <w:r>
        <w:t>En el centro esperaba una silueta conocida. Era la Hexy de Magic Drink: uniforme blanco, cuello azul, moño rojo y sombrero de mascota. La misma sonrisa de pantallas, latas y anuncios. Cuando Candy se acercó, la figura abrió los brazos como un traje vacío.</w:t>
      </w:r>
    </w:p>
    <w:p>
      <w:pPr/>
      <w:r>
        <w:t>A sus pies brincaba el coro de Magic Bunnies: pequeñas mascotas blancas, redondas, con dos orejas largas y erguidas. Repetían la armonía del anuncio con movimientos idénticos, inclinando el cuerpo al mismo compás, tan reconocibles como el logotipo de la lata.</w:t>
      </w:r>
    </w:p>
    <w:p>
      <w:pPr/>
      <w:r>
        <w:t>—Aquí puedes ser alguien a quien todos quieran mirar —dijo Velkian.</w:t>
      </w:r>
    </w:p>
    <w:p>
      <w:pPr/>
      <w:r>
        <w:t>La luz vistió a Candy con aquella imagen. Por un instante tuvo el uniforme perfecto, la postura perfecta y la sonrisa que había visto miles de veces. El público comenzó a aplaudir antes de que hiciera nada.</w:t>
      </w:r>
    </w:p>
    <w:p>
      <w:pPr/>
      <w:r>
        <w:t>Entonces la transformación falló.</w:t>
      </w:r>
    </w:p>
    <w:p>
      <w:pPr/>
      <w:r>
        <w:t>Una estrella amarilla apareció sobre el sombrero azul. No era el emblema de la campaña: estaba un poco inclinada, igual que la estrella de una varita fabricada cuatro años atrás. El blanco del uniforme se manchó de negro desde las costuras. El cuello marinero se abrió en un gran moño fucsia. La falda se llenó de estrellas doradas, notas y dulces que vibraban como recuerdos incapaces de ponerse de acuerdo.</w:t>
      </w:r>
    </w:p>
    <w:p>
      <w:pPr/>
      <w:r>
        <w:t>El cabello de Candy creció en una oleada rosa y magenta, largo, ondulado y demasiado vivo para obedecer a la gravedad. Sus medias eran negras, opacas, bajo la falda cargada de estrellas. Botas negras de bruja cerraron sus hebillas con un chasquido. Sobre su cabeza terminó de formarse un sombrero negro de ala ancha, cinta rosa y una sola estrella amarilla de cinco puntas.</w:t>
      </w:r>
    </w:p>
    <w:p>
      <w:pPr/>
      <w:r>
        <w:t>Una varita de madera oscura cayó en su mano. La estrella dorada de la punta brilló como una promesa recuperada a medias.</w:t>
      </w:r>
    </w:p>
    <w:p>
      <w:pPr/>
      <w:r>
        <w:t>Velkian retrocedió.</w:t>
      </w:r>
    </w:p>
    <w:p>
      <w:pPr/>
      <w:r>
        <w:t>Fue un movimiento mínimo, pero Candy lo vio. Aquello no era lo que el teatro había intentado fabricar.</w:t>
      </w:r>
    </w:p>
    <w:p>
      <w:pPr/>
      <w:r>
        <w:t>Corrió hasta un charco de luz. Sus ojos eran fucsia; cuando la magia subió por sus brazos, las pupilas se encendieron en estrellas amarillas. El reflejo sonreía, pero no como la Hexy comercial. Sonreía como la niña que había querido ser bruja antes de aprender que la magia también podía llevarse a alguien.</w:t>
      </w:r>
    </w:p>
    <w:p>
      <w:pPr>
        <w:widowControl/>
      </w:pPr>
      <w:r>
        <w:t>El nombre apareció dentro de ella: Hexy. Lo conocía; pertenecía a la mascota que acababa de intentar vestirla. Candy lo dijo en voz baja frente al reflejo, probando cómo sonaba cuando no lo cantaba una pantalla.</w:t>
      </w:r>
    </w:p>
    <w:p>
      <w:pPr>
        <w:widowControl/>
      </w:pPr>
      <w:r>
        <w:t>—Hexy.</w:t>
      </w:r>
    </w:p>
    <w:p>
      <w:pPr>
        <w:widowControl/>
      </w:pPr>
      <w:r>
        <w:t>El nombre encajó con una facilidad que no supo cuestionar. Todavía no era una decisión sobre quién quería ser. Era un lugar disponible, iluminado, mientras el suyo llevaba años pareciéndole vacío.</w:t>
      </w:r>
    </w:p>
    <w:p>
      <w:pPr>
        <w:widowControl/>
      </w:pPr>
      <w:r>
        <w:t>En el borde de la música titiló otra inscripción: DJ SWEET HEX. Candy reconoció las letras pequeñas de la lata de Ema, pero la luz las borró antes de que pudiera preguntar por qué un crédito publicitario aparecía dentro de su sueño.</w:t>
      </w:r>
    </w:p>
    <w:p>
      <w:pPr/>
      <w:r>
        <w:t>Alzó la varita y lanzó un pulso de luz, música y pequeños glitches de colores. Los soñantes despertaron dentro de su propia alegría el tiempo suficiente para mirarla. Luego estallaron en aplausos.</w:t>
      </w:r>
    </w:p>
    <w:p>
      <w:pPr/>
      <w:r>
        <w:t>Candy sintió la adoración como calor atravesándole el pecho. Allí no era invisible. Allí nadie le pedía que explicara lo imposible. Allí podía creer que toda pérdida había ocurrido para conducirla hasta ese escenario.</w:t>
      </w:r>
    </w:p>
    <w:p>
      <w:pPr/>
      <w:r>
        <w:t>Una parte de ella preguntó por qué se sentía tan perfecto. Otra, más cansada, respondió que no importaba.</w:t>
      </w:r>
    </w:p>
    <w:p>
      <w:pPr/>
      <w:r>
        <w:t>Si aquello era un sueño, quería que durara un poco más.</w:t>
      </w:r>
    </w:p>
    <w:p>
      <w:pPr/>
      <w:r>
        <w:t>Con una ráfaga de euforia, levantó el brazo y el ritmo la envolvió. Comenzó a cantar, su voz un eco mágico en el gran teatro, y todos los alucinados corearon con ella, sumergidos en la alegría perfecta:</w:t>
      </w:r>
    </w:p>
    <w:p>
      <w:pPr/>
      <w:r>
        <w:t>Hex-a-hex-a-hey! Hex-a-hey-hey-go!</w:t>
      </w:r>
    </w:p>
    <w:p>
      <w:pPr/>
      <w:r>
        <w:t>(Spin it fast then drop it low!)</w:t>
      </w:r>
    </w:p>
    <w:p>
      <w:pPr/>
      <w:r>
        <w:t>Hex-a-hex-a-WOW, boom-ta-ta-ka-POW!</w:t>
      </w:r>
    </w:p>
    <w:p>
      <w:pPr/>
      <w:r>
        <w:t>(Throw that spark like woah-woah-WOW!)</w:t>
      </w:r>
    </w:p>
    <w:p>
      <w:pPr/>
      <w:r>
        <w:t>Los coros se volvieron un eco vibrante, un torbellino de alegría que la elevaba. «Hex ha hey, hey, hey… hey… hey… hey, Candy, hey, despierta…», resonaba en sus oídos. El coro se hizo más insistente, más repetitivo, y la luz del teatro se intensificó, pero ya no era la luz de Veltheris.</w:t>
      </w:r>
    </w:p>
    <w:p>
      <w:pPr/>
      <w:r>
        <w:t>—¡Candy! ¡Despierta! ¡Se te está haciendo tarde para la escuela! ¡Y no estoy para que andes faltando y menos con lo mal que vas!</w:t>
      </w:r>
    </w:p>
    <w:p>
      <w:pPr/>
      <w:r>
        <w:t>El grito de su madre la arrancó de la luz pulsante. Abrió los ojos de golpe. El sol ya entraba por la ventana, pero la magia de Veltheris se había desvanecido, dejando solo el crudo sonido del reloj despertador y la voz exasperada de su madre.</w:t>
      </w:r>
    </w:p>
    <w:p>
      <w:pPr>
        <w:pStyle w:val="Heading1"/>
        <w:keepNext/>
        <w:pageBreakBefore/>
      </w:pPr>
      <w:bookmarkStart w:id="1004" w:name="v3_ch_04"/>
      <w:r>
        <w:t>Capítulo 4 — Ecos de Veltheris y la sombra de la realidad</w:t>
      </w:r>
      <w:bookmarkEnd w:id="1004"/>
    </w:p>
    <w:p>
      <w:pPr>
        <w:pStyle w:val="Heading2"/>
        <w:keepNext/>
        <w:keepLines/>
      </w:pPr>
      <w:r>
        <w:t>4.1 — El amanecer roto</w:t>
      </w:r>
    </w:p>
    <w:p>
      <w:pPr/>
      <w:r>
        <w:t>El golpe del mundo real fue brutal. La euforia de Veltheris se desvaneció como un sueño bajo el sol y dejó a Candy un vacío cavernoso en el pecho. La luz vibrante del Teatro del Eclipse fue sustituida por la penumbra de su habitación; el coro, por la voz molesta de su madre. Era como pasar de una sinfonía a un pitido constante. La realidad se sentía plana, gris, una prisión comparada con el paraíso que acababa de dejar.</w:t>
      </w:r>
    </w:p>
    <w:p>
      <w:pPr/>
      <w:r>
        <w:t>El abatimiento la invadió. Se sentía cansada, pero no de sueño, sino de la existencia misma. Su cuerpo se movía por inercia mientras su mente anhelaba volver a dormir, a la perfección de ser Hexy. Las texturas del mundo real parecían insípidas, las sombras mal dibujadas. Hasta el aire pesaba distinto: sin música, sin pulso.</w:t>
      </w:r>
    </w:p>
    <w:p>
      <w:pPr/>
      <w:r>
        <w:t>Los primeros efectos de Veltheris comenzaron a manifestarse en su día: un parpadeo en la lámpara, el color de un cartel que se intensificaba antes de apagarse, como si el mundo luchara por mantener su forma. Ecos de la melodía «Hex-a-hex-a-hey! Hex-a-hey-hey-BOOM! (Clap twice, we shake the room!)» resonaban en su mente; a veces también percibía voces o aplausos inexistentes. La vida real era ya una distorsión, una sombra pálida de lo que ahora sabía posible.</w:t>
      </w:r>
    </w:p>
    <w:p>
      <w:pPr/>
      <w:r>
        <w:t>Camino a la escuela, murmuró para sí misma: «¿Y si Veltheris no fuera solo un sueño…?». Era una idea que no lograba apartar. ¿Y si esa otra realidad era la verdadera? ¿Y si todo esto era apenas el eco de un mundo que había dejado atrás?</w:t>
      </w:r>
    </w:p>
    <w:p>
      <w:pPr>
        <w:pStyle w:val="Heading2"/>
        <w:keepNext/>
        <w:keepLines/>
      </w:pPr>
      <w:r>
        <w:t>4.2 — La inflexión del comportamiento</w:t>
      </w:r>
    </w:p>
    <w:p>
      <w:pPr/>
      <w:r>
        <w:t>El colegio se convirtió en un tormento aún mayor. Candy, que ya era reservada, ahora se sentía más irritable e impaciente. Las voces de sus compañeros parecían chirriar y los profesores hablaban en un idioma incomprensible. Respondió con cortedad cuando le preguntaron algo; su ceño fruncido habitual se había vuelto una máscara de desinterés. Se sentía fuera de lugar, como si llevara un secreto glorioso que nadie más podía comprender, y eso la hacía sentirse superior y resentida a la vez.</w:t>
      </w:r>
    </w:p>
    <w:p>
      <w:pPr/>
      <w:r>
        <w:t>Candy estaba sola en las gradas durante el recreo, girando la ficha entre los dedos. La luz de Veltheris, la canción de Hexy y el aplauso del teatro eran un eco doloroso dentro de la realidad gris. Sin darse cuenta, removía con la otra mano la misma tierra de la que había desenterrado la ficha.</w:t>
      </w:r>
    </w:p>
    <w:p>
      <w:pPr/>
      <w:r>
        <w:t>—Miren quién volvió a hablar con sus juguetes —anunció Natasha. No se dirigía a Candy, sino a los estudiantes cercanos. Ya había convertido el encuentro en una escena con público.</w:t>
      </w:r>
    </w:p>
    <w:p>
      <w:pPr/>
      <w:r>
        <w:t>Kevin soltó una risa medio segundo tarde. Antes de repetir la burla, miró a Mike para comprobar que aquello era lo que se esperaba de él.</w:t>
      </w:r>
    </w:p>
    <w:p>
      <w:pPr/>
      <w:r>
        <w:t>Mike no necesitó una audiencia. Bajó los escalones, invadió el espacio de Candy y le arrancó la ficha de los dedos.</w:t>
      </w:r>
    </w:p>
    <w:p>
      <w:pPr/>
      <w:r>
        <w:t>—A ver.</w:t>
      </w:r>
    </w:p>
    <w:p>
      <w:pPr/>
      <w:r>
        <w:t>La hizo girar sobre los nudillos y alzó el brazo cuando Candy intentó recuperarla. La diferencia de tamaño bastaba para mantenerla fuera de alcance.</w:t>
      </w:r>
    </w:p>
    <w:p>
      <w:pPr/>
      <w:r>
        <w:t>—Devuélvemela —dijo Candy. La voz le salió baja, pero con un filo que ninguno de los tres le conocía.</w:t>
      </w:r>
    </w:p>
    <w:p>
      <w:pPr/>
      <w:r>
        <w:t>—Oblígame —respondió Mike, acercándole la ficha a la cara y retirándola de nuevo—. Vamos, rata.</w:t>
      </w:r>
    </w:p>
    <w:p>
      <w:pPr/>
      <w:r>
        <w:t>Candy todavía tenía tierra en la otra mano. La arrojó antes de decidir hacerlo. El polvo golpeó a Mike en los ojos y él soltó la ficha con un alarido.</w:t>
      </w:r>
    </w:p>
    <w:p>
      <w:pPr/>
      <w:r>
        <w:t>—¡Te voy a romper la cara!</w:t>
      </w:r>
    </w:p>
    <w:p>
      <w:pPr/>
      <w:r>
        <w:t>Candy recuperó la ficha y trató de pasar. Mike se lanzó hacia ella, pero Kevin le sujetó la manga. No miraba a Candy: había visto al profesor de educación física cruzando el patio.</w:t>
      </w:r>
    </w:p>
    <w:p>
      <w:pPr/>
      <w:r>
        <w:t>Natasha se interpuso con las palmas abiertas y elevó la voz para que todos la oyeran.</w:t>
      </w:r>
    </w:p>
    <w:p>
      <w:pPr/>
      <w:r>
        <w:t>—Candy, cálmate. Nadie te estaba atacando.</w:t>
      </w:r>
    </w:p>
    <w:p>
      <w:pPr/>
      <w:r>
        <w:t>—¡Eh! ¿Qué está pasando aquí? —exigió el profesor Martínez al acercarse.</w:t>
      </w:r>
    </w:p>
    <w:p>
      <w:pPr/>
      <w:r>
        <w:t>Natasha respondió sin vacilar: —Le preguntamos si estaba bien y atacó a Mike. Se pone así cada vez que alguien mira esa moneda.</w:t>
      </w:r>
    </w:p>
    <w:p>
      <w:pPr/>
      <w:r>
        <w:t>—Sí… sin razón —repitió Kevin, incapaz de sostenerle la mirada a Candy. Mike, con los ojos rojos y húmedos, señaló la tierra de su cara como si fuera toda la historia.</w:t>
      </w:r>
    </w:p>
    <w:p>
      <w:pPr/>
      <w:r>
        <w:t>Candy sintió la sangre helarse. La injusticia la golpeó con la fuerza de un puñetazo. Quiso gritar, defenderse, explicar lo que realmente había pasado, pero las palabras se le quedaron atascadas en la garganta. Su mirada era una mezcla de furia impotente y la amargura de saber que, una vez más, nadie le creería.</w:t>
      </w:r>
    </w:p>
    <w:p>
      <w:pPr/>
      <w:r>
        <w:t>—A mi oficina, señorita Candy —dijo el Sr. Martínez, con un tono que no admitía discusión—. Y ustedes tres, vuelvan con sus grupos. Hablaremos de esto más tarde.</w:t>
      </w:r>
    </w:p>
    <w:p>
      <w:pPr>
        <w:pStyle w:val="Heading2"/>
        <w:keepNext/>
        <w:keepLines/>
      </w:pPr>
      <w:r>
        <w:t>4.3 — El peso de la realidad</w:t>
      </w:r>
    </w:p>
    <w:p>
      <w:pPr/>
      <w:r>
        <w:t>El Sr. Martínez la precedía por los pasillos, su figura ancha un bloque de reproche silencioso. A lo lejos, a través de la ventana del salón 2-B, Ema los vio pasar. Su expresión fue de sorpresa, pero también de una preocupación contenida. No se atrevió a decir nada, solo siguió con la mirada a Candy hasta que desapareció al doblar la esquina.</w:t>
      </w:r>
    </w:p>
    <w:p>
      <w:pPr/>
      <w:r>
        <w:t>Cada paso de Candy se sentía pesado, no solo por el cansancio, sino por la injusticia que la asfixiaba. La ficha seguía inmóvil en su bolsillo, pero la piel de su muslo ardía donde Candy imaginaba su contorno. Quería gritar, quería que el mundo se detuviera para que escuchara su versión, pero las palabras se quedaban atascadas en la garganta, ahogadas por la amargura.</w:t>
      </w:r>
    </w:p>
    <w:p>
      <w:pPr/>
      <w:r>
        <w:t>La oficina del director era un lugar frío y sin alma, con un reloj que parecía avanzar a cámara lenta. El director, un hombre canoso con gafas que lo hacían parecer severo, no perdió el tiempo. La versión de los hechos, dictada por el Sr. Martínez y confirmada con gestos por una Natasha cuya queja ya había llegado, era clara: «agresión no provocada», «comportamiento inaceptable», «altercado físico».</w:t>
      </w:r>
    </w:p>
    <w:p>
      <w:pPr/>
      <w:r>
        <w:t>—Candy, esto es muy grave —dijo el director, su voz un murmullo de decepción que sonaba a condena—. Tirar tierra a otro estudiante, ¿qué te sucede? Y tus calificaciones, tu asistencia… ¿No entiendes la importancia de tu conducta?</w:t>
      </w:r>
    </w:p>
    <w:p>
      <w:pPr/>
      <w:r>
        <w:t>Candy se mantuvo en silencio, la mandíbula apretada. Sus ojos recorrieron la oficina, buscando una señal de comprensión, de que alguien viera más allá de las acusaciones. No encontró nada. Solo paredes de un color institucional que gritaban «aburrimiento» y «reglas».</w:t>
      </w:r>
    </w:p>
    <w:p>
      <w:pPr/>
      <w:r>
        <w:t>Mientras escuchaba al director, Candy recordó una risita en el instante en que la tierra golpeó a Mike. No era la risa tardía y nerviosa de Kevin ni la risa limpia que Natasha reservaba para el público. Había sonado demasiado cerca de su oído y en el mismo tono que aquella voz detrás del espejo del baño.</w:t>
      </w:r>
    </w:p>
    <w:p>
      <w:pPr/>
      <w:r>
        <w:t>—Esto resultará en un reporte disciplinario —continuó el director, deslizando un formulario preimpreso sobre el escritorio—. Y me temo que tendremos que contactar a tu madre de inmediato.</w:t>
      </w:r>
    </w:p>
    <w:p>
      <w:pPr/>
      <w:r>
        <w:t>El estómago de Candy se revolvió. Ya se imaginaba la llamada, la voz de su madre, la frustración que se convertiría en una furia fría. Mientras el director marcaba el número, Candy se hundió más en la silla. Escuchó fragmentos de la conversación: «…incidente en el patio… sí, un ataque… actitud poco cooperativa… sí, lo sé, está pasando por un momento difícil… tal vez necesite hablar con la psicóloga escolar…»</w:t>
      </w:r>
    </w:p>
    <w:p>
      <w:pPr/>
      <w:r>
        <w:t>¿La psicóloga? La idea le produjo un escalofrío. Más gente intentando «arreglarla», más adultos que no entenderían nada de lo que realmente estaba pasando. Un peso adicional, una jaula más.</w:t>
      </w:r>
    </w:p>
    <w:p>
      <w:pPr/>
      <w:r>
        <w:t>La llamada terminó. El director le dio a Candy una advertencia final, un sermón sobre la responsabilidad y las consecuencias. El reporte, con su firma, era una mancha más en su expediente.</w:t>
      </w:r>
    </w:p>
    <w:p>
      <w:pPr/>
      <w:r>
        <w:t>El camino a casa fue un eco sombrío de la mañana. El cielo, que en Veltheris sería un lienzo de violetas y púrpuras, aquí era solo un gris aplastante. Al abrir la puerta, la cara de su madre lo decía todo: decepción, ira, agotamiento.</w:t>
      </w:r>
    </w:p>
    <w:p>
      <w:pPr/>
      <w:r>
        <w:t>—¿Qué fue lo que hiciste ahora, Candy? —Su voz era un hilo tenso; cada palabra, una espina. No hubo gritos, solo una quietud peligrosa—. Estás castigada. Sin celular, sin salir. Vas a estar en tu habitación estudiando hasta que tus calificaciones suban. Y esto no termina aquí.</w:t>
      </w:r>
    </w:p>
    <w:p>
      <w:pPr/>
      <w:r>
        <w:t>Candy no respondió. Subió las escaleras, la ficha aún en su bolsillo. Cerró la puerta de su habitación con un leve golpe sordo, y por primera vez desde que todo ocurrió, se permitió sentarse en la cama sin pensar en lo que dirían los demás.</w:t>
      </w:r>
    </w:p>
    <w:p>
      <w:pPr/>
      <w:r>
        <w:t>—No puedo creer lo que hice… —murmuró al aire, mirando la palma de su mano aún manchada de tierra. Antes, algo así habría sido impensable. Lanzar arena, gritar, pelear… No era ella. O al menos, no lo había sido hasta hoy. ¿Qué la había cambiado tanto? ¿Fue solo rabia… o algo más?</w:t>
      </w:r>
    </w:p>
    <w:p>
      <w:pPr/>
      <w:r>
        <w:t>La piel bajo el bolsillo ardía con una sensación fantasma. Candy interpretó aquel calor como una promesa de Veltheris, aunque el metal permanecía frío. Se encerró en su cuarto; la puerta se sintió como una losa. El mundo real era un callejón sin salida, sin magia ni admiración, solo regaños y castigos. La oscuridad ofrecía la única posibilidad de volver a ser alguien. De volver a ser Hexy.</w:t>
      </w:r>
    </w:p>
    <w:p>
      <w:pPr/>
      <w:r>
        <w:t>La noche no llegaría solo con estrellas: traería el rumor de una canción que aún no sabía si debía volver a cantar y su única oportunidad de escapar adonde sentía que pertenecía.</w:t>
      </w:r>
    </w:p>
    <w:p>
      <w:pPr/>
      <w:r>
        <w:t>Sacó la ficha del bolsillo y examinó el borde. Tenía una muesca vieja, irregular, probablemente anterior a que la encontrara. La frotó con el pulgar. Quiso convertirla en símbolo, mensaje o llave; solo encontró metal gastado y una duda que no sabía dónde guardar.</w:t>
      </w:r>
    </w:p>
    <w:p>
      <w:pPr/>
      <w:r>
        <w:t>La oscuridad llenó su habitación con la promesa de una segunda vida más real que aquella.</w:t>
      </w:r>
    </w:p>
    <w:p>
      <w:pPr>
        <w:pStyle w:val="Heading1"/>
        <w:keepNext/>
        <w:pageBreakBefore/>
      </w:pPr>
      <w:bookmarkStart w:id="1005" w:name="v3_ch_05"/>
      <w:r>
        <w:t>Capítulo 5 — El Bosque de Sombraluces y el primer gran sacrificio</w:t>
      </w:r>
      <w:bookmarkEnd w:id="1005"/>
    </w:p>
    <w:p>
      <w:pPr>
        <w:pStyle w:val="Heading2"/>
        <w:keepNext/>
        <w:keepLines/>
      </w:pPr>
      <w:r>
        <w:t>5.1 — Ruptura y huida</w:t>
      </w:r>
    </w:p>
    <w:p>
      <w:pPr/>
      <w:r>
        <w:t>La cama de Candy era una isla fría en medio del naufragio. El castigo, la voz de su madre, la oscuridad de su cuarto… todo pesaba, pero esa noche había una esperanza diminuta, brillante, apretada entre sus manos: la ficha. Se acostó de lado, ambas manos cerradas en el pecho, aferrándose al metal como si fuera un corazón de repuesto. Sus párpados pesaban como losas.</w:t>
      </w:r>
    </w:p>
    <w:p>
      <w:pPr/>
      <w:r>
        <w:t>El último suspiro de la realidad se disolvió mientras Candy se hundía en el colchón. La frustración, el eco de la humillación, todo se fue borrando, tragado por la promesa titilante del escape. No había regaños. No había miradas frías. Solo la dulce anticipación de desaparecer.</w:t>
      </w:r>
    </w:p>
    <w:p>
      <w:pPr/>
      <w:r>
        <w:t>Y allí estaba otra vez. El aire zumbaba con una vibración imposible, como si el mismo mundo latiera al ritmo de su pulso. Luces flotaban, danzando en colores nunca vistos en la realidad. Una multitud la rodeaba, desenfocada y perfecta, sus voces fundiéndose en un solo clamor:</w:t>
      </w:r>
    </w:p>
    <w:p>
      <w:pPr/>
      <w:r>
        <w:t>—¡Hex! ¡Hex! ¡Hexy!</w:t>
      </w:r>
    </w:p>
    <w:p>
      <w:pPr/>
      <w:r>
        <w:t>Candy flotaba, ingrávida, sobre la plataforma central del Teatro del Eclipse. El vestido de Hexy irradiaba energía, su varita en alto, la música pulsando con la fuerza de una estrella viva. Era adorada, celebrada, abrazada por la multitud. Por un instante, lo olvidó todo. La felicidad era tan brutalmente real que dolía.</w:t>
      </w:r>
    </w:p>
    <w:p>
      <w:pPr/>
      <w:r>
        <w:t>Suspiró, cerrando los ojos mientras la euforia la recorría.</w:t>
      </w:r>
    </w:p>
    <w:p>
      <w:pPr/>
      <w:r>
        <w:t>—Esto es lo que soy —musitó—. Aquí pertenezco. Ojalá nunca despertara…</w:t>
      </w:r>
    </w:p>
    <w:p>
      <w:pPr/>
      <w:r>
        <w:t>El deseo fue tan sincero que el mundo pareció expandirse, la luz envolviéndola en una oleada casi infinita. Extendió las manos y un rayo de luz pura, vibrante de música, se disparó desde sus dedos, iluminando cada rincón del teatro. Era la validación, el amor y el reconocimiento que siempre anheló.</w:t>
      </w:r>
    </w:p>
    <w:p>
      <w:pPr/>
      <w:r>
        <w:t>Pero entonces, algo se rompió.</w:t>
      </w:r>
    </w:p>
    <w:p>
      <w:pPr/>
      <w:r>
        <w:t>Un glitch. Un chasquido diminuto, como si el tiempo tropezara. Por una fracción de segundo, las voces se volvieron un graznido mecánico, la música cortada, el escenario tembloroso. El corazón de Candy dio un vuelco. Miró a su alrededor: todo parecía igual, pero ahora la perfección tenía fisuras. Una luz parpadeó donde no debía, un rostro se duplicó en la multitud, un eco de risa sonó… pero sonó a auxilio.</w:t>
      </w:r>
    </w:p>
    <w:p>
      <w:pPr/>
      <w:r>
        <w:t>Intentó negar el miedo, lanzando otro hechizo, más fuerte, más brillante, como si pudiera tapar las grietas a fuerza de luz y música. La magia explotó en una onda expansiva, y el teatro entero se inundó de color y sonido. Pero cuanto más poder vertía, más se deformaba la realidad. El glitch creció. La multitud se detuvo, congelada por un instante, y en sus rostros perfectos apareció una máscara idéntica, blanca y vacía. El eco de la ovación se distorsionó:</w:t>
      </w:r>
    </w:p>
    <w:p>
      <w:pPr/>
      <w:r>
        <w:t>—Hex ha… hey… hey… hey…</w:t>
      </w:r>
    </w:p>
    <w:p>
      <w:pPr/>
      <w:r>
        <w:t>La ilusión se quebró. El teatro colapsó, desvaneciéndose en una cascada de fragmentos apagados. Los colores cayeron al suelo como papel quemado. Candy cayó de rodillas, la euforia transformada en un frío absoluto.</w:t>
      </w:r>
    </w:p>
    <w:p>
      <w:pPr/>
      <w:r>
        <w:t>Donde antes había un paraíso, ahora quedaba una ciudad oscura y rota. Torres torcidas, luces solitarias, niños y niñas deambulando entre ruinas, cada uno atrapado en su propia alucinación. Candy corrió hacia ellos, tratando de llamar su atención, pero sus voces eran murmullos descompuestos, frases sin sentido, repitiendo el guion de su ilusión.</w:t>
      </w:r>
    </w:p>
    <w:p>
      <w:pPr/>
      <w:r>
        <w:t>En lo alto de la ciudad, globos gigantes flotaban. Tenían rostros pintados: algunos alegres, otros inexpresivos, otros grotescos. Los globos murmuraban frases incomprensibles, sonidos que para Candy eran distorsiones, pero para los demás sonaban como un canto hipnótico, una nana que los mantenía dormidos y obedientes. Uno de los globos giró de golpe, sus ojos pintados se fijaron en ella. Un zumbido vibró en el aire, profundo y penetrante.</w:t>
      </w:r>
    </w:p>
    <w:p>
      <w:pPr/>
      <w:r>
        <w:t>De pronto, todos los niños y niñas se arrodillaron a una orden no verbal. La cabeza gacha, como si rezaran o durmieran sentados. El globo descendió, su voz —más que palabras, un eco de órdenes— intentó doblegar a Candy:</w:t>
      </w:r>
    </w:p>
    <w:p>
      <w:pPr/>
      <w:r>
        <w:t>—Duerme… inclí… no pienses… duerme…</w:t>
      </w:r>
    </w:p>
    <w:p>
      <w:pPr/>
      <w:r>
        <w:t>Sintió un impulso brutal en la mente, como si algo intentara obligarla a obedecer. Por un segundo, el peso en las piernas fue casi insoportable. Pero Candy apretó los dientes y se resistió, temblando, negándose a inclinarse. El globo, frustrado, descendió aún más cerca de ella, expandiéndose, inflándose hasta casi cubrir el cielo encima de su cabeza.</w:t>
      </w:r>
    </w:p>
    <w:p>
      <w:pPr/>
      <w:r>
        <w:t>Candy, aterrada, echó a correr, alejándose de la plaza y adentrándose en las calles torcidas. A sus espaldas, el globo comenzó a hincharse con un silbido de aire, creciendo hasta que su superficie pareció a punto de reventar. Los niños seguían inmóviles, sumidos en el trance, mientras la voz del globo se volvía cada vez más intensa.</w:t>
      </w:r>
    </w:p>
    <w:p>
      <w:pPr/>
      <w:r>
        <w:t>De repente, el globo explotó en una nube viscosa y brillante. En el lugar donde había estado flotando apareció una figura alta, vestida de terciopelo oscuro, con el rostro de Velkian, pero la mirada vacía y un solo ojo dorado, encendido con una luz antinatural. Aquella presencia era como un imán oscuro: Candy reconocía algo familiar y, al mismo tiempo, profundamente equivocado. La figura miró a su alrededor; su ojo relucía mientras escaneaba la ciudad.</w:t>
      </w:r>
    </w:p>
    <w:p>
      <w:pPr/>
      <w:r>
        <w:t>—Vaya… vaya… inesperado —musitó la figura, con voz de eco múltiple—. Veamos qué ocurrió aquí.</w:t>
      </w:r>
    </w:p>
    <w:p>
      <w:pPr/>
      <w:r>
        <w:t>Alzó la mirada al cielo y la luna cambió de forma: se tornó un eclipse con un ojo que giraba y buscaba. La figura oscura intentó rastrear a la anomalía que había roto la ilusión, pero parecía frustrada, incapaz de ver quién había sido.</w:t>
      </w:r>
    </w:p>
    <w:p>
      <w:pPr/>
      <w:r>
        <w:t>—¿Quién eres…? ¿Cómo lograste…? ¿Por qué no puedo verte? —susurró, casi para sí mismo, mientras el ojo de la luna escudriñaba la ciudad.</w:t>
      </w:r>
    </w:p>
    <w:p>
      <w:pPr/>
      <w:r>
        <w:t>Candy, oculta entre las sombras al borde del bosque, veía la silueta de la figura oscura y el ojo lunar a través de las copas de los árboles. El pánico la impulsó a internarse más, buscando protección en la densidad del Bosque de Sombraluces. El follaje la tragó y el aire se hizo más espeso, saturado de susurros y ramas que se cerraban a su paso.</w:t>
      </w:r>
    </w:p>
    <w:p>
      <w:pPr/>
      <w:r>
        <w:t>No dejó de correr hasta que las piernas dejaron de sostenerla. Se desplomó entre unos arbustos, jadeando, con el corazón desbocado y la ficha aún apretada en la mano. Desde su escondite vio a lo lejos el destello del ojo en la luna y la silueta de la figura. Una oleada de miedo y soledad la envolvió: la vigilancia en Veltheris parecía absoluta y, aun así, ella era invisible para esa fuerza por razones que no comprendía.</w:t>
      </w:r>
    </w:p>
    <w:p>
      <w:pPr/>
      <w:r>
        <w:t>«¿Qué era ese globo? ¿Por qué todos obedecen menos yo? ¿Por qué siento que, si me encuentran, todo termina?», pensó, acurrucándose. «¿Era ese Velkian? No… Su mirada no era la suya. Había algo podrido en ese ojo…»</w:t>
      </w:r>
    </w:p>
    <w:p>
      <w:pPr/>
      <w:r>
        <w:t>El silencio del bosque se cerró sobre ella. Por primera vez, supo que el verdadero peligro de Veltheris no era solo perderse en la ilusión, sino ser vista —y cazada— por lo que la controlaba.</w:t>
      </w:r>
    </w:p>
    <w:p>
      <w:pPr/>
      <w:r>
        <w:t>Agotada y temblando, se ocultó en la espesura. El Bosque de Sombraluces la recibía, y Candy sabía que, para sobrevivir, debía seguir adelante… aunque no supiera por cuánto tiempo más.</w:t>
      </w:r>
    </w:p>
    <w:p>
      <w:pPr>
        <w:pStyle w:val="Heading2"/>
        <w:keepNext/>
        <w:keepLines/>
      </w:pPr>
      <w:r>
        <w:t>5.2 — La pesadilla del mundo real</w:t>
      </w:r>
    </w:p>
    <w:p>
      <w:pPr/>
      <w:r>
        <w:t>El despertar fue brusco, casi violento. Candy abrió los ojos en su cama, empapada en sudor, con el corazón desbocado. Por un segundo, la sensación de alivio la engañó: quizá todo había sido una pesadilla. Pero la atmósfera era más fría y los colores del cuarto, más pálidos, como si el sol nunca terminara de amanecer.</w:t>
      </w:r>
    </w:p>
    <w:p>
      <w:pPr/>
      <w:r>
        <w:t>La puerta se abrió de golpe y su madre entró con el ceño más fruncido que nunca.</w:t>
      </w:r>
    </w:p>
    <w:p>
      <w:pPr/>
      <w:r>
        <w:t>—¿Sabes lo decepcionada que estoy de ti, Candy? —Su voz era como un cuchillo—. Tú no sabes todo lo que hago por esta casa, todo lo que tu padre nos hizo. Y mírate: ni siquiera eres capaz de levantar la cabeza.</w:t>
      </w:r>
    </w:p>
    <w:p>
      <w:pPr/>
      <w:r>
        <w:t>Candy intentó hablar, pero la voz de su madre la aplastó.</w:t>
      </w:r>
    </w:p>
    <w:p>
      <w:pPr/>
      <w:r>
        <w:t>—¡Y ya lárgate a la escuela! Se está haciendo tarde, aunque no sé ni para qué… Si no aprendes nada. ¡No sirves para nada!</w:t>
      </w:r>
    </w:p>
    <w:p>
      <w:pPr/>
      <w:r>
        <w:t>Cada palabra era un golpe. El dolor en el pecho de Candy era tan real que por un momento deseó no haberse despertado.</w:t>
      </w:r>
    </w:p>
    <w:p>
      <w:pPr/>
      <w:r>
        <w:t>El trayecto a la escuela fue peor. El aire estaba enrarecido, la acera parecía extenderse interminable. Al cruzar una esquina, vio a Ema rodeada de amigas. Por un instante, Candy sintió alivio.</w:t>
      </w:r>
    </w:p>
    <w:p>
      <w:pPr/>
      <w:r>
        <w:t>—¡Ema! —llamó, pero Ema ni siquiera volteó. Al contrario, se rió de algo con sus amigas y le dio la espalda.</w:t>
      </w:r>
    </w:p>
    <w:p>
      <w:pPr/>
      <w:r>
        <w:t>La soledad la golpeó como una ola fría.</w:t>
      </w:r>
    </w:p>
    <w:p>
      <w:pPr/>
      <w:r>
        <w:t>La escuela se alzaba como una prisión. Candy repasó mentalmente el examen; no recordaba nada, solo una niebla densa en su cabeza. Sentía las manos temblorosas y el estómago revuelto.</w:t>
      </w:r>
    </w:p>
    <w:p>
      <w:pPr/>
      <w:r>
        <w:t>Al acercarse a la entrada, vio a Mike, Natasha y Kevin bloqueando el portón. Mike tenía una furia casi animal en el rostro.</w:t>
      </w:r>
    </w:p>
    <w:p>
      <w:pPr/>
      <w:r>
        <w:t>—¡Ahí está la rata! —rugió—. Hoy te vas a acordar de mí, estúpida.</w:t>
      </w:r>
    </w:p>
    <w:p>
      <w:pPr/>
      <w:r>
        <w:t>Natasha sonrió con crueldad.</w:t>
      </w:r>
    </w:p>
    <w:p>
      <w:pPr/>
      <w:r>
        <w:t>—Por eso nadie te quiere, Candy. Eres pequeña, fea y patética.</w:t>
      </w:r>
    </w:p>
    <w:p>
      <w:pPr/>
      <w:r>
        <w:t>Kevin remató:</w:t>
      </w:r>
    </w:p>
    <w:p>
      <w:pPr/>
      <w:r>
        <w:t>—¿Saben qué es lo mejor? Que verla sufrir es lo único divertido de esta escuela.</w:t>
      </w:r>
    </w:p>
    <w:p>
      <w:pPr/>
      <w:r>
        <w:t>De repente, comenzaron a lanzarle piedras y basura.</w:t>
      </w:r>
    </w:p>
    <w:p>
      <w:pPr/>
      <w:r>
        <w:t>Candy gritó, corrió, pidió ayuda, pero la multitud de estudiantes solo la miraba de reojo, como si no existiera o estuviera hecha de aire.</w:t>
      </w:r>
    </w:p>
    <w:p>
      <w:pPr/>
      <w:r>
        <w:t>Al cruzar la calle, un claxon bramó. Candy giró la cabeza y vio un coche acercarse demasiado rápido, las luces devorándolo todo. El mundo se volvió blanco. Un impacto sordo.</w:t>
      </w:r>
    </w:p>
    <w:p>
      <w:pPr/>
      <w:r>
        <w:t>Entonces despertó.</w:t>
      </w:r>
    </w:p>
    <w:p>
      <w:pPr/>
      <w:r>
        <w:t>El olor dulzón, húmedo y extraño del Bosque de Sombraluces la invadió. El dolor en su pecho era tan real como el miedo. Por un instante, dudó de si alguna vez había estado despierta en su vida.</w:t>
      </w:r>
    </w:p>
    <w:p>
      <w:pPr/>
      <w:r>
        <w:t>Al recuperar el aliento, las fallas de aquella falsa mañana empezaron a revelarse. Su madre jamás le había dicho que no servía para nada; Ema se había reído con la voz de Natasha; Mike, Natasha y Kevin habían hablado con una sola cadencia, como tres bocas obedeciendo a la misma voz. La pesadilla no había predicho el mundo real. Había tomado sus temores y los había ensayado hasta hacerlos sonar como recuerdos.</w:t>
      </w:r>
    </w:p>
    <w:p>
      <w:pPr>
        <w:pStyle w:val="Heading2"/>
        <w:keepNext/>
        <w:keepLines/>
      </w:pPr>
      <w:r>
        <w:t>5.3 — Los frutos del olvido</w:t>
      </w:r>
    </w:p>
    <w:p>
      <w:pPr/>
      <w:r>
        <w:t>Candy intentó sentarse, pero tenía el cuerpo entumecido, como si el peso de la pesadilla aún le aplastara el pecho. A su alrededor, raíces gruesas se retorcían entre la niebla; de las ramas más bajas colgaban frutos translúcidos y palpitantes, con destellos que parecían guardar tormentas de luz.</w:t>
      </w:r>
    </w:p>
    <w:p>
      <w:pPr/>
      <w:r>
        <w:t>A cada respiro, el aroma se hacía más tentador, casi narcótico. Candy sintió el estómago rugir, y un deseo irracional de arrancar uno de esos frutos, de saborearlo y olvidar todo el dolor, la soledad, el miedo que aún latía en su mente. Se puso en pie con esfuerzo, acercándose. Los frutos brillaban con un resplandor líquido y, por un segundo, Candy vio en el interior imágenes que no comprendía: risas de niños, rostros que nunca había visto, paisajes imposibles. Su mano tembló a centímetros de la fruta.</w:t>
      </w:r>
    </w:p>
    <w:p>
      <w:pPr/>
      <w:r>
        <w:t>Pequeñas criaturas de luz comenzaron a girar entre las raíces y las ramas bajas: mariposas hechas de neblina y centellas, a veces con alas translúcidas, a veces reducidas a un parpadeo azul o violeta. Algunas se posaban sobre los frutos; otras revoloteaban frente a sus ojos y emitían un zumbido suave, ecos de voces demasiado distorsionadas para comprender.</w:t>
      </w:r>
    </w:p>
    <w:p>
      <w:pPr/>
      <w:r>
        <w:t>Candy percibió en ellas curiosidad y melancolía, una advertencia o una invitación a quedarse para siempre.</w:t>
      </w:r>
    </w:p>
    <w:p>
      <w:pPr/>
      <w:r>
        <w:t>—¿Qué son…? —susurró, pero no hubo respuesta, solo un leve temblor en el aire.</w:t>
      </w:r>
    </w:p>
    <w:p>
      <w:pPr/>
      <w:r>
        <w:t>El aroma se tornó más fuerte, casi doloroso, y su visión se volvió borrosa. Justo entonces, una mano firme la sujetó por la muñeca.</w:t>
      </w:r>
    </w:p>
    <w:p>
      <w:pPr/>
      <w:r>
        <w:t>—¡No lo hagas! —La voz era un faro en mitad del torbellino.</w:t>
      </w:r>
    </w:p>
    <w:p>
      <w:pPr/>
      <w:r>
        <w:t>Candy se sobresaltó. Frente a ella, en la niebla, un muchacho de rostro pálido y ojos cansados la sostenía con delicadeza. Llevaba una túnica azul oscuro que parecía absorber la luz. A su lado, una muchacha de cabello largo y lila, envuelta en una capa roja y con una sombrilla negra cerrada bajo el brazo, la observaba con expresión entre severa y protectora.</w:t>
      </w:r>
    </w:p>
    <w:p>
      <w:pPr/>
      <w:r>
        <w:t>—¿Quiénes…? —balbuceó Candy, confusa y temblorosa.</w:t>
      </w:r>
    </w:p>
    <w:p>
      <w:pPr/>
      <w:r>
        <w:t>El muchacho bajó la vista hacia los frutos y soltó un suspiro doloroso.</w:t>
      </w:r>
    </w:p>
    <w:p>
      <w:pPr/>
      <w:r>
        <w:t>—Llegamos tarde otra vez… —dijo en voz baja, y Candy notó que algunos de los frutos ya tenían venas oscuras y manchas que los pudrían desde dentro.</w:t>
      </w:r>
    </w:p>
    <w:p>
      <w:pPr/>
      <w:r>
        <w:t>La chica de la sombrilla murmuró:</w:t>
      </w:r>
    </w:p>
    <w:p>
      <w:pPr/>
      <w:r>
        <w:t>—Nuestros recuerdos… se están deshaciendo aquí.</w:t>
      </w:r>
    </w:p>
    <w:p>
      <w:pPr/>
      <w:r>
        <w:t>El muchacho se arrodilló junto a Candy, apoyando una mano en la tierra húmeda.</w:t>
      </w:r>
    </w:p>
    <w:p>
      <w:pPr/>
      <w:r>
        <w:t>—Este bosque no olvida, pero tampoco perdona. Todo lo que no puedes soportar recordar termina convertido en fruta. Y… a veces, hay algo que corrompe hasta los recuerdos más queridos.</w:t>
      </w:r>
    </w:p>
    <w:p>
      <w:pPr/>
      <w:r>
        <w:t>Candy cerró la mano alrededor de la ficha. El metal siguió frío; la sensación de calor nació en su palma cuando el muchacho fijó los ojos en ella.</w:t>
      </w:r>
    </w:p>
    <w:p>
      <w:pPr/>
      <w:r>
        <w:t>Las criaturas de luz revoloteaban aún más ansiosas, como si celebraran o temieran el encuentro.</w:t>
      </w:r>
    </w:p>
    <w:p>
      <w:pPr/>
      <w:r>
        <w:t>El muchacho apoyó la mano en el hombro de Candy y dijo con seriedad:</w:t>
      </w:r>
    </w:p>
    <w:p>
      <w:pPr/>
      <w:r>
        <w:t>—Nada aquí es gratis. Lo que has hecho tiene un precio, pero aún puedes avanzar… si tienes el coraje de no ceder a la tentación del olvido.</w:t>
      </w:r>
    </w:p>
    <w:p>
      <w:pPr/>
      <w:r>
        <w:t>Candy tragó saliva, todavía sin comprender del todo, pero con una extraña confianza al sentir que no estaba sola.</w:t>
      </w:r>
    </w:p>
    <w:p>
      <w:pPr/>
      <w:r>
        <w:t>—¿Cómo se llaman? —preguntó, apenas un susurro.</w:t>
      </w:r>
    </w:p>
    <w:p>
      <w:pPr/>
      <w:r>
        <w:t>—Me llamo Kaelen —respondió el muchacho. El nombre salió con la firmeza de una vida entera, aunque algo detrás de sus ojos vaciló.</w:t>
      </w:r>
    </w:p>
    <w:p>
      <w:pPr/>
      <w:r>
        <w:t>—Y yo soy Seraphina —dijo la vampira, inclinando la cabeza y alzando la sombrilla en un gesto de bienvenida y protección.</w:t>
      </w:r>
    </w:p>
    <w:p>
      <w:pPr/>
      <w:r>
        <w:t>Candy asintió, apretando la ficha. Algo nuevo acababa de ponerse en marcha.</w:t>
      </w:r>
    </w:p>
    <w:p>
      <w:pPr>
        <w:pStyle w:val="Heading2"/>
        <w:keepNext/>
        <w:keepLines/>
      </w:pPr>
      <w:r>
        <w:t>5.4 — Raíces de olvido</w:t>
      </w:r>
    </w:p>
    <w:p>
      <w:pPr/>
      <w:r>
        <w:t>Mientras se alejaban de la zona más densa del bosque, Candy notó que a ambos lados del sendero, entre raíces enmarañadas y oscuras, había otros niños y jóvenes atrapados. Algunos reían de manera histérica, otros sollozaban con fuerza, otros más gruñían o parecían en trance. Todos estaban inmovilizados, con los brazos y las piernas enredados en raíces vivas, los ojos perdidos entre destellos y sombras. Las pequeñas luces, como mariposas espectrales, danzaban alrededor de ellos, intentando susurrar palabras que Candy no lograba entender.</w:t>
      </w:r>
    </w:p>
    <w:p>
      <w:pPr/>
      <w:r>
        <w:t>—Tenemos que ayudarlos… —dijo Candy, deteniéndose. Sentía la urgencia de liberarlos, aunque no supiera cómo.</w:t>
      </w:r>
    </w:p>
    <w:p>
      <w:pPr/>
      <w:r>
        <w:t>Kaelen la tomó suavemente del brazo y negó con la cabeza.</w:t>
      </w:r>
    </w:p>
    <w:p>
      <w:pPr/>
      <w:r>
        <w:t>—No podemos. Si tratamos de despertarlos, la figura oscura sabrá exactamente dónde estamos. Se mueve a través de las raíces y los sueños, siempre buscando a quienes se atreven a desafiar la ilusión.</w:t>
      </w:r>
    </w:p>
    <w:p>
      <w:pPr/>
      <w:r>
        <w:t>Candy frunció el ceño, apretando los puños.</w:t>
      </w:r>
    </w:p>
    <w:p>
      <w:pPr/>
      <w:r>
        <w:t>—¿Figura oscura…? ¿Quién es? ¿Por qué nadie puede enfrentarlo?</w:t>
      </w:r>
    </w:p>
    <w:p>
      <w:pPr/>
      <w:r>
        <w:t>Seraphina se detuvo, apoyando la sombrilla en el suelo. —Lo he visto muchas veces —susurró, con miedo y respeto—. Cuando aparece, multitudes enteras lo adoran como a un dios. Los niños cantan y bailan, las flores se abren para verlo. Pero detrás de ese espectáculo no hay nada verdadero. Noctivox, lo llaman algunos. Su presencia consume y reescribe todo a su paso.</w:t>
      </w:r>
    </w:p>
    <w:p>
      <w:pPr/>
      <w:r>
        <w:t>Kaelen bajó la mirada, luchando con su propia memoria, como si dos relatos chocaran dentro de él.</w:t>
      </w:r>
    </w:p>
    <w:p>
      <w:pPr/>
      <w:r>
        <w:t>—Yo… recuerdo que era solo un chico. Y también recuerdo haberlo visto desde siempre, en sueños y en pesadillas. En mis recuerdos… era un dios. Pero no uno real. Era un impostor. Un eco que usurpó el lugar del verdadero. —Se llevó una mano a la sien, como si el solo acto de pensar le doliera—. Sé que debo detenerlo. Al menos, eso siento… pero cada día, me cuesta más recordar por qué.</w:t>
      </w:r>
    </w:p>
    <w:p>
      <w:pPr/>
      <w:r>
        <w:t>Seraphina tocó el hombro de Kaelen con delicadeza.</w:t>
      </w:r>
    </w:p>
    <w:p>
      <w:pPr/>
      <w:r>
        <w:t>—Nadie sabe realmente de dónde vino. Solo que ahora es dueño de casi todo lo que ocurre aquí… y que hay cosas peores que perderse: olvidar quién eres.</w:t>
      </w:r>
    </w:p>
    <w:p>
      <w:pPr/>
      <w:r>
        <w:t>Candy miró una vez más a los atrapados entre las raíces, sintiendo el peso de su impotencia.</w:t>
      </w:r>
    </w:p>
    <w:p>
      <w:pPr/>
      <w:r>
        <w:t>—Entonces… ¿qué podemos hacer?</w:t>
      </w:r>
    </w:p>
    <w:p>
      <w:pPr/>
      <w:r>
        <w:t>Kaelen le sonrió con tristeza.</w:t>
      </w:r>
    </w:p>
    <w:p>
      <w:pPr/>
      <w:r>
        <w:t>—Seguir adelante. Y, si puedes… resistir más que los demás.</w:t>
      </w:r>
    </w:p>
    <w:p>
      <w:pPr/>
      <w:r>
        <w:t>Se encaminaron al refugio, mientras los ecos de risas y llantos de los atrapados quedaban atrás, flotando como un mal presagio entre las ramas del bosque.</w:t>
      </w:r>
    </w:p>
    <w:p>
      <w:pPr/>
      <w:r>
        <w:t>Ninguno se atrevió a mirar atrás; había algo en el aire, una tensión que advertía que Veltheris no olvida a quienes desafían sus reglas.</w:t>
      </w:r>
    </w:p>
    <w:p>
      <w:pPr>
        <w:pStyle w:val="Heading2"/>
        <w:keepNext/>
        <w:keepLines/>
      </w:pPr>
      <w:r>
        <w:t>5.5 — Demasiadas preguntas</w:t>
      </w:r>
    </w:p>
    <w:p>
      <w:pPr/>
      <w:r>
        <w:t>Finalmente, se detuvieron frente a un árbol gigantesco, de tronco hueco y raíces tan gruesas que formaban escalones naturales. El interior era más grande de lo que Candy habría imaginado: aire tibio, luz filtrada en destellos dorados y un silencio profundo, como si el árbol los protegiera de todo el bosque exterior.</w:t>
      </w:r>
    </w:p>
    <w:p>
      <w:pPr/>
      <w:r>
        <w:t>Había señales de que aquel refugio había sido usado antes: mantas tejidas con fibras de plantas, marcas en la corteza, pequeños objetos recolectados y colocados con cuidado en los recovecos. Kaelen y Seraphina se movían allí con naturalidad, como si ese rincón fuera lo más parecido a un hogar.</w:t>
      </w:r>
    </w:p>
    <w:p>
      <w:pPr/>
      <w:r>
        <w:t>Candy pudo relajarse por primera vez. Se sentó sobre una raíz blanda, abrazando sus rodillas. Kaelen repartió agua de una vasija improvisada y rompió un pan hecho de semillas y frutos no corruptos, que compartió en silencio. Seraphina se sentó junto a Candy, la capa roja arropándola como un abrazo.</w:t>
      </w:r>
    </w:p>
    <w:p>
      <w:pPr/>
      <w:r>
        <w:t>Por fin, Kaelen rompió el silencio:</w:t>
      </w:r>
    </w:p>
    <w:p>
      <w:pPr/>
      <w:r>
        <w:t>—Sé que todo esto es confuso. Pero aquí, en Veltheris, uno aprende a sobrevivir con poco. A veces, los recuerdos que proteges son lo único que te mantiene entero.</w:t>
      </w:r>
    </w:p>
    <w:p>
      <w:pPr/>
      <w:r>
        <w:t>Seraphina asintió, su voz suave y cercana:</w:t>
      </w:r>
    </w:p>
    <w:p>
      <w:pPr/>
      <w:r>
        <w:t>—Aquí los nombres cambian —dijo Seraphina—. Los sueños pueden darte recuerdos nuevos y vidas que no fueron tuyas. Yo soy Seraphina aquí. A veces una voz del mundo real me llama Emily, pero no sé todavía cuánto de ese nombre puedo sostener sin perderme.</w:t>
      </w:r>
    </w:p>
    <w:p>
      <w:pPr/>
      <w:r>
        <w:t>Por un momento, Candy dejó que las palabras se acomodaran en su mente. Pero pronto la calma se resquebrajó: las preguntas la asaltaron en tropel, imposibles de contener:</w:t>
      </w:r>
    </w:p>
    <w:p>
      <w:pPr/>
      <w:r>
        <w:t>—¿Por qué pareces un elfo…? —preguntó a Kaelen, con nerviosismo—. ¿Y tú, Seraphina… eres una especie de vampira? ¿Esto… esto es solo un sueño? ¿Ustedes también están dormidos, igual que yo? Hace poco tuve una pesadilla, soñé que volvía a mi mundo real… pero ahora, este lugar se siente más real que nada. ¿He escuchado de la epidemia… de personas en coma…? ¿Eso es lo que me está pasando a mí?</w:t>
      </w:r>
    </w:p>
    <w:p>
      <w:pPr/>
      <w:r>
        <w:t>Kaelen, sentado sobre una raíz, se pasó los dedos por el cabello y se encogió de hombros con una sonrisa rota.</w:t>
      </w:r>
    </w:p>
    <w:p>
      <w:pPr/>
      <w:r>
        <w:t>—Veltheris juega con lo que recuerdas… o con lo que olvidas. Aquí, uno puede parecer lo que alguna vez imaginó o temió ser. Creo que estas orejas son un recuerdo de algún cuento… y también un escudo. Y sí… todos aquí estamos dormidos, de una u otra forma.</w:t>
      </w:r>
    </w:p>
    <w:p>
      <w:pPr/>
      <w:r>
        <w:t>Seraphina se acercó, los ojos rojos fijos en Candy.</w:t>
      </w:r>
    </w:p>
    <w:p>
      <w:pPr/>
      <w:r>
        <w:t>—Nadie entiende el mecanismo completo —dijo Seraphina—, pero he visto lo suficiente para saber que no es Veltheris entero quien se alimenta de nosotros. Noctivox tendió una red sobre este lugar y usa los sueños, los miedos y los recuerdos como corriente. Afuera solo ven cuerpos que no despiertan. Aquí, muchos ya no desean irse y otros han olvidado que podían hacerlo.</w:t>
      </w:r>
    </w:p>
    <w:p>
      <w:pPr/>
      <w:r>
        <w:t>Candy sintió un escalofrío.</w:t>
      </w:r>
    </w:p>
    <w:p>
      <w:pPr/>
      <w:r>
        <w:t>—¿Ustedes recuerdan cómo llegaron?</w:t>
      </w:r>
    </w:p>
    <w:p>
      <w:pPr/>
      <w:r>
        <w:t>—Yo sí, un poco… —respondió Kaelen, bajando la voz—. Recuerdo un accidente, dolor y oscuridad. Y luego… esto.</w:t>
      </w:r>
    </w:p>
    <w:p>
      <w:pPr/>
      <w:r>
        <w:t>Candy bajó la mirada, temblorosa.</w:t>
      </w:r>
    </w:p>
    <w:p>
      <w:pPr/>
      <w:r>
        <w:t>—¿Y han visto a un chico llamado Velkian? Lo vi cuando escapé, pero después… su ojo izquierdo brillaba como un eclipse. ¿Es él… Noctivox?</w:t>
      </w:r>
    </w:p>
    <w:p>
      <w:pPr/>
      <w:r>
        <w:t>Seraphina tragó saliva, abrazándose a sí misma.</w:t>
      </w:r>
    </w:p>
    <w:p>
      <w:pPr/>
      <w:r>
        <w:t>—He visto a Velkian en sueños —dijo Seraphina—. Y he visto a Noctivox usando su rostro como si le perteneciera. A veces parecen dos personas; otras, una misma historia contada de forma distinta. No sé cuál de las dos versiones es la mentira.</w:t>
      </w:r>
    </w:p>
    <w:p>
      <w:pPr/>
      <w:r>
        <w:t>Kaelen murmuró:</w:t>
      </w:r>
    </w:p>
    <w:p>
      <w:pPr/>
      <w:r>
        <w:t>—Siento que debía detenerlo. Pero cada día me cuesta más recordar por qué… o incluso quién era antes. A veces, siento que Noctivox robó hasta mi motivo de luchar.</w:t>
      </w:r>
    </w:p>
    <w:p>
      <w:pPr/>
      <w:r>
        <w:t>Candy suspiró, la confusión y el miedo mezclándose con un atisbo de esperanza.</w:t>
      </w:r>
    </w:p>
    <w:p>
      <w:pPr/>
      <w:r>
        <w:t>—¿Entonces… estamos perdidos?</w:t>
      </w:r>
    </w:p>
    <w:p>
      <w:pPr/>
      <w:r>
        <w:t>Seraphina le dedicó una sonrisa compasiva, tenue pero sincera.</w:t>
      </w:r>
    </w:p>
    <w:p>
      <w:pPr/>
      <w:r>
        <w:t>—No, mientras no olvides quién eres de verdad. Aquí lo difícil no es pelear, es recordar.</w:t>
      </w:r>
    </w:p>
    <w:p>
      <w:pPr/>
      <w:r>
        <w:t>En el silencio del refugio, el crujir de la madera y el lejano eco de las raíces fue la única respuesta. Pero por primera vez, Candy no se sintió del todo sola.</w:t>
      </w:r>
    </w:p>
    <w:p>
      <w:pPr/>
      <w:r>
        <w:t>El silencio en el interior del árbol parecía lleno de significado. Candy, aún abrazada a sus rodillas, levantó la vista.</w:t>
      </w:r>
    </w:p>
    <w:p>
      <w:pPr/>
      <w:r>
        <w:t>—¿Cómo es que ustedes pueden moverse, pensar y ayudarme? —preguntó Candy—. ¿Los dos despertaron dentro del sueño?</w:t>
      </w:r>
    </w:p>
    <w:p>
      <w:pPr/>
      <w:r>
        <w:t>Seraphina pasó el pulgar por el mango de la sombrilla antes de responder.</w:t>
      </w:r>
    </w:p>
    <w:p>
      <w:pPr/>
      <w:r>
        <w:t>—Yo llegué con momentos de lucidez. A veces recordaba una habitación blanca; otras, solo sabía que algo aquí estaba mal. Encontré a Kaelen cuando él ya vivía dentro de su historia de guardián. He intentado llamarlo Alex. Algunas veces se vuelve hacia mí. Nunca permanece fuera del relato el tiempo suficiente para abandonarlo.</w:t>
      </w:r>
    </w:p>
    <w:p>
      <w:pPr/>
      <w:r>
        <w:t>Kaelen se irguió, herido más que ofendido. —Te encontré porque eras una viajera bajo un maleficio. Protegerte era mi deber. Que insistas en otro nombre solo demuestra cuánto confunde el falso dios a sus víctimas.</w:t>
      </w:r>
    </w:p>
    <w:p>
      <w:pPr/>
      <w:r>
        <w:t>Lo dijo sin ironía. Seraphina lo miró con el cansancio de quien había escuchado la misma certeza demasiadas veces.</w:t>
      </w:r>
    </w:p>
    <w:p>
      <w:pPr/>
      <w:r>
        <w:t>—Eso es lo que hace —explicó ella—. No rechaza lo que ve. Lo acomoda dentro de la vida que cree suya. A veces una grieta basta para que haga lo correcto, aunque después recuerde una razón distinta.</w:t>
      </w:r>
    </w:p>
    <w:p>
      <w:pPr/>
      <w:r>
        <w:t>—¿Y cómo distinguen una grieta de otra mentira?</w:t>
      </w:r>
    </w:p>
    <w:p>
      <w:pPr/>
      <w:r>
        <w:t>Seraphina se señaló el pecho. —Escuchando lo que no necesita convencerte. La verdad no siempre trae paz, pero no exige que dejes de hacer preguntas.</w:t>
      </w:r>
    </w:p>
    <w:p>
      <w:pPr/>
      <w:r>
        <w:t>Kaelen apoyó dos dedos sobre una raíz enferma. Runas azul-blancas iluminaron una vena oscura adherida a la corteza. —Las imposiciones dejan uniones. Si me acerco lo suficiente, puedo ver qué fue cosido sobre algo y separarlo sin cortar lo que pertenece.</w:t>
      </w:r>
    </w:p>
    <w:p>
      <w:pPr/>
      <w:r>
        <w:t>Trazó una línea breve. La vena negra se desprendió, pero la luz se deshizo apenas intentó prolongarla más allá de su brazo. —A distancia, la señal pierde forma —admitió—. Y esto no prueba que tu supuesto mundo sea real. Solo prueba que el falso dios cose mal.</w:t>
      </w:r>
    </w:p>
    <w:p>
      <w:pPr/>
      <w:r>
        <w:t>Candy apretó la ficha en su mano, pensativa.</w:t>
      </w:r>
    </w:p>
    <w:p>
      <w:pPr/>
      <w:r>
        <w:t>—Entonces… ¿si pierdo lo que soy, me quedo aquí para siempre?</w:t>
      </w:r>
    </w:p>
    <w:p>
      <w:pPr/>
      <w:r>
        <w:t>Seraphina suspiró, la voz apenas un susurro.</w:t>
      </w:r>
    </w:p>
    <w:p>
      <w:pPr/>
      <w:r>
        <w:t>—Eso le pasó a muchos. Pero mientras aún puedas preguntar, aún puedes luchar.</w:t>
      </w:r>
    </w:p>
    <w:p>
      <w:pPr/>
      <w:r>
        <w:t>Kaelen miró a Candy, como si midiera algo invisible en el aire.</w:t>
      </w:r>
    </w:p>
    <w:p>
      <w:pPr/>
      <w:r>
        <w:t>—Eres diferente, Candy. Tu despertar ha sido más fuerte, más rápido. Eso te hace poderosa… y te hace un objetivo.</w:t>
      </w:r>
    </w:p>
    <w:p>
      <w:pPr/>
      <w:r>
        <w:t>—¿Un objetivo de quién…? ¿De Noctivox?</w:t>
      </w:r>
    </w:p>
    <w:p>
      <w:pPr/>
      <w:r>
        <w:t>Kaelen asintió, sombrío.</w:t>
      </w:r>
    </w:p>
    <w:p>
      <w:pPr/>
      <w:r>
        <w:t>—Sí. Hay cosas en movimiento, y tu presencia está rompiendo el equilibrio. Puede que pronto, tengamos que sacrificar más de lo que queremos… para protegerte.</w:t>
      </w:r>
    </w:p>
    <w:p>
      <w:pPr/>
      <w:r>
        <w:t>Seraphina lo miró, una sombra de preocupación cruzando su rostro.</w:t>
      </w:r>
    </w:p>
    <w:p>
      <w:pPr/>
      <w:r>
        <w:t>—Pero también significa que hay esperanza. Si logras salir de aquí, podrías romper el ciclo. Alguien tiene que hacerlo.</w:t>
      </w:r>
    </w:p>
    <w:p>
      <w:pPr/>
      <w:r>
        <w:t>Candy tragó saliva, sintiendo la carga de una responsabilidad inmensa, pero también el calor de una compañía que llevaba mucho tiempo sin sentir.</w:t>
      </w:r>
    </w:p>
    <w:p>
      <w:pPr/>
      <w:r>
        <w:t>—¿Por qué yo…? —musitó.</w:t>
      </w:r>
    </w:p>
    <w:p>
      <w:pPr/>
      <w:r>
        <w:t>Kaelen sonrió, una sonrisa llena de tristeza y orgullo.</w:t>
      </w:r>
    </w:p>
    <w:p>
      <w:pPr/>
      <w:r>
        <w:t>—Quizá porque todavía crees que despertar es posible.</w:t>
      </w:r>
    </w:p>
    <w:p>
      <w:pPr/>
      <w:r>
        <w:t>El aire del refugio se sintió menos opresivo, como si el árbol escuchara la conversación y aprobara en silencio.</w:t>
      </w:r>
    </w:p>
    <w:p>
      <w:pPr/>
      <w:r>
        <w:t>Kaelen miró a Candy, su rostro a la vez esperanzado y resignado.</w:t>
      </w:r>
    </w:p>
    <w:p>
      <w:pPr/>
      <w:r>
        <w:t>—Mañana todo cambiará —dijo en voz baja—. Pero para que tú sigas avanzando, alguien aquí tendrá que pagar el precio.</w:t>
      </w:r>
    </w:p>
    <w:p>
      <w:pPr/>
      <w:r>
        <w:t>La raíz bajo los pies vibró suavemente, como si el bosque entero escuchara. Candy tragó saliva, el eco de esas palabras golpeando en su pecho. Afuera, la luz del día comenzaba a palidecer y las pequeñas criaturas de luz se arremolinaban en la entrada del árbol, presintiendo que algo grande estaba por suceder.</w:t>
      </w:r>
    </w:p>
    <w:p>
      <w:pPr/>
      <w:r>
        <w:t>El silencio fue absoluto. En él, Candy comprendió que lo peor aún no había llegado.</w:t>
      </w:r>
    </w:p>
    <w:p>
      <w:pPr>
        <w:pStyle w:val="Heading2"/>
        <w:keepNext/>
        <w:keepLines/>
      </w:pPr>
      <w:r>
        <w:t>5.6 — Aprender a despertar</w:t>
      </w:r>
    </w:p>
    <w:p>
      <w:pPr/>
      <w:r>
        <w:t>La luz en el bosque comenzaba a teñirse de naranja y violeta, y el aire en el refugio era cada vez más templado, como si el árbol absorbiera la calidez del sol que ya se escondía entre las ramas. Después de un rato en el interior del refugio, Seraphina se acercó a Candy con una expresión seria, aunque amable.</w:t>
      </w:r>
    </w:p>
    <w:p>
      <w:pPr/>
      <w:r>
        <w:t>—Antes de que sigamos, quiero mostrarte algo —dijo Seraphina, sentándose junto a ella—. Has preguntado por qué me veo así… Aquí, lo que eres por dentro puede tomar forma afuera, pero solo si te lo permites. La mayoría de los días solo tengo un colmillo, una capa roja y estas uñas —le mostró la mano—. Pero con el tiempo aprendí que el despertar se puede forzar, si logras sentirlo.</w:t>
      </w:r>
    </w:p>
    <w:p>
      <w:pPr/>
      <w:r>
        <w:t>Seraphina cerró los ojos, respirando hondo.</w:t>
      </w:r>
    </w:p>
    <w:p>
      <w:pPr/>
      <w:r>
        <w:t>—No lo pienses. No lo imagines. Solo siéntelo… siente que es algo inevitable…</w:t>
      </w:r>
    </w:p>
    <w:p>
      <w:pPr/>
      <w:r>
        <w:t>Ante la mirada atónita de Candy, el segundo colmillo de Seraphina brotó junto al primero, sus uñas se afilaron y su presencia pareció expandirse. Durante un instante pareció otra persona: más fuerte, más real. Luego el cambio se desvaneció lentamente.</w:t>
      </w:r>
    </w:p>
    <w:p>
      <w:pPr/>
      <w:r>
        <w:t>—Eso es un despertar —dijo Seraphina, sonriendo levemente—. Aquí, cada emoción verdadera puede cambiarte.</w:t>
      </w:r>
    </w:p>
    <w:p>
      <w:pPr/>
      <w:r>
        <w:t>Candy bajó la mirada hacia el pan que sostenía. Recordó las palabras de Seraphina: «Si puedes sentirlo, puedes cambiar casi todo…».</w:t>
      </w:r>
    </w:p>
    <w:p>
      <w:pPr/>
      <w:r>
        <w:t>—De nuez… —respondió Candy, casi sin pensar.</w:t>
      </w:r>
    </w:p>
    <w:p>
      <w:pPr/>
      <w:r>
        <w:t>Seraphina negó con dulzura.</w:t>
      </w:r>
    </w:p>
    <w:p>
      <w:pPr/>
      <w:r>
        <w:t>—Aquí nada tiene sabor… salvo el que tú misma le das.</w:t>
      </w:r>
    </w:p>
    <w:p>
      <w:pPr/>
      <w:r>
        <w:t>Seraphina se puso de pie, dejando a Candy sola unos minutos.</w:t>
      </w:r>
    </w:p>
    <w:p>
      <w:pPr/>
      <w:r>
        <w:t>—Intenta cambiarlo. No lo imagines: siéntelo, como si no hubiera ninguna duda de que puede ocurrir.</w:t>
      </w:r>
    </w:p>
    <w:p>
      <w:pPr/>
      <w:r>
        <w:t>Mientras Seraphina se alejaba para hablar con Kaelen, Candy sostuvo el pan entre sus manos, cerró los ojos y trató de sentir. Al principio, intentó pensar en su sabor favorito, el de vainilla, luego chocolate, y finalmente volvió a la nuez, su favorito de la infancia. Se esforzó en sentir que era inevitable, como si no hubiera posibilidad de fallar. Pero, a medida que trataba de convencerse, algo en su interior se tensó: una duda, una pequeña voz que susurraba que nada de esto podía ser real, que no merecía que algo tan sencillo saliera bien.</w:t>
      </w:r>
    </w:p>
    <w:p>
      <w:pPr/>
      <w:r>
        <w:t>Mordió el pan.</w:t>
      </w:r>
    </w:p>
    <w:p>
      <w:pPr/>
      <w:r>
        <w:t>Durante un segundo, sintió una dulzura fugaz, pero en el instante siguiente, el sabor cambió: se volvió amargo, extraño, casi repugnante. El asco la invadió, y tuvo que tragar a la fuerza, sintiendo que su garganta se cerraba. Abrió los ojos, frustrada, con una mezcla de vergüenza y tristeza.</w:t>
      </w:r>
    </w:p>
    <w:p>
      <w:pPr/>
      <w:r>
        <w:t>«Lo arruiné. Ni siquiera aquí puedo hacer que algo salga bien…».</w:t>
      </w:r>
    </w:p>
    <w:p>
      <w:pPr/>
      <w:r>
        <w:t>A lo lejos, Seraphina la observó de reojo mientras hablaba en voz baja con Kaelen. La luz del bosque seguía apagándose, y el refugio parecía latir con los temores y las esperanzas de sus habitantes.</w:t>
      </w:r>
    </w:p>
    <w:p>
      <w:pPr>
        <w:pStyle w:val="Heading2"/>
        <w:keepNext/>
        <w:keepLines/>
      </w:pPr>
      <w:r>
        <w:t>5.7 — El último umbral</w:t>
      </w:r>
    </w:p>
    <w:p>
      <w:pPr/>
      <w:r>
        <w:t>El refugio estaba sumido en penumbra; las luces del bosque apenas se filtraban entre las raíces y la madera. Candy percibía murmullos entre Kaelen y Seraphina: cada palabra pronunciada en voz baja tenía el peso de una despedida.</w:t>
      </w:r>
    </w:p>
    <w:p>
      <w:pPr/>
      <w:r>
        <w:t>Cuando por fin Kaelen se acercó, su rostro estaba tenso pero decidido. Seraphina se mantenía cerca, sin disimular la preocupación.</w:t>
      </w:r>
    </w:p>
    <w:p>
      <w:pPr/>
      <w:r>
        <w:t>Kaelen tomó la palabra con voz serena, aunque sus manos temblaban un poco:</w:t>
      </w:r>
    </w:p>
    <w:p>
      <w:pPr/>
      <w:r>
        <w:t>—Candy… quiero intentar algo contigo. Hay una fuerza en ti, algo que nunca había sentido antes en nadie. Si despiertas tu poder, podrías ayudar a otros como tú: a los niños atrapados, a quienes han caído en coma allá afuera. Es peligroso, pero creo que tu magia puede darles una oportunidad.</w:t>
      </w:r>
    </w:p>
    <w:p>
      <w:pPr/>
      <w:r>
        <w:t>Candy apretó los labios, sintiendo la garganta cerrada.</w:t>
      </w:r>
    </w:p>
    <w:p>
      <w:pPr/>
      <w:r>
        <w:t>—¿Por qué yo? No soy la única que se ha liberado… Ustedes también pueden ver a Veltheris como es. ¿Por qué arriesgarte solo por mí? ¿Por qué no elegir a alguien que sepa… hacer magia de verdad?</w:t>
      </w:r>
    </w:p>
    <w:p>
      <w:pPr/>
      <w:r>
        <w:t>Kaelen negó suavemente, con una mirada profunda y honesta:</w:t>
      </w:r>
    </w:p>
    <w:p>
      <w:pPr/>
      <w:r>
        <w:t>Cuando Kaelen sostuvo la mirada de Candy, la luz de ella abrió una grieta breve en el bosque.</w:t>
      </w:r>
    </w:p>
    <w:p>
      <w:pPr/>
      <w:r>
        <w:t>Vio una cama blanca. Un monitor. Lluvia contra una ventana. Una mano inmóvil que conocía mejor que su propio nombre. La chica de la sombrilla se superpuso con otro rostro, sin colmillos, pálido bajo la luz de un hospital.</w:t>
      </w:r>
    </w:p>
    <w:p>
      <w:pPr/>
      <w:r>
        <w:t>—Alex —dijo aquella voz.</w:t>
      </w:r>
    </w:p>
    <w:p>
      <w:pPr/>
      <w:r>
        <w:t>Él se llevó una mano a la sien. La chica de la sombrilla se superponía con aquel rostro llamado Emily; Candy, en cambio, no encajaba en ninguna de las dos imágenes. Kaelen no comprendió el bosque ni el cuerpo que ocupaba. Solo supo que la bruja estaba despierta de una manera distinta y que debía ayudarla antes de olvidar el motivo.</w:t>
      </w:r>
    </w:p>
    <w:p>
      <w:pPr/>
      <w:r>
        <w:t>—No sé cuánto tiempo voy a recordar esto —susurró—. Pero tú no eres parte del sueño. No del todo.</w:t>
      </w:r>
    </w:p>
    <w:p>
      <w:pPr/>
      <w:r>
        <w:t>La grieta se cerró. La certeza se deshizo antes que el dolor. Solo quedó una instrucción comprimida dentro de él: ayudar a la bruja, aunque olvidara por qué.</w:t>
      </w:r>
    </w:p>
    <w:p>
      <w:pPr/>
      <w:r>
        <w:t>—He conocido a muchos aquí. Puedo ver lo que hay dentro de cada uno… una especie de llama. Pero la tuya es distinta: más grande, más enigmática. Es como si tu luz estuviera hecha de la energía que mantiene a Veltheris. Si alguien puede cambiar las cosas, eres tú.</w:t>
      </w:r>
    </w:p>
    <w:p>
      <w:pPr/>
      <w:r>
        <w:t>Seraphina tomó la mano de Candy, con ternura:</w:t>
      </w:r>
    </w:p>
    <w:p>
      <w:pPr/>
      <w:r>
        <w:t>—No tienes que sentirte valiente. Solo intenta, Candy. Quizá tú seas la oportunidad de todos.</w:t>
      </w:r>
    </w:p>
    <w:p>
      <w:pPr/>
      <w:r>
        <w:t>Candy miró a ambos, abrumada.</w:t>
      </w:r>
    </w:p>
    <w:p>
      <w:pPr/>
      <w:r>
        <w:t>—¿Y si sale mal? ¿Y si no puedo…? ¿Por qué quieres arriesgarte, Kaelen?</w:t>
      </w:r>
    </w:p>
    <w:p>
      <w:pPr/>
      <w:r>
        <w:t>Kaelen le sonrió, cansado pero convencido:</w:t>
      </w:r>
    </w:p>
    <w:p>
      <w:pPr/>
      <w:r>
        <w:t>—Si existe una posibilidad de salvar a quienes están atrapados, vale la pena. Si después de esto ya no soy el mismo… solo cuida a Seraphina, ¿sí?</w:t>
      </w:r>
    </w:p>
    <w:p>
      <w:pPr/>
      <w:r>
        <w:t>Seraphina bajó la mirada, luchando con sus propias lágrimas.</w:t>
      </w:r>
    </w:p>
    <w:p>
      <w:pPr/>
      <w:r>
        <w:t>Kaelen tomó aire y habló con total honestidad:</w:t>
      </w:r>
    </w:p>
    <w:p>
      <w:pPr/>
      <w:r>
        <w:t>—Candy… puedo empujarte hacia la vigilia una vez más. Despertarás de inmediato en tu mundo, pero el ritual dejará una parte de ti anclada aquí. Cuando vuelvas a dormir, regresarás a Veltheris y, mientras ese ancla permanezca, la salida ordinaria ya no responderá. No sé si puede deshacerse. Solo sé que, desde este lado, el camino se cerrará.</w:t>
      </w:r>
    </w:p>
    <w:p>
      <w:pPr/>
      <w:r>
        <w:t>Candy sintió el peso del destino sobre sus hombros. El miedo la atravesó por completo, pero no apartó la mirada.</w:t>
      </w:r>
    </w:p>
    <w:p>
      <w:pPr/>
      <w:r>
        <w:t>—Lo intentaré —susurró—. No porque crea que puedo… sino porque ya no quiero quedarme sin hacer nada.</w:t>
      </w:r>
    </w:p>
    <w:p>
      <w:pPr/>
      <w:r>
        <w:t>Kaelen asintió. Seraphina la abrazó por última vez.</w:t>
      </w:r>
    </w:p>
    <w:p>
      <w:pPr/>
      <w:r>
        <w:t>El ritual comenzó en silencio. Kaelen tomó la mano de Candy, transmitiéndole una vibración cálida y extraña. Seraphina le sostuvo la otra, como si intentara retenerla en ese mundo un segundo más.</w:t>
      </w:r>
    </w:p>
    <w:p>
      <w:pPr/>
      <w:r>
        <w:t>La luz del refugio palpitó. Candy sintió cómo todo su ser temblaba entre dos mundos.</w:t>
      </w:r>
    </w:p>
    <w:p>
      <w:pPr/>
      <w:r>
        <w:t>Y entonces… cayó.</w:t>
      </w:r>
    </w:p>
    <w:p>
      <w:pPr/>
      <w:r>
        <w:t>Abrió los ojos en su cuarto. El aire olía a madrugada, el sudor frío pegado a la piel. Por un instante, nada parecía real. La ficha seguía en su mano. El reloj marcaba el inicio de lo que bien podría ser su último día en el mundo real.</w:t>
      </w:r>
    </w:p>
    <w:p>
      <w:pPr/>
      <w:r>
        <w:t>Afuera, las sombras del amanecer parecían moverse con vida propia, y por primera vez, Candy sintió que la línea entre los mundos se había vuelto demasiado delgada.</w:t>
      </w:r>
    </w:p>
    <w:p>
      <w:pPr>
        <w:pStyle w:val="Heading1"/>
        <w:keepNext/>
        <w:pageBreakBefore/>
      </w:pPr>
      <w:bookmarkStart w:id="1006" w:name="v3_ch_06"/>
      <w:r>
        <w:t>Capítulo 6 — El último día</w:t>
      </w:r>
      <w:bookmarkEnd w:id="1006"/>
    </w:p>
    <w:p>
      <w:pPr>
        <w:pStyle w:val="Heading2"/>
        <w:keepNext/>
        <w:keepLines/>
      </w:pPr>
      <w:r>
        <w:t>6.1 — Despertar antes del alba</w:t>
      </w:r>
    </w:p>
    <w:p>
      <w:pPr/>
      <w:r>
        <w:t>El despertador no había sonado, pero Candy ya tenía los ojos abiertos. El techo de su cuarto era una planicie gris, apenas recortada por las sombras tibias del amanecer. El reloj digital en la mesa marcaba las 5:00 a. m. con una luz azul pálida que parecía no pertenecer a este mundo. Afuera, la ciudad dormía; adentro, el tiempo se sentía aún más detenido, como si cada segundo se estirara y contrajera sin seguir un ritmo natural.</w:t>
      </w:r>
    </w:p>
    <w:p>
      <w:pPr/>
      <w:r>
        <w:t>Por un momento, Candy se quedó inmóvil, esperando que la sensación de descolocación desapareciera. Pero no era solo el cansancio: era esa fisura extraña entre el cuerpo y el recuerdo, entre la vigilia y ese otro mundo donde todo había sido tan real. Había pasado un día entero —o eso creía— en Veltheris, pero aquí apenas habían corrido unas horas desde que cerró los ojos por la noche.</w:t>
      </w:r>
    </w:p>
    <w:p>
      <w:pPr/>
      <w:r>
        <w:t>Apretó la ficha en la mano. El metal estaba frío y sólido, como una promesa o una trampa. La advertencia de Kaelen regresó con toda su precisión: si volvía a dormir, el ancla la llevaría a Veltheris y la ruta normal para despertar dejaría de responder. Aquel podía ser su último día de vigilia ordinaria, no porque alguien hubiera escrito su destino, sino porque aún debía decidir si cruzaba de nuevo.</w:t>
      </w:r>
    </w:p>
    <w:p>
      <w:pPr/>
      <w:r>
        <w:t>Intentó repasar los recuerdos del sueño, pero eran fragmentos difusos: luces que palpitaban, un bosque cubierto de niebla, la risa distante de Seraphina, la mirada melancólica de Kaelen… y, de fondo, un eco oscuro, algo que parecía observar desde las grietas del mundo. Cada vez que trataba de recordar detalles concretos, la memoria se le escurría entre los dedos, como agua tibia.</w:t>
      </w:r>
    </w:p>
    <w:p>
      <w:pPr/>
      <w:r>
        <w:t>Se incorporó lentamente. El aire frío de la mañana le pegó en la piel, haciéndola sentir más viva y más perdida a la vez. Miró su reflejo en el espejo: ojeras marcadas, el cabello desordenado y una expresión que no terminaba de reconocer. Por un instante, creyó ver una distorsión en el vidrio —un parpadeo, un glitch—, como si una sombra se hubiera deslizado detrás de su reflejo. Parpadeó. Nada. Solo ella.</w:t>
      </w:r>
    </w:p>
    <w:p>
      <w:pPr/>
      <w:r>
        <w:t>«¿De verdad fue solo un sueño…?», pensó, pero la ficha en su mano parecía negarlo.</w:t>
      </w:r>
    </w:p>
    <w:p>
      <w:pPr/>
      <w:r>
        <w:t>—Hoy es el último día… —susurró en voz baja, para convencerse de que estaba despierta.</w:t>
      </w:r>
    </w:p>
    <w:p>
      <w:pPr/>
      <w:r>
        <w:t>Miró el reloj otra vez. 5:01 a. m. El mundo parecía suspendido, como si el tiempo estuviera esperando a que ella diera el primer paso. Y aunque no sabía si quería avanzar, la urgencia que le había dejado Veltheris la empujaba.</w:t>
      </w:r>
    </w:p>
    <w:p>
      <w:pPr/>
      <w:r>
        <w:t>Se levantó, dejando las cobijas caídas como una piel vieja en la cama. El suelo estaba frío bajo sus pies. Cada movimiento era pesado, y cada silencio, una advertencia.</w:t>
      </w:r>
    </w:p>
    <w:p>
      <w:pPr/>
      <w:r>
        <w:t>Antes de salir de su cuarto, tomó la ficha de Veltheris de la mesita y la dejó sobre un pequeño estante en el baño, como si temiera perderla de vista mientras se preparaba. Luego se metió a la ducha, dispuesta a enfrentar, tal vez, su último baño en el mundo real.</w:t>
      </w:r>
    </w:p>
    <w:p>
      <w:pPr/>
      <w:r>
        <w:t>Sabía que ese día no sería normal. Sabía que nada volvería a serlo.</w:t>
      </w:r>
    </w:p>
    <w:p>
      <w:pPr/>
      <w:r>
        <w:t>Pero aún no podía imaginar cuán delgada era la línea que separaba el final de todo de un nuevo comienzo.</w:t>
      </w:r>
    </w:p>
    <w:p>
      <w:pPr>
        <w:pStyle w:val="Heading2"/>
        <w:keepNext/>
        <w:keepLines/>
      </w:pPr>
      <w:r>
        <w:t>6.2 — Ecos de un sueño que no se apaga</w:t>
      </w:r>
    </w:p>
    <w:p>
      <w:pPr/>
      <w:r>
        <w:t>El vapor del agua comenzaba a empañar el espejo, envolviendo el baño en una bruma pálida. Candy abrió el grifo de la regadera y dejó que el chorro golpeara la losa blanca. El sonido del agua llenó la habitación, denso y ensordecedor. Por un momento, no fue agua: fue el rumor de muchas voces. Gritos. Risas. Sollozos infantiles atrapados entre raíces vivas.</w:t>
      </w:r>
    </w:p>
    <w:p>
      <w:pPr/>
      <w:r>
        <w:t>Sintió el pecho apretarse. Trató de centrarse en la sensación de la cerámica bajo los pies, en la humedad del aire, en la simpleza de estar allí, en su casa, en el mundo real. Pero la línea entre ambos mundos era más fina que nunca.</w:t>
      </w:r>
    </w:p>
    <w:p>
      <w:pPr/>
      <w:r>
        <w:t>Se llevó las manos a la cabeza y respiró hondo, buscando calma. El agua resbalaba por su cuerpo, pero por dentro sentía una corriente eléctrica: el miedo de perderse, el mareo, la náusea, la certeza de que podía desvanecerse en cualquier momento.</w:t>
      </w:r>
    </w:p>
    <w:p>
      <w:pPr/>
      <w:r>
        <w:t>—No es real, no es real… —murmuró entre dientes—. Solo fue un sueño. Un maldito sueño.</w:t>
      </w:r>
    </w:p>
    <w:p>
      <w:pPr/>
      <w:r>
        <w:t>Pero las voces regresaron, los gritos se volvían aplausos, luego risas, luego fragmentos de canciones: Hex ha, hex ha, hey…</w:t>
      </w:r>
    </w:p>
    <w:p>
      <w:pPr/>
      <w:r>
        <w:t>Y entre todas, las voces de Kaelen y Seraphina. Sus nombres se abrían paso entre el caos, devolviéndole una chispa de lucidez. Recordó lo real que se sintió todo, la mirada de Kaelen, la fe imposible de Seraphina, la esperanza que decían ver en ella.</w:t>
      </w:r>
    </w:p>
    <w:p>
      <w:pPr/>
      <w:r>
        <w:t>Fue entonces cuando, casi sin poder evitarlo, se quebró. Primero una lágrima tibia, luego otra. Y de pronto, Candy se encontró llorando en la ducha. Lloraba con todo el cuerpo, con la frente pegada a los azulejos, con una mezcla de miedo, vergüenza y alivio.</w:t>
      </w:r>
    </w:p>
    <w:p>
      <w:pPr/>
      <w:r>
        <w:t>De pronto, una risa se le escapó entre sollozos, un sonido trémulo y ahogado que se confundió con el agua. Por un momento, Candy no supo si estaba volviéndose loca o simplemente siendo honesta consigo misma por primera vez. Lloraba y reía, y el absurdo de sentir ambas cosas a la vez la hizo soltar una carcajada temblorosa, justo en medio de un sollozo. Era como si todas sus emociones hubieran esperado este instante para desbordarse, sin pedirle permiso.</w:t>
      </w:r>
    </w:p>
    <w:p>
      <w:pPr/>
      <w:r>
        <w:t>Cuando el agua comenzó a enfriarse, Candy se enjugó el rostro, tomó aire y se obligó a recomponerse. No sabía si se sentía mejor, pero al menos estaba un poco más ligera, como si algo hubiera salido con las lágrimas.</w:t>
      </w:r>
    </w:p>
    <w:p>
      <w:pPr/>
      <w:r>
        <w:t>Se envolvió en la toalla y, al salir del baño, tomó la ficha que había dejado junto al lavamanos. El metal frío la ancló al presente, recordándole que aquel no era un día cualquiera y que no podía permitirse dudar más.</w:t>
      </w:r>
    </w:p>
    <w:p>
      <w:pPr/>
      <w:r>
        <w:t>Ya vestida, Candy bajó por el pasillo silencioso de su casa. La luz de la mañana filtraba líneas azules por la ventana. Tomó su mochila y caminó rumbo a la puerta, pero antes de salir, pasó frente al cuarto de su madre.</w:t>
      </w:r>
    </w:p>
    <w:p>
      <w:pPr/>
      <w:r>
        <w:t>La puerta estaba entreabierta. Dentro, su madre dormía aún, el rostro relajado por el peso del sueño. Por un instante, Candy se detuvo. La observó en silencio, preguntándose si esta sería la última vez que la vería así: sin preocupaciones, sin regaños, sin saber nada de lo que ocurría en el mundo de su hija.</w:t>
      </w:r>
    </w:p>
    <w:p>
      <w:pPr/>
      <w:r>
        <w:t>En la mesa de noche de su madre había un papel con el número de una clínica del sueño subrayado dos veces. La pantalla del teléfono mostraba alarmas a la una y media, las tres y las cuatro y media. Candy comprendió que su madre había estado despertando para comprobar que ella respirara, sin decirlo al amanecer.</w:t>
      </w:r>
    </w:p>
    <w:p>
      <w:pPr/>
      <w:r>
        <w:t>Sintió un deseo súbito de acercarse, de decirle algo, de abrazarla. Pero no lo hizo. Se quedó en el umbral unos segundos, sintiendo cómo la realidad tiraba de ella en direcciones opuestas.</w:t>
      </w:r>
    </w:p>
    <w:p>
      <w:pPr/>
      <w:r>
        <w:t>«Solo un día más…», pensó, y en el fondo, no supo si era una despedida o una promesa.</w:t>
      </w:r>
    </w:p>
    <w:p>
      <w:pPr/>
      <w:r>
        <w:t>Cerró la puerta con suavidad al salir. El aire frío de la mañana la recibió, y por un momento, el mundo pareció normal otra vez. Pero los ecos del sueño seguían allí, a cada paso, como una melodía que se niega a desaparecer.</w:t>
      </w:r>
    </w:p>
    <w:p>
      <w:pPr>
        <w:pStyle w:val="Heading2"/>
        <w:keepNext/>
        <w:keepLines/>
      </w:pPr>
      <w:r>
        <w:t>6.3 — Confesión y confianza</w:t>
      </w:r>
    </w:p>
    <w:p>
      <w:pPr/>
      <w:r>
        <w:t>El aire de la mañana aún era frío cuando Candy tomó un desvío de su camino habitual. Caminó dos calles más hasta la casa de Ema, donde el portón azul siempre tenía las bisagras oxidadas y el limonero dejaba manchas en la banqueta. No supo exactamente qué la llevó allí, solo que hoy no quería llegar sola a la escuela.</w:t>
      </w:r>
    </w:p>
    <w:p>
      <w:pPr/>
      <w:r>
        <w:t>Esperó en la esquina, fingiendo revisar el celular, hasta que vio a Ema salir, con la mochila colgando y el cabello húmedo pegado al cuello. Cuando Ema la vio, su rostro se iluminó, casi sorprendida.</w:t>
      </w:r>
    </w:p>
    <w:p>
      <w:pPr/>
      <w:r>
        <w:t>—¿Candy? ¿Qué haces aquí?</w:t>
      </w:r>
    </w:p>
    <w:p>
      <w:pPr/>
      <w:r>
        <w:t>Candy sonrió con torpeza, encogiéndose de hombros.</w:t>
      </w:r>
    </w:p>
    <w:p>
      <w:pPr/>
      <w:r>
        <w:t>—No sé… pensé que… podíamos ir juntas hoy.</w:t>
      </w:r>
    </w:p>
    <w:p>
      <w:pPr/>
      <w:r>
        <w:t>Ema no preguntó más. Simplemente sonrió, y ambas caminaron en silencio, dejando que sus pasos marcaran un ritmo cómodo, casi familiar. El sol subía despacio y la ciudad parecía no querer despertar del todo.</w:t>
      </w:r>
    </w:p>
    <w:p>
      <w:pPr/>
      <w:r>
        <w:t>Por el camino, Candy pensó muchas veces en decirle lo que la apretaba por dentro, pero cada vez que abría la boca, el miedo la detenía. Ema le contaba algo sobre un meme que había visto anoche, y Candy apenas lograba sonreír.</w:t>
      </w:r>
    </w:p>
    <w:p>
      <w:pPr/>
      <w:r>
        <w:t>Al llegar a la puerta de la escuela, Candy murmuró:</w:t>
      </w:r>
    </w:p>
    <w:p>
      <w:pPr/>
      <w:r>
        <w:t>—Ema, yo… hay algo que… —Pero las palabras se desvanecieron, ahogadas por el bullicio y el sonido del timbre.</w:t>
      </w:r>
    </w:p>
    <w:p>
      <w:pPr/>
      <w:r>
        <w:t>—¿Qué pasó? —preguntó Ema, deteniéndose antes de entrar.</w:t>
      </w:r>
    </w:p>
    <w:p>
      <w:pPr/>
      <w:r>
        <w:t>Candy negó rápido, insegura.</w:t>
      </w:r>
    </w:p>
    <w:p>
      <w:pPr/>
      <w:r>
        <w:t>—Nada. Es una tontería. Luego te digo… ¿está bien?</w:t>
      </w:r>
    </w:p>
    <w:p>
      <w:pPr/>
      <w:r>
        <w:t>Ema la miró de reojo, sin presión, solo con una curiosidad tranquila.</w:t>
      </w:r>
    </w:p>
    <w:p>
      <w:pPr/>
      <w:r>
        <w:t>—Cuando quieras.</w:t>
      </w:r>
    </w:p>
    <w:p>
      <w:pPr/>
      <w:r>
        <w:t>Ambas cruzaron el patio, ya repleto de estudiantes que se arremolinaban en grupos, y entraron juntas al edificio. El aula olía a humedad y lápices mordidos. Candy ocupó su lugar de siempre, junto a la ventana, mientras los demás llenaban el salón entre risas y carreras.</w:t>
      </w:r>
    </w:p>
    <w:p>
      <w:pPr/>
      <w:r>
        <w:t>La mañana en el aula fue un lento desfile de minutos y rutinas conocidas. El murmullo de los demás era como una cortina de fondo, lejana y a la vez asfixiante. Mientras la profesora explicaba ecuaciones en la pizarra, Candy sentía los ojos pesados, el cuerpo rígido. A ratos, trataba de convencerse de que podía vivir ese día como uno más, pero su mente la traicionaba: miraba a Ema dos filas adelante, y un torbellino de dudas le apretaba el estómago. ¿Y si, al contarle la verdad, la perdía para siempre? ¿Y si Ema pensaba que estaba loca? ¿Y si, por otro milagro, la entendía?</w:t>
      </w:r>
    </w:p>
    <w:p>
      <w:pPr/>
      <w:r>
        <w:t>Un par de veces, compañeros de otros bancos cuchichearon al ver que Candy se distraía o respondía mal una pregunta. Alguien le aventó una goma, y otro hizo el sonido de un zumbido para molestarla, pero ella fingió que no escuchaba. Todo era soportable, pero esa soledad la iba erosionando poco a poco.</w:t>
      </w:r>
    </w:p>
    <w:p>
      <w:pPr/>
      <w:r>
        <w:t>Cuando la clase cambió de materia, y entró la profesora de historia, Candy sintió que el tiempo se estiraba todavía más. Vio a Ema reírse bajito con otra amiga y sintió un pinchazo extraño de celos y miedo. ¿Sería posible que su amistad con Ema fuera tan frágil? ¿Era de verdad, o solo otra fantasía a punto de romperse?</w:t>
      </w:r>
    </w:p>
    <w:p>
      <w:pPr/>
      <w:r>
        <w:t>A mitad de la siguiente clase, Candy empezó a escribir una nota a Ema, pero la rompió antes de terminar. El reloj parecía avanzar en cámara lenta. Sus dedos jugaban con la ficha escondida en el fondo de la mochila, como si de ese pequeño objeto dependiera la realidad entera.</w:t>
      </w:r>
    </w:p>
    <w:p>
      <w:pPr/>
      <w:r>
        <w:t>Finalmente, cuando el zumbido del timbre anunció el receso, el corazón de Candy dio un brinco. El bullicio fue inmediato, las bancas arrastrándose y las voces elevándose en el aire denso del aula. Ema comenzó a salir con su grupo, pero Candy se adelantó, se puso frente a ella y, aunque dudó un segundo, se armó de valor:</w:t>
      </w:r>
    </w:p>
    <w:p>
      <w:pPr/>
      <w:r>
        <w:t>—¿Podemos ir a las jardineras? —preguntó en voz baja, con la garganta seca—. Hay algo que de verdad quiero contarte.</w:t>
      </w:r>
    </w:p>
    <w:p>
      <w:pPr/>
      <w:r>
        <w:t>Ema se quedó mirándola un instante, luego sonrió, asintió y la siguió entre el gentío. Juntas se alejaron del ruido, buscando ese rincón tranquilo donde, al fin, podrían estar solas.</w:t>
      </w:r>
    </w:p>
    <w:p>
      <w:pPr/>
      <w:r>
        <w:t>Se sentaron en la orilla de una jardinera al fondo del patio, donde el sol apenas tocaba la tierra y el ruido de los otros niños llegaba como un murmullo lejano. Candy se quedó mirando sus zapatos un buen rato, jugueteando con la correa de la mochila. Al cabo de unos segundos, levantó la vista hacia Ema, y con voz baja, casi temblorosa, le pidió:</w:t>
      </w:r>
    </w:p>
    <w:p>
      <w:pPr/>
      <w:r>
        <w:t>—Prométeme que no te vas a reír.</w:t>
      </w:r>
    </w:p>
    <w:p>
      <w:pPr/>
      <w:r>
        <w:t>Ema ladeó la cabeza, como si no pudiera creer que Candy dudara de ella. Sonrió con sinceridad y respondió:</w:t>
      </w:r>
    </w:p>
    <w:p>
      <w:pPr/>
      <w:r>
        <w:t>—Jamás me reiría de algo que te hace sentir así. Te lo prometo, pase lo que pase.</w:t>
      </w:r>
    </w:p>
    <w:p>
      <w:pPr/>
      <w:r>
        <w:t>Candy dudó unos segundos más antes de atreverse a hablar de verdad.</w:t>
      </w:r>
    </w:p>
    <w:p>
      <w:pPr/>
      <w:r>
        <w:t>—He estado… soñando cosas raras. No solo sueños normales, sino algo que se siente demasiado real. Es como… si viviera otra vida cuando me duermo. Hay un lugar… diferente. Veltheris.</w:t>
      </w:r>
    </w:p>
    <w:p>
      <w:pPr/>
      <w:r>
        <w:t>Se detuvo, buscando las palabras correctas.</w:t>
      </w:r>
    </w:p>
    <w:p>
      <w:pPr/>
      <w:r>
        <w:t>—Allá hay personas que no conozco aquí, pero allá… son importantes. Son mis amigos. A veces, siento que los conozco mejor que a nadie de este lado. Y todo lo que pasa ahí… duele, a veces mucho. Pero también se siente mejor que esto.</w:t>
      </w:r>
    </w:p>
    <w:p>
      <w:pPr/>
      <w:r>
        <w:t>Notó cómo le temblaba la voz.</w:t>
      </w:r>
    </w:p>
    <w:p>
      <w:pPr/>
      <w:r>
        <w:t>—No sé cómo explicarlo, Ema. A veces tengo miedo de que todo esto sea solo mi cabeza. Pero cada vez que despierto, siento que la línea entre ese mundo y este se hace más delgada. Hoy… hoy de verdad creo que podría ser mi último día aquí, y ni siquiera sé por qué lo siento así. Solo… lo sé.</w:t>
      </w:r>
    </w:p>
    <w:p>
      <w:pPr/>
      <w:r>
        <w:t>Ema no respondió de inmediato. Bajó la mirada, entrelazando los dedos sobre sus rodillas. Su silencio no era de juicio, sino de escucha. Finalmente alzó la cabeza.</w:t>
      </w:r>
    </w:p>
    <w:p>
      <w:pPr/>
      <w:r>
        <w:t>—¿Te da miedo dormir? ¿O te da miedo volver?</w:t>
      </w:r>
    </w:p>
    <w:p>
      <w:pPr/>
      <w:r>
        <w:t>Candy lo pensó.</w:t>
      </w:r>
    </w:p>
    <w:p>
      <w:pPr/>
      <w:r>
        <w:t>—Me da miedo despertar y descubrir que todo es mentira… o peor, que nunca fui importante para nadie, ni aquí ni allá.</w:t>
      </w:r>
    </w:p>
    <w:p>
      <w:pPr/>
      <w:r>
        <w:t>—¿Te pasa algo aquí? ¿En tu casa, en la escuela? —insistió Ema, preocupada.</w:t>
      </w:r>
    </w:p>
    <w:p>
      <w:pPr/>
      <w:r>
        <w:t>—Todo me pesa —admitió Candy en voz baja—. Aquí me siento invisible, ¿sabes? Como si nadie pudiera verme, de verdad. Como si no existiera. Pero allá… allá soy alguien. A veces me dicen que soy importante, que soy… la esperanza de ese lugar. Pero yo…</w:t>
      </w:r>
    </w:p>
    <w:p>
      <w:pPr/>
      <w:r>
        <w:t>Su voz se quebró un poco.</w:t>
      </w:r>
    </w:p>
    <w:p>
      <w:pPr/>
      <w:r>
        <w:t>—No me siento tan valiente. Ni tan fuerte. Solo… cansada.</w:t>
      </w:r>
    </w:p>
    <w:p>
      <w:pPr/>
      <w:r>
        <w:t>Ema le dio unos segundos para recomponerse, y luego se acercó un poco más.</w:t>
      </w:r>
    </w:p>
    <w:p>
      <w:pPr/>
      <w:r>
        <w:t>—No es ridículo, Candy. Yo también siento que este mundo es… plano. Que a veces nadie nos ve de verdad. A lo mejor Veltheris es tu manera de… sobrevivir. O tal vez, solo tal vez… sí existe ese otro lugar.</w:t>
      </w:r>
    </w:p>
    <w:p>
      <w:pPr/>
      <w:r>
        <w:t>Candy la miró de reojo, necesitando aún más.</w:t>
      </w:r>
    </w:p>
    <w:p>
      <w:pPr/>
      <w:r>
        <w:t>—¿Nunca has soñado algo tan real que al despertar te dolía? ¿Que te daba miedo no poder volver?</w:t>
      </w:r>
    </w:p>
    <w:p>
      <w:pPr/>
      <w:r>
        <w:t>Ema asintió lentamente.</w:t>
      </w:r>
    </w:p>
    <w:p>
      <w:pPr/>
      <w:r>
        <w:t>—Sí. Y a veces, incluso cuando estoy despierta, siento que podría desaparecer y nadie lo notaría.</w:t>
      </w:r>
    </w:p>
    <w:p>
      <w:pPr/>
      <w:r>
        <w:t>Eso hizo que Candy soltara una pequeña risa entre lágrimas.</w:t>
      </w:r>
    </w:p>
    <w:p>
      <w:pPr/>
      <w:r>
        <w:t>—Tal vez las raras somos nosotras.</w:t>
      </w:r>
    </w:p>
    <w:p>
      <w:pPr/>
      <w:r>
        <w:t>Ema sonrió, cálida, y puso una mano sobre la de Candy.</w:t>
      </w:r>
    </w:p>
    <w:p>
      <w:pPr/>
      <w:r>
        <w:t>—Sea lo que sea, no tienes que cargarlo sola. Si alguna vez te pierdes en ese otro lugar… cuando despiertes, aquí estaré. Siempre.</w:t>
      </w:r>
    </w:p>
    <w:p>
      <w:pPr/>
      <w:r>
        <w:t>Candy se permitió unos segundos de silencio. Se secó una lágrima rebelde y miró el cielo.</w:t>
      </w:r>
    </w:p>
    <w:p>
      <w:pPr/>
      <w:r>
        <w:t>—Gracias, Ema. No sabes lo que significa para mí.</w:t>
      </w:r>
    </w:p>
    <w:p>
      <w:pPr/>
      <w:r>
        <w:t>El bullicio del recreo se sentía lejos y, por primera vez en mucho tiempo, Candy no se sintió invisible. Creyó que, aunque Veltheris desapareciera, aquel momento bastaría para recordarle que importaba.</w:t>
      </w:r>
    </w:p>
    <w:p>
      <w:pPr/>
      <w:r>
        <w:t>Ema le apretó la mano, pero en ese instante una sombra cruzó el sol. Candy sintió cómo el aire a su alrededor se tensaba. Unas risitas secas y conocidas se acercaban, acompañadas por el sonido de pasos firmes y burlones.</w:t>
      </w:r>
    </w:p>
    <w:p>
      <w:pPr/>
      <w:r>
        <w:t>Candy no necesitó girar para saber de quiénes se trataba. Eran Mike, Natasha y Kevin, los acosadores del otro salón, ya apostados a pocos metros con esa sonrisa que prometía problemas.</w:t>
      </w:r>
    </w:p>
    <w:p>
      <w:pPr>
        <w:pStyle w:val="Heading2"/>
        <w:keepNext/>
        <w:keepLines/>
      </w:pPr>
      <w:r>
        <w:t>6.4 — Frente a frente</w:t>
      </w:r>
    </w:p>
    <w:p>
      <w:pPr/>
      <w:r>
        <w:t>—Miren, miren, la pequeña rata y su novia —dijo la voz de Mike, tan áspera que parecía raspar el aire.</w:t>
      </w:r>
    </w:p>
    <w:p>
      <w:pPr/>
      <w:r>
        <w:t>Candy giró y vio a Mike, Natasha y Kevin acercarse con la típica seguridad de quien espera aplausos. No estaban solos: algunos chicos de otros grupos los seguían, hambrientos de espectáculo. El bullicio del patio bajó un poco; en segundos, todos sabían que se avecinaba un conflicto.</w:t>
      </w:r>
    </w:p>
    <w:p>
      <w:pPr/>
      <w:r>
        <w:t>—¿Qué? ¿Ahora se juntan las raritas? —siguió Natasha, mirando a Ema con desdén—. ¿O es que «cuatro ojos» ya no encuentra con quién juntarse?</w:t>
      </w:r>
    </w:p>
    <w:p>
      <w:pPr/>
      <w:r>
        <w:t>Kevin soltó una carcajada forzada.</w:t>
      </w:r>
    </w:p>
    <w:p>
      <w:pPr/>
      <w:r>
        <w:t>Ema se encogió apenas, pero Candy, aunque sintió el mismo frío de siempre en la nuca, no retrocedió. Esta vez, el miedo se le enredó con otra cosa: rabia.</w:t>
      </w:r>
    </w:p>
    <w:p>
      <w:pPr/>
      <w:r>
        <w:t>—Déjanos en paz, Mike —dijo, con voz firme, aunque baja.</w:t>
      </w:r>
    </w:p>
    <w:p>
      <w:pPr/>
      <w:r>
        <w:t>Mike dio un paso más, acercándose demasiado.</w:t>
      </w:r>
    </w:p>
    <w:p>
      <w:pPr/>
      <w:r>
        <w:t>—¿Y si no quiero, qué? ¿Vas a llorar? —soltó, mirando a Ema con desprecio—. ¿O acaso necesitas que te defienda tu «novia»?</w:t>
      </w:r>
    </w:p>
    <w:p>
      <w:pPr/>
      <w:r>
        <w:t>Un murmullo incómodo recorrió el grupo. Candy notó que muchos observaban, esperando el desenlace, casi esperando que ella se encogiera. Por primera vez, no lo hizo. Se plantó frente a Ema, giró para mirar a Mike directo a los ojos, y alzó la voz:</w:t>
      </w:r>
    </w:p>
    <w:p>
      <w:pPr/>
      <w:r>
        <w:t>—Ya basta. Siempre es lo mismo: solo se meten con los que creen que no pueden defenderse. Siempre buscan a quien está sola. Eso los hace cobardes, no fuertes.</w:t>
      </w:r>
    </w:p>
    <w:p>
      <w:pPr/>
      <w:r>
        <w:t>El silencio se volvió tan pesado que podía oírse el rumor de la sangre. Mike parpadeó, sorprendido, y Natasha se cruzó de brazos, incómoda.</w:t>
      </w:r>
    </w:p>
    <w:p>
      <w:pPr/>
      <w:r>
        <w:t>Candy sintió que le temblaban las manos, pero las apretó tras la espalda.</w:t>
      </w:r>
    </w:p>
    <w:p>
      <w:pPr/>
      <w:r>
        <w:t>—Pueden decir lo que quieran de mí —siguió—, pero si se atreven a tocar a Ema, o a cualquier otra persona, no voy a quedarme callada. Ya no les tengo miedo. Me levantaré todas las veces que haga falta.</w:t>
      </w:r>
    </w:p>
    <w:p>
      <w:pPr/>
      <w:r>
        <w:t>Kevin fingió reír, pero el ambiente ya no era de broma. Un par de estudiantes del fondo grababan con el celular; otros solo cuchicheaban, nerviosos.</w:t>
      </w:r>
    </w:p>
    <w:p>
      <w:pPr/>
      <w:r>
        <w:t>Mike se encendió:</w:t>
      </w:r>
    </w:p>
    <w:p>
      <w:pPr/>
      <w:r>
        <w:t>—¿Ah, sí? ¿Y qué vas a hacer tú, «dulce Candy»? ¿Crees que por una vez que hables se te va a quitar lo inútil?</w:t>
      </w:r>
    </w:p>
    <w:p>
      <w:pPr/>
      <w:r>
        <w:t>Candy sintió el pulso en el cuello. Esta vez no retrocedió.</w:t>
      </w:r>
    </w:p>
    <w:p>
      <w:pPr/>
      <w:r>
        <w:t>—¿Por qué no te metes con alguien de tu tamaño? —espetó, con el valor casi agotado.</w:t>
      </w:r>
    </w:p>
    <w:p>
      <w:pPr/>
      <w:r>
        <w:t>El grupo murmuró; la tensión era un hilo a punto de romperse. Justo entonces sonó el timbre de final del recreo, tan fuerte que a todos les pareció un disparo.</w:t>
      </w:r>
    </w:p>
    <w:p>
      <w:pPr/>
      <w:r>
        <w:t>La multitud se dispersó en segundos, pero Mike se inclinó hacia Candy y le susurró, lo bastante alto para que otros oyeran:</w:t>
      </w:r>
    </w:p>
    <w:p>
      <w:pPr/>
      <w:r>
        <w:t>—El lunes te espero detrás de las canchas. No te la vas a acabar.</w:t>
      </w:r>
    </w:p>
    <w:p>
      <w:pPr/>
      <w:r>
        <w:t>Cuando el patio empezó a vaciarse, Ema se acercó de nuevo a Candy, mirándola con preocupación.</w:t>
      </w:r>
    </w:p>
    <w:p>
      <w:pPr/>
      <w:r>
        <w:t>—¿Volvemos al salón? —preguntó, intentando sonar natural, aunque su voz tembló apenas.</w:t>
      </w:r>
    </w:p>
    <w:p>
      <w:pPr/>
      <w:r>
        <w:t>Candy negó despacio, apartando la mirada.</w:t>
      </w:r>
    </w:p>
    <w:p>
      <w:pPr/>
      <w:r>
        <w:t>—Tengo que ir a la dirección —dijo, como si fuera algo trivial.</w:t>
      </w:r>
    </w:p>
    <w:p>
      <w:pPr/>
      <w:r>
        <w:t>Ema frunció el ceño.</w:t>
      </w:r>
    </w:p>
    <w:p>
      <w:pPr/>
      <w:r>
        <w:t>—¿Quieres que te acompañe?</w:t>
      </w:r>
    </w:p>
    <w:p>
      <w:pPr/>
      <w:r>
        <w:t>Candy negó otra vez, esbozando una sonrisa leve, forzada.</w:t>
      </w:r>
    </w:p>
    <w:p>
      <w:pPr/>
      <w:r>
        <w:t>—No, está bien. Nos vemos después… ¿sí?</w:t>
      </w:r>
    </w:p>
    <w:p>
      <w:pPr/>
      <w:r>
        <w:t>Ema vaciló un instante, pero terminó asintiendo.</w:t>
      </w:r>
    </w:p>
    <w:p>
      <w:pPr/>
      <w:r>
        <w:t>—Si necesitas algo… aquí voy a estar.</w:t>
      </w:r>
    </w:p>
    <w:p>
      <w:pPr/>
      <w:r>
        <w:t>Candy le sostuvo la mirada por un segundo, queriendo decirle más, pero no pudo. Se alejó sola, cruzando el patio, sintiendo el peso de las miradas y de todo lo que no había dicho.</w:t>
      </w:r>
    </w:p>
    <w:p>
      <w:pPr/>
      <w:r>
        <w:t>Esta vez no era invisible. Pero al acercarse a la puerta de la dirección comprendió que aún le esperaba lo difícil.</w:t>
      </w:r>
    </w:p>
    <w:p>
      <w:pPr>
        <w:pStyle w:val="Heading2"/>
        <w:keepNext/>
        <w:keepLines/>
      </w:pPr>
      <w:r>
        <w:t>6.5 — Bajo la lupa de los adultos</w:t>
      </w:r>
    </w:p>
    <w:p>
      <w:pPr/>
      <w:r>
        <w:t>La oficina era pequeña, con paredes pálidas decoradas con carteles motivacionales y plantas que parecían demasiado vivas para ese aire de escuela. Candy se sentó en la silla frente al escritorio, la mochila sobre las rodillas, los dedos entrelazados.</w:t>
      </w:r>
    </w:p>
    <w:p>
      <w:pPr/>
      <w:r>
        <w:t>La psicóloga, de voz suave y mirada directa, le sonrió con amabilidad forzada —como si quisiera quitarle peso al ambiente, pero no pudiera—.</w:t>
      </w:r>
    </w:p>
    <w:p>
      <w:pPr/>
      <w:r>
        <w:t>—Hola, Candy. Gracias por venir. No tienes que preocuparte, esto no es un examen ni un regaño. Solo quiero platicar un poco contigo, ¿te parece bien?</w:t>
      </w:r>
    </w:p>
    <w:p>
      <w:pPr/>
      <w:r>
        <w:t>Candy asintió, apretando la mochila.</w:t>
      </w:r>
    </w:p>
    <w:p>
      <w:pPr/>
      <w:r>
        <w:t>—Me han contado que estos días has estado más callada, algo distraída, y que el otro día pasó algo en el recreo. ¿Cómo te has sentido últimamente?</w:t>
      </w:r>
    </w:p>
    <w:p>
      <w:pPr/>
      <w:r>
        <w:t>Candy se encogió de hombros, mirando el suelo.</w:t>
      </w:r>
    </w:p>
    <w:p>
      <w:pPr/>
      <w:r>
        <w:t>—No sé. Cansada, supongo.</w:t>
      </w:r>
    </w:p>
    <w:p>
      <w:pPr/>
      <w:r>
        <w:t>—¿Cansada cómo? ¿Como cuando no duermes bien, o como cuando las cosas te pesan mucho?</w:t>
      </w:r>
    </w:p>
    <w:p>
      <w:pPr/>
      <w:r>
        <w:t>Candy pensó en Veltheris, en las noches infinitas, en las mañanas grises.</w:t>
      </w:r>
    </w:p>
    <w:p>
      <w:pPr/>
      <w:r>
        <w:t>—De las dos maneras.</w:t>
      </w:r>
    </w:p>
    <w:p>
      <w:pPr/>
      <w:r>
        <w:t>La psicóloga anotó algo en una libreta.</w:t>
      </w:r>
    </w:p>
    <w:p>
      <w:pPr/>
      <w:r>
        <w:t>—¿Te pasa algo en la casa? ¿Con tus compañeros? ¿Alguien te molesta?</w:t>
      </w:r>
    </w:p>
    <w:p>
      <w:pPr/>
      <w:r>
        <w:t>Candy dudó.</w:t>
      </w:r>
    </w:p>
    <w:p>
      <w:pPr/>
      <w:r>
        <w:t>—A veces… —murmuró—. Pero ya estoy acostumbrada.</w:t>
      </w:r>
    </w:p>
    <w:p>
      <w:pPr/>
      <w:r>
        <w:t>La psicóloga le dio un tiempo, sin presionar.</w:t>
      </w:r>
    </w:p>
    <w:p>
      <w:pPr/>
      <w:r>
        <w:t>—¿Te gustaría contarme qué pasó el otro día? Con Mike y tus compañeros.</w:t>
      </w:r>
    </w:p>
    <w:p>
      <w:pPr/>
      <w:r>
        <w:t>Candy se tensó. Recordaba la sensación de rabia, el impulso en las manos, el sol cegador, pero de repente… la memoria se sentía lejana, difusa, como un sueño que no terminaba de recordar.</w:t>
      </w:r>
    </w:p>
    <w:p>
      <w:pPr/>
      <w:r>
        <w:t>—Fue… fue un accidente —musitó—. Solo… ya no podía más.</w:t>
      </w:r>
    </w:p>
    <w:p>
      <w:pPr/>
      <w:r>
        <w:t>La psicóloga hojeó unas notas.</w:t>
      </w:r>
    </w:p>
    <w:p>
      <w:pPr/>
      <w:r>
        <w:t>—¿Recuerdas qué sentiste cuando le lanzaste tierra a Mike?</w:t>
      </w:r>
    </w:p>
    <w:p>
      <w:pPr/>
      <w:r>
        <w:t>Candy intentó revivir ese instante, pero en su mente solo había ruido, fragmentos, tierra volando, gritos.</w:t>
      </w:r>
    </w:p>
    <w:p>
      <w:pPr/>
      <w:r>
        <w:t>—Estaba cansada, enojada… no sé. A veces me cuesta acordarme bien.</w:t>
      </w:r>
    </w:p>
    <w:p>
      <w:pPr/>
      <w:r>
        <w:t>La psicóloga repasó sus notas.</w:t>
      </w:r>
    </w:p>
    <w:p>
      <w:pPr/>
      <w:r>
        <w:t>—Mike dice que lo amenazaste cuando intentó quitarte una moneda. El profesor llegó después y solo vio la tierra y el forcejeo. Quiero escuchar tu versión.</w:t>
      </w:r>
    </w:p>
    <w:p>
      <w:pPr/>
      <w:r>
        <w:t>Candy apretó el bolsillo. Recordaba los dedos de Mike sobre la ficha, su amenaza de romperle la cara y el puñado de tierra que ella le lanzó. No recordaba haberlo amenazado.</w:t>
      </w:r>
    </w:p>
    <w:p>
      <w:pPr/>
      <w:r>
        <w:t>—Me la quitó —dijo—. Yo quería recuperarla.</w:t>
      </w:r>
    </w:p>
    <w:p>
      <w:pPr/>
      <w:r>
        <w:t>—¿La traes contigo? ¿Podrías mostrármela?</w:t>
      </w:r>
    </w:p>
    <w:p>
      <w:pPr/>
      <w:r>
        <w:t>Candy dudó un segundo eterno. No quería sacarla ni que la vieran, pero la mirada de la psicóloga era paciente y Candy no quería parecer más rara de lo que ya se sentía. Sacó la ficha y la mostró en la mano: el metal frío, la estrella tallada, un reflejo pálido sobre la superficie gastada.</w:t>
      </w:r>
    </w:p>
    <w:p>
      <w:pPr/>
      <w:r>
        <w:t>La psicóloga la miró con interés profesional.</w:t>
      </w:r>
    </w:p>
    <w:p>
      <w:pPr/>
      <w:r>
        <w:t>—¿Te da seguridad? ¿Es como un amuleto?</w:t>
      </w:r>
    </w:p>
    <w:p>
      <w:pPr/>
      <w:r>
        <w:t>Candy asintió, cerrando la mano enseguida, con miedo a que se la pidieran.</w:t>
      </w:r>
    </w:p>
    <w:p>
      <w:pPr/>
      <w:r>
        <w:t>La psicóloga anotó de nuevo.</w:t>
      </w:r>
    </w:p>
    <w:p>
      <w:pPr/>
      <w:r>
        <w:t>—¿Tienes miedo de que te la quiten?</w:t>
      </w:r>
    </w:p>
    <w:p>
      <w:pPr/>
      <w:r>
        <w:t>Candy dudó, tragó saliva.</w:t>
      </w:r>
    </w:p>
    <w:p>
      <w:pPr/>
      <w:r>
        <w:t>—Sí.</w:t>
      </w:r>
    </w:p>
    <w:p>
      <w:pPr/>
      <w:r>
        <w:t>Un silencio largo.</w:t>
      </w:r>
    </w:p>
    <w:p>
      <w:pPr/>
      <w:r>
        <w:t>—¿Y por qué crees que reaccionaste así? ¿Recuerdas sentir mucho enojo, o que te ibas a desmayar?</w:t>
      </w:r>
    </w:p>
    <w:p>
      <w:pPr/>
      <w:r>
        <w:t>Candy bajó la cabeza.</w:t>
      </w:r>
    </w:p>
    <w:p>
      <w:pPr/>
      <w:r>
        <w:t>—No sé. Solo recuerdo… que no quería que nadie más la tocara. Me da miedo que… si la pierdo, yo también me pierda.</w:t>
      </w:r>
    </w:p>
    <w:p>
      <w:pPr/>
      <w:r>
        <w:t>La psicóloga suavizó la voz.</w:t>
      </w:r>
    </w:p>
    <w:p>
      <w:pPr/>
      <w:r>
        <w:t>—¿Te ha pasado algo parecido antes? ¿O es la primera vez?</w:t>
      </w:r>
    </w:p>
    <w:p>
      <w:pPr/>
      <w:r>
        <w:t>Candy se encogió más.</w:t>
      </w:r>
    </w:p>
    <w:p>
      <w:pPr>
        <w:widowControl/>
      </w:pPr>
      <w:r>
        <w:t>—Con la ficha, sí. Con sentir que se me escapan cosas… no.</w:t>
      </w:r>
    </w:p>
    <w:p>
      <w:pPr>
        <w:widowControl/>
      </w:pPr>
      <w:r>
        <w:t>La psicóloga dejó el bolígrafo sobre la mesa.</w:t>
      </w:r>
    </w:p>
    <w:p>
      <w:pPr>
        <w:widowControl/>
      </w:pPr>
      <w:r>
        <w:t>Candy pensó en el consultorio de los lápices de colores. No contó todavía lo que su tío había dicho ni los años que llevaba evitando aquella palabra. Dijo que antes también oía, a veces, un silbido que nadie conseguía encontrar.</w:t>
      </w:r>
    </w:p>
    <w:p>
      <w:pPr>
        <w:widowControl/>
      </w:pPr>
      <w:r>
        <w:t>—Gracias por contármelo. Podemos hablarlo con calma y ver qué apoyo necesitas. No tengo que ponerle un nombre hoy.</w:t>
      </w:r>
    </w:p>
    <w:p>
      <w:pPr/>
      <w:r>
        <w:t>—¿Y los sueños? ¿Te asusta dormirte?</w:t>
      </w:r>
    </w:p>
    <w:p>
      <w:pPr/>
      <w:r>
        <w:t>Candy, dudando, preguntó:</w:t>
      </w:r>
    </w:p>
    <w:p>
      <w:pPr/>
      <w:r>
        <w:t>—¿Ha visto las noticias? Lo de los que caen en coma…</w:t>
      </w:r>
    </w:p>
    <w:p>
      <w:pPr/>
      <w:r>
        <w:t>La psicóloga asintió.</w:t>
      </w:r>
    </w:p>
    <w:p>
      <w:pPr/>
      <w:r>
        <w:t>—Sí, claro.</w:t>
      </w:r>
    </w:p>
    <w:p>
      <w:pPr/>
      <w:r>
        <w:t>—A veces… tengo miedo de ser la siguiente. Siento que… si me duermo otra vez, tal vez ya no despierte.</w:t>
      </w:r>
    </w:p>
    <w:p>
      <w:pPr/>
      <w:r>
        <w:t>La psicóloga le sostuvo la mirada, tratando de transmitir calma.</w:t>
      </w:r>
    </w:p>
    <w:p>
      <w:pPr/>
      <w:r>
        <w:t>—Debe dar miedo sentirte así. ¿Quieres que hablemos de eso en otra ocasión? O, si te ayuda, podemos buscar una forma de que te sientas más segura aquí, en la escuela.</w:t>
      </w:r>
    </w:p>
    <w:p>
      <w:pPr/>
      <w:r>
        <w:t>Candy asintió, aún temblando.</w:t>
      </w:r>
    </w:p>
    <w:p>
      <w:pPr/>
      <w:r>
        <w:t>—¿Le va a decir a mi mamá?</w:t>
      </w:r>
    </w:p>
    <w:p>
      <w:pPr>
        <w:widowControl/>
      </w:pPr>
      <w:r>
        <w:t>—Quiero que sepas qué vamos a hablar antes de hacerlo. Si hay algo que ponga en riesgo tu seguridad, necesitaré pedir ayuda; no voy a prometerte guardarlo todo en secreto. Pero tampoco voy a contar tu historia como si no estuvieras aquí.</w:t>
      </w:r>
    </w:p>
    <w:p>
      <w:pPr/>
      <w:r>
        <w:t>Un suspiro de alivio.</w:t>
      </w:r>
    </w:p>
    <w:p>
      <w:pPr/>
      <w:r>
        <w:t>Candy guardó la ficha de nuevo, apretándola con fuerza. No supo si la psicóloga le creía, o si pensaba que estaba rota, pero al menos, por un rato, ya no tenía que hablar más.</w:t>
      </w:r>
    </w:p>
    <w:p>
      <w:pPr>
        <w:pStyle w:val="Heading2"/>
        <w:keepNext/>
        <w:keepLines/>
      </w:pPr>
      <w:r>
        <w:t>6.6 — Un día para recordar</w:t>
      </w:r>
    </w:p>
    <w:p>
      <w:pPr/>
      <w:r>
        <w:t>Al salir del despacho, Candy sintió el mundo aún más extraño y resbaladizo. Se preguntó, aterrorizada, cuántas otras cosas podría estar olvidando… y si, al final, quedaría algo de ella que valiera la pena recordar.</w:t>
      </w:r>
    </w:p>
    <w:p>
      <w:pPr/>
      <w:r>
        <w:t>Cuando cruzó el patio rumbo a la salida, el bullicio de los estudiantes a la hora de salida le pareció lejano, como si ella caminara en un sueño distinto al de los demás. Pero al acercarse al portón, reconoció a Ema, esperando bajo la sombra de un árbol, el uniforme arrugado y la mochila colgando de un hombro.</w:t>
      </w:r>
    </w:p>
    <w:p>
      <w:pPr/>
      <w:r>
        <w:t>—¿Ya terminó? —preguntó Ema, con esa voz suya que siempre parecía traer de vuelta a Candy al mundo real.</w:t>
      </w:r>
    </w:p>
    <w:p>
      <w:pPr/>
      <w:r>
        <w:t>—Sí. Fue… raro —dijo Candy, sin querer entrar en detalles.</w:t>
      </w:r>
    </w:p>
    <w:p>
      <w:pPr/>
      <w:r>
        <w:t>Caminaron juntas unas cuadras, hablando poco, pero el silencio era amable. Al despedirse, Ema le apretó el brazo y le sonrió.</w:t>
      </w:r>
    </w:p>
    <w:p>
      <w:pPr/>
      <w:r>
        <w:t>—¿Me escribes cuando llegues? —pidió Ema.</w:t>
      </w:r>
    </w:p>
    <w:p>
      <w:pPr/>
      <w:r>
        <w:t>—Claro.</w:t>
      </w:r>
    </w:p>
    <w:p>
      <w:pPr/>
      <w:r>
        <w:t>Candy se fue a casa con una extraña sensación de alivio y de pérdida, como si ese pequeño lazo fuera lo único que evitaba que se deshiciera del todo.</w:t>
      </w:r>
    </w:p>
    <w:p>
      <w:pPr/>
      <w:r>
        <w:t>Al llegar a casa, encontró a su madre en la cocina, removiendo el café con la mirada perdida en la ventana. La televisión murmuraba de fondo sobre la «pandemia de los sueños», como si fuera algo que ocurría en otro país.</w:t>
      </w:r>
    </w:p>
    <w:p>
      <w:pPr/>
      <w:r>
        <w:t>—¿Ya llegaste? —preguntó su madre sin girarse del todo—. ¿Cómo te fue en la escuela?</w:t>
      </w:r>
    </w:p>
    <w:p>
      <w:pPr/>
      <w:r>
        <w:t>Candy dudó, con la mochila aferrada.</w:t>
      </w:r>
    </w:p>
    <w:p>
      <w:pPr/>
      <w:r>
        <w:t>—Bien… solo cansada.</w:t>
      </w:r>
    </w:p>
    <w:p>
      <w:pPr/>
      <w:r>
        <w:t>Su madre asintió, suspirando.</w:t>
      </w:r>
    </w:p>
    <w:p>
      <w:pPr/>
      <w:r>
        <w:t>—Hay comida en el refrigerador, si tienes hambre.</w:t>
      </w:r>
    </w:p>
    <w:p>
      <w:pPr/>
      <w:r>
        <w:t>Candy la miró, notando de repente lo cansada que se veía, lo sola que parecía incluso estando juntas en la misma casa. Por un segundo, sintió la urgencia de decirle algo, cualquier cosa, de cerrar la distancia.</w:t>
      </w:r>
    </w:p>
    <w:p>
      <w:pPr/>
      <w:r>
        <w:t>Abrió la boca, pero las palabras no salieron.</w:t>
      </w:r>
    </w:p>
    <w:p>
      <w:pPr/>
      <w:r>
        <w:t>—Gracias, mamá —musitó al final, casi en un susurro.</w:t>
      </w:r>
    </w:p>
    <w:p>
      <w:pPr/>
      <w:r>
        <w:t>Su madre apenas sonrió, ocupada en sus pensamientos, y Candy subió a su cuarto.</w:t>
      </w:r>
    </w:p>
    <w:p>
      <w:pPr/>
      <w:r>
        <w:t>Cruzando el umbral, pensó que si de verdad era su último día, lo único que lamentaría era no haber tenido el valor de decirle cuánto la quería.</w:t>
      </w:r>
    </w:p>
    <w:p>
      <w:pPr/>
      <w:r>
        <w:t>La noche cayó rápido, como si el día hubiera huido a propósito. El cuarto de Candy estaba envuelto en penumbra, apenas interrumpida por la luz azul de la pantalla del celular y el destello débil de la lámpara de escritorio.</w:t>
      </w:r>
    </w:p>
    <w:p>
      <w:pPr/>
      <w:r>
        <w:t>Sentada en la cama, Candy escribía una carta con letra apretada y torpe. Cada palabra parecía costarle un pedazo de aliento. No quería pensar en lo que vendría mañana, ni en el peso que sentía en el pecho, así que no lo escribió: se limitó a dejar que la pluma corriera, sin volver a leer lo que decía. Cuando terminó, dobló la hoja con cuidado y la guardó bajo la almohada.</w:t>
      </w:r>
    </w:p>
    <w:p>
      <w:pPr/>
      <w:r>
        <w:t>Durante un rato, solo se quedó sentada en la cama, sin atreverse a apagar la luz. Tenía la ficha en la mano, indecisa: ¿la abrazaba como siempre, o la dejaba a un lado por si acaso? Al final, la puso cuidadosamente sobre la mesa de noche, mirando el brillo pálido del metal.</w:t>
      </w:r>
    </w:p>
    <w:p>
      <w:pPr/>
      <w:r>
        <w:t>Si solo fue una pesadilla… tal vez mañana despierte y todo sea como antes, pensó.</w:t>
      </w:r>
    </w:p>
    <w:p>
      <w:pPr/>
      <w:r>
        <w:t>Pero el miedo seguía latiendo en el pecho, inmenso.</w:t>
      </w:r>
    </w:p>
    <w:p>
      <w:pPr/>
      <w:r>
        <w:t>El celular vibró. Era Ema.</w:t>
      </w:r>
    </w:p>
    <w:p>
      <w:pPr/>
      <w:r>
        <w:t>Ema: «¿Todo bien?»</w:t>
      </w:r>
    </w:p>
    <w:p>
      <w:pPr/>
      <w:r>
        <w:t>Candy: «No puedo dormir. Siento que si cierro los ojos ya no voy a despertar.»</w:t>
      </w:r>
    </w:p>
    <w:p>
      <w:pPr/>
      <w:r>
        <w:t>Ema: «¿Por qué piensas eso?»</w:t>
      </w:r>
    </w:p>
    <w:p>
      <w:pPr/>
      <w:r>
        <w:t>Candy: «Solo… miedo raro. Como si algo me estuviera esperando en el otro lado del sueño.»</w:t>
      </w:r>
    </w:p>
    <w:p>
      <w:pPr/>
      <w:r>
        <w:t>Ema: «¿Quieres hablar? O solo te acompaño en silencio.»</w:t>
      </w:r>
    </w:p>
    <w:p>
      <w:pPr/>
      <w:r>
        <w:t>Candy: «Gracias, Ema. No sé cómo aguantas hablar conmigo.</w:t>
      </w:r>
    </w:p>
    <w:p>
      <w:pPr/>
      <w:r>
        <w:t>¿Nunca te dio miedo acercarte, cuando todos me evitan?»</w:t>
      </w:r>
    </w:p>
    <w:p>
      <w:pPr/>
      <w:r>
        <w:t>Ema: «Porque todos los demás solo ven lo que quieren ver. A veces la gente especial se reconoce, aunque tarde.»</w:t>
      </w:r>
    </w:p>
    <w:p>
      <w:pPr/>
      <w:r>
        <w:t>Candy: «Perdón… es que desde que los bullies nos vieron juntas, me da miedo que ahora te molesten a ti también. Y si mañana no despierto… no quiero que te dejen sola, Ema.»</w:t>
      </w:r>
    </w:p>
    <w:p>
      <w:pPr/>
      <w:r>
        <w:t>Ema: «No digas eso. No te va a pasar nada, y si lo intentan conmigo, yo puedo aguantar. Prefiero eso a dejarte sola.»</w:t>
      </w:r>
    </w:p>
    <w:p>
      <w:pPr/>
      <w:r>
        <w:t>Ema: «Ahora somos amigas, ¿no? Ya no tienes que pasar sola por todo esto.»</w:t>
      </w:r>
    </w:p>
    <w:p>
      <w:pPr/>
      <w:r>
        <w:t>Por un momento, Candy no supo qué contestar. Leyó esas palabras una y otra vez, sintiendo que algo cálido y nuevo le crecía en el pecho. Nunca nadie se lo había dicho así, tan directamente: era su amiga. Una sonrisa pequeña le iluminó la cara en la penumbra del cuarto.</w:t>
      </w:r>
    </w:p>
    <w:p>
      <w:pPr/>
      <w:r>
        <w:t>Candy: «Claro, Ema. Gracias… Aunque no prometo no asustarte si un día llego en modo fantasma.»</w:t>
      </w:r>
    </w:p>
    <w:p>
      <w:pPr/>
      <w:r>
        <w:t>Ema: «Jaja, me encantaría tener una amiga fantasma. Pero igual no te me desaparezcas, ¿ok?»</w:t>
      </w:r>
    </w:p>
    <w:p>
      <w:pPr/>
      <w:r>
        <w:t>Candy: «Haré lo posible.»</w:t>
      </w:r>
    </w:p>
    <w:p>
      <w:pPr/>
      <w:r>
        <w:t>Hubo un pequeño silencio en la pantalla. Candy miró la ficha sobre la mesa de noche y la carta bajo la almohada. La alegría de tener una amiga no disminuía el miedo; le daba una razón concreta para medir lo que estaba a punto de perder.</w:t>
      </w:r>
    </w:p>
    <w:p>
      <w:pPr/>
      <w:r>
        <w:t>Ema: «Te quiero, Candy. Mañana me cuentas qué soñaste, ¿va?»</w:t>
      </w:r>
    </w:p>
    <w:p>
      <w:pPr/>
      <w:r>
        <w:t>Candy: «Claro… pero solo si prometes no asustarte. O mejor aún, mientras vamos por una nieve.»</w:t>
      </w:r>
    </w:p>
    <w:p>
      <w:pPr/>
      <w:r>
        <w:t>Ema: «Trato hecho. Buenas noches, Candy.»</w:t>
      </w:r>
    </w:p>
    <w:p>
      <w:pPr/>
      <w:r>
        <w:t>Candy escribió «Buenas noches, Ema» y dejó el teléfono junto a la almohada. Podía cruzar el pasillo, despertar a su madre, explicar lo imposible y pedir que no la dejaran dormir. Por primera vez, la salida del sueño estaba en sus manos antes de cerrarse.</w:t>
      </w:r>
    </w:p>
    <w:p>
      <w:pPr/>
      <w:r>
        <w:t>Pensó en los niños arrodillados bajo los globos, en las raíces llenas de voces y en Kaelen perdiendo un nombre para abrirle una puerta. Dejó la ficha sobre la mesa; el metal no era una llave ni una orden.</w:t>
      </w:r>
    </w:p>
    <w:p>
      <w:pPr/>
      <w:r>
        <w:t>—No vuelvo para desaparecer —susurró—. Vuelvo porque ellos no pueden elegir.</w:t>
      </w:r>
    </w:p>
    <w:p>
      <w:pPr/>
      <w:r>
        <w:t>Apagó la lámpara, contó cuatro respiraciones y permitió que el sueño llegara. Nadie la arrastró esta vez. Candy eligió cruzar.</w:t>
      </w:r>
    </w:p>
    <w:p>
      <w:pPr>
        <w:pStyle w:val="Heading1"/>
        <w:keepNext/>
        <w:pageBreakBefore/>
      </w:pPr>
      <w:bookmarkStart w:id="1007" w:name="v3_ch_07"/>
      <w:r>
        <w:t>Capítulo 7 — Los nombres que el sueño consume</w:t>
      </w:r>
      <w:bookmarkEnd w:id="1007"/>
    </w:p>
    <w:p>
      <w:pPr>
        <w:pStyle w:val="Heading2"/>
        <w:keepNext/>
        <w:keepLines/>
      </w:pPr>
      <w:r>
        <w:t>7.1 — Despertar con frío</w:t>
      </w:r>
    </w:p>
    <w:p>
      <w:pPr/>
      <w:r>
        <w:t>No fue una caída, ni un salto, ni un giro violento entre mundos. Candy simplemente abrió los ojos… y ya no estaba en su cuarto.</w:t>
      </w:r>
    </w:p>
    <w:p>
      <w:pPr/>
      <w:r>
        <w:t>El cielo sobre su cabeza era de un violeta muerto, cubierto por nubes inmóviles como manchas secas. El aire tenía ese sabor dulzón y espeso, cargado de memoria y sueños rotos.</w:t>
      </w:r>
    </w:p>
    <w:p>
      <w:pPr/>
      <w:r>
        <w:t>A su alrededor, el bosque estaba en silencio. Criaturas de luz flotaban a baja altura, inquietas. Más adelante, bajo la sombra de un árbol enfermo por la neblina, una figura encorvada parecía cargar con el peso de todo el aire.</w:t>
      </w:r>
    </w:p>
    <w:p>
      <w:pPr/>
      <w:r>
        <w:t>—Alex… —susurró Candy; el nombre le salió casi sin pensar, empujado por la añoranza.</w:t>
      </w:r>
    </w:p>
    <w:p>
      <w:pPr/>
      <w:r>
        <w:t>La figura levantó la cabeza con lentitud. Sus ojos, antes tan vivos, ahora eran un azul grisáceo perdido. Al escuchar ese nombre, Kaelen sonrió apenas, pero la sonrisa era hueca, como si no entendiera del todo.</w:t>
      </w:r>
    </w:p>
    <w:p>
      <w:pPr/>
      <w:r>
        <w:t>Antes de que pudiera decir más, una voz firme se acercó:</w:t>
      </w:r>
    </w:p>
    <w:p>
      <w:pPr/>
      <w:r>
        <w:t>—Él… se ofreció por ti. Usó parte de su esencia para liberarte —dijo Seraphina, dejando caer el peso de la verdad entre los tres—. Cuando regresaste al mundo real, él se quedó… más vacío. Ahora… solo responde a Kaelen. Ya no recuerda quién era antes.</w:t>
      </w:r>
    </w:p>
    <w:p>
      <w:pPr/>
      <w:r>
        <w:t>Kaelen la miró, con una extraña ternura que rozaba la lástima.</w:t>
      </w:r>
    </w:p>
    <w:p>
      <w:pPr/>
      <w:r>
        <w:t>—¿Antes? —repitió, como probando una palabra en otro idioma—. ¿Por qué insistes en que hubo un antes, Seraphina? A veces mencionas que crees ser alguien llamada Emily. Y Candy… tal vez tú también tenías otro nombre, pero ya lo olvidaste. Eso es lo que ocurre cuando uno pasa mucho tiempo bajo la ilusión del falso dios: los recuerdos se fragmentan, los nombres se desvanecen.</w:t>
      </w:r>
    </w:p>
    <w:p>
      <w:pPr/>
      <w:r>
        <w:t>Candy lo miró, el corazón en un puño.</w:t>
      </w:r>
    </w:p>
    <w:p>
      <w:pPr/>
      <w:r>
        <w:t>Kaelen continuó, mirándolas con preocupación sincera.</w:t>
      </w:r>
    </w:p>
    <w:p>
      <w:pPr/>
      <w:r>
        <w:t>—Pero no las culpo. El control de Noctivox es fuerte. Por suerte, tú eres poderosa, Candy. Sabía que eras una bruja de gran talento —eso lo dijo con convicción, como si leyera una verdad escrita en sus ojos—. Hace poco realizaste un conjuro muy antiguo, uno capaz de romper las cadenas del falso dios. Lo sé porque fue entonces cuando sentí el gran cambio. Creo que ese sacrificio era necesario para que puedas ayudarnos a todos a despertar. Yo solo… hice lo que debía.</w:t>
      </w:r>
    </w:p>
    <w:p>
      <w:pPr/>
      <w:r>
        <w:t>Candy tembló, la culpa y la impotencia mezclándose en su interior.</w:t>
      </w:r>
    </w:p>
    <w:p>
      <w:pPr/>
      <w:r>
        <w:t>—¿Recuerdas… tu otro nombre? —se atrevió a preguntar.</w:t>
      </w:r>
    </w:p>
    <w:p>
      <w:pPr/>
      <w:r>
        <w:t>Kaelen negó, como quien espanta un mal sueño.</w:t>
      </w:r>
    </w:p>
    <w:p>
      <w:pPr/>
      <w:r>
        <w:t>—Mi nombre es Kaelen. Nací en la aldea de Lyndel, junto al lago de las Nubes Plateadas, hogar de los elfos guardianes. La mayoría de los míos dominan el arco y las artes guerreras, pero yo siempre sentí una inquietud: el impulso de aprender a romper conjuros y detectar hechizos de manipulación. Desde pequeño sentía que todo Veltheris estaba bajo algún tipo de control. Por eso, dediqué mi vida a entender las raíces de la magia… y a buscar la forma de liberar a quienes han sido atrapados por ilusiones. Ese es mi propósito. No soy ningún Alex. Quizá tú eras otra persona también, Candy, y lo olvidaste. Pero aquí somos quienes debemos ser.</w:t>
      </w:r>
    </w:p>
    <w:p>
      <w:pPr/>
      <w:r>
        <w:t>Seraphina apretó la sombrilla con fuerza, luchando contra las lágrimas. Candy sintió el filo de la pérdida: no era solo olvido, era el nacimiento de nuevas vidas, de nuevas mentiras.</w:t>
      </w:r>
    </w:p>
    <w:p>
      <w:pPr/>
      <w:r>
        <w:t>Kaelen se inclinó hacia ellas, con calidez genuina:</w:t>
      </w:r>
    </w:p>
    <w:p>
      <w:pPr/>
      <w:r>
        <w:t>—No tienen que seguir sufriendo por esos sueños. Veltheris es nuestro hogar. A veces vienen recuerdos extraños, pero no son más que trampas del falso dios. Les prometo que encontraré la forma de derrotarlo. Acabaré con esa ilusión de control y ese falso mundo que intenta separarnos de lo que somos. Cuando sientan que esos falsos recuerdos regresan, luchen. No sucumban a esa ilusión. Yo estaré aquí… no voy a dejar que se pierdan en ese engaño.</w:t>
      </w:r>
    </w:p>
    <w:p>
      <w:pPr/>
      <w:r>
        <w:t>Candy y Seraphina lo miraron en silencio, el dolor y el amor mezclados en sus gestos. Por un instante, sintieron que Kaelen quería protegerlas… aunque ya no pudiera ver que la ilusión lo había consumido primero a él.</w:t>
      </w:r>
    </w:p>
    <w:p>
      <w:pPr/>
      <w:r>
        <w:t>Finalmente, Kaelen miró el cielo violeta, con los ojos limpios de cualquier duda.</w:t>
      </w:r>
    </w:p>
    <w:p>
      <w:pPr/>
      <w:r>
        <w:t>—Siento… una fuerza lejana. Una anomalía. Algo o alguien que vibra distinto. Si vamos hacia allá, podríamos encontrar la clave para romper esta red que nos ata.</w:t>
      </w:r>
    </w:p>
    <w:p>
      <w:pPr/>
      <w:r>
        <w:t>Seraphina asintió, la mirada fija en el horizonte. Candy, mientras tanto, sentía en el pecho una certeza callada: ese día, al despertar en Veltheris, no sintió la promesa de volver al mundo real. Solo la sensación de que ya no podía despertar.</w:t>
      </w:r>
    </w:p>
    <w:p>
      <w:pPr/>
      <w:r>
        <w:t>Y, sin decirlo, supo que la deuda con Kaelen era ahora el hilo invisible que la ataba a ese mundo. No podía fallar. No cuando alguien había renunciado a sí mismo por ella.</w:t>
      </w:r>
    </w:p>
    <w:p>
      <w:pPr>
        <w:pStyle w:val="Heading2"/>
        <w:keepNext/>
        <w:keepLines/>
      </w:pPr>
      <w:r>
        <w:t>7.2 — Voces sin respuesta</w:t>
      </w:r>
    </w:p>
    <w:p>
      <w:pPr/>
      <w:r>
        <w:t>Noctivox permanecía inmóvil en el centro del Gran Circo del Eclipse. A su alrededor, el teatro parecía congelado: cortinas suspendidas sin gravedad, marionetas colgando como frutos podridos y niños soñando de pie con los ojos vacíos. El suelo era un tapiz tejido con risas atrapadas y memoria desgarrada.</w:t>
      </w:r>
    </w:p>
    <w:p>
      <w:pPr/>
      <w:r>
        <w:t>Frente a él, tres recuerdos temblaban como espejos rotos:</w:t>
      </w:r>
    </w:p>
    <w:p>
      <w:pPr/>
      <w:r>
        <w:t>Una niña repetía en voz baja: «No era real…».</w:t>
      </w:r>
    </w:p>
    <w:p>
      <w:pPr/>
      <w:r>
        <w:t>Una ficha dorada resbalaba entre dedos temblorosos.</w:t>
      </w:r>
    </w:p>
    <w:p>
      <w:pPr/>
      <w:r>
        <w:t>Y en el tercero, apenas un destello: un sombrero de bruja visto de espaldas.</w:t>
      </w:r>
    </w:p>
    <w:p>
      <w:pPr/>
      <w:r>
        <w:t>Noctivox no habló. Rió por dentro.</w:t>
      </w:r>
    </w:p>
    <w:p>
      <w:pPr/>
      <w:r>
        <w:t>Una carcajada muda recorrió el aire como una corriente eléctrica.</w:t>
      </w:r>
    </w:p>
    <w:p>
      <w:pPr/>
      <w:r>
        <w:t>—Una anomalía… disfrazada de heroína —dijo al fin—. Quiere jugar a romper el guion…</w:t>
      </w:r>
    </w:p>
    <w:p>
      <w:pPr/>
      <w:r>
        <w:t>Alzó una mano cubierta de cintas flotantes. Cuatro haces de luz descendieron desde el techo infinito. Cada uno marcó un punto en el escenario central.</w:t>
      </w:r>
    </w:p>
    <w:p>
      <w:pPr/>
      <w:r>
        <w:t>Uno. Dos. Tres. Cuatro.</w:t>
      </w:r>
    </w:p>
    <w:p>
      <w:pPr/>
      <w:r>
        <w:t>Y desde esas marcas, ellos emergieron.</w:t>
      </w:r>
    </w:p>
    <w:p>
      <w:pPr/>
      <w:r>
        <w:t>La Arlequina Alegre apareció girando sobre su propio eje, tirando confeti hacia el cielo invisible, riendo como si no hubiera gravedad ni consecuencias. Los dos conos de su sombrero giraban como trompos. Tenía los ojos muy abiertos, como si el universo le causara gracia.</w:t>
      </w:r>
    </w:p>
    <w:p>
      <w:pPr/>
      <w:r>
        <w:t>El Arlequín Serio emergió caminando recto. Su único cono se mantenía firme. No miraba a los lados. El patrón de ajedrez de su traje vibraba levemente, como si su sola presencia trazara nuevas líneas de estrategia en el aire.</w:t>
      </w:r>
    </w:p>
    <w:p>
      <w:pPr/>
      <w:r>
        <w:t>El Arlequín Agresivo se levantó como una explosión. Rugiendo sin voz, escupió al suelo, los tres conos de su sombrero sacudiéndose como cuernos. Sus uñas eran negras. Sus botas se arrastraban como si ya estuviera persiguiendo algo.</w:t>
      </w:r>
    </w:p>
    <w:p>
      <w:pPr/>
      <w:r>
        <w:t>Y por último, La Arlequina Triste. No caminó, descendió lentamente, como si flotara en un llanto contenido. Su vestido azul ondeaba, y sus cuatro conos caían hacia abajo, pesados como lápidas. Tenía una marioneta rota en los brazos. La miraba sin verla.</w:t>
      </w:r>
    </w:p>
    <w:p>
      <w:pPr/>
      <w:r>
        <w:t>Noctivox abrió su ojo de eclipse. El telón tembló. Las luces invisibles del circo se encendieron todas a la vez. La música paró, como si el universo contuviera la respiración.</w:t>
      </w:r>
    </w:p>
    <w:p>
      <w:pPr/>
      <w:r>
        <w:t>—El equilibrio se ha roto. Una pieza canta fuera de tono. Una bruja. Una nota brillante.</w:t>
      </w:r>
    </w:p>
    <w:p>
      <w:pPr/>
      <w:r>
        <w:t>Vayan. Reúnan al coro. Prepararemos el acto final.</w:t>
      </w:r>
    </w:p>
    <w:p>
      <w:pPr/>
      <w:r>
        <w:t>El Arlequín Serio asintió en silencio. Una sola inclinación de cabeza. Sus ojos brillaban con cálculos. Ya lo estaba planeando todo.</w:t>
      </w:r>
    </w:p>
    <w:p>
      <w:pPr/>
      <w:r>
        <w:t>La Arlequina Alegre dio un salto, tiró serpentinas al aire y gritó con voz cantarina:</w:t>
      </w:r>
    </w:p>
    <w:p>
      <w:pPr/>
      <w:r>
        <w:t>—¡Sí señor eclipse! ¡Vamos a buscar a la estrellita traviesa! ¡Y después… fiesta de gelatina!</w:t>
      </w:r>
    </w:p>
    <w:p>
      <w:pPr/>
      <w:r>
        <w:t>El Arlequín Agresivo gruñó, alzó su brazo derecho y lo bajó con furia como si ya estuviera partiendo algo en dos:</w:t>
      </w:r>
    </w:p>
    <w:p>
      <w:pPr/>
      <w:r>
        <w:t>—Voy a arrancarle ese sombrero de bruja. Y después… su maldita risa.</w:t>
      </w:r>
    </w:p>
    <w:p>
      <w:pPr/>
      <w:r>
        <w:t>La Arlequina Triste no se movió. Solo bajó la cabeza, y en un susurro que se extendió como viento congelado, murmuró:</w:t>
      </w:r>
    </w:p>
    <w:p>
      <w:pPr/>
      <w:r>
        <w:t>—¿Otro nombre perdido? Qué pena… qué dolor que aún no lo sabe.</w:t>
      </w:r>
    </w:p>
    <w:p>
      <w:pPr/>
      <w:r>
        <w:t>Entonces, sin que nadie la empujara, la Arlequina Alegre comenzó a cantar.</w:t>
      </w:r>
    </w:p>
    <w:p>
      <w:pPr/>
      <w:r>
        <w:t>Era una melodía de desfile. Trompetas invisibles, percusión desordenada, un vals partido en pedazos. Su voz era dulce, pero sonaba como si se riera de todo mientras danzaba sobre cenizas.</w:t>
      </w:r>
    </w:p>
    <w:p>
      <w:pPr>
        <w:jc w:val="left"/>
      </w:pPr>
      <w:r>
        <w:t>«¡Preparen la pista!</w:t>
      </w:r>
      <w:r>
        <w:br/>
      </w:r>
      <w:r>
        <w:t>¡Afilen las cuerdas!</w:t>
      </w:r>
      <w:r>
        <w:br/>
      </w:r>
      <w:r>
        <w:t>¡Despierten los sueños,</w:t>
      </w:r>
      <w:r>
        <w:br/>
      </w:r>
      <w:r>
        <w:t>que el circo se encienda!»</w:t>
      </w:r>
    </w:p>
    <w:p>
      <w:pPr>
        <w:jc w:val="left"/>
      </w:pPr>
      <w:r>
        <w:t>«Que bailen los locos,</w:t>
      </w:r>
      <w:r>
        <w:br/>
      </w:r>
      <w:r>
        <w:t>que tiemble el papel,</w:t>
      </w:r>
      <w:r>
        <w:br/>
      </w:r>
      <w:r>
        <w:t>que todos se unan</w:t>
      </w:r>
      <w:r>
        <w:br/>
      </w:r>
      <w:r>
        <w:t>y el mundo se rompa de una vez».</w:t>
      </w:r>
    </w:p>
    <w:p>
      <w:pPr/>
      <w:r>
        <w:t>Mientras ella cantaba, Noctivox se alzaba.</w:t>
      </w:r>
    </w:p>
    <w:p>
      <w:pPr/>
      <w:r>
        <w:t>El escenario se hundió bajo sus pies. Desde la oscuridad, cientos de cuerpos soñando comenzaron a brillar como luciérnagas atrapadas.</w:t>
      </w:r>
    </w:p>
    <w:p>
      <w:pPr/>
      <w:r>
        <w:t>Noctivox extendió su bastón.</w:t>
      </w:r>
    </w:p>
    <w:p>
      <w:pPr/>
      <w:r>
        <w:t>Uno a uno, esos cuerpos se arquearon, suspiraron… y se deshicieron.</w:t>
      </w:r>
    </w:p>
    <w:p>
      <w:pPr/>
      <w:r>
        <w:t>No en sangre. No en luz. En recuerdos.</w:t>
      </w:r>
    </w:p>
    <w:p>
      <w:pPr/>
      <w:r>
        <w:t>Sus rostros se vaciaron, y lo que quedó cayó al suelo como polvo, como arena, como objetos abandonados: piedras, muñecos rotos, globos sin aire.</w:t>
      </w:r>
    </w:p>
    <w:p>
      <w:pPr/>
      <w:r>
        <w:t>Su ojo eclipsado ardía. Cada alma absorbida alimentaba algo más profundo. Algo que estaba despertando dentro de él.</w:t>
      </w:r>
    </w:p>
    <w:p>
      <w:pPr/>
      <w:r>
        <w:t>Y la canción seguía.</w:t>
      </w:r>
    </w:p>
    <w:p>
      <w:pPr/>
      <w:r>
        <w:t>Y las marionetas comenzaban a moverse.</w:t>
      </w:r>
    </w:p>
    <w:p>
      <w:pPr/>
      <w:r>
        <w:t>Y la guerra aún no había comenzado.</w:t>
      </w:r>
    </w:p>
    <w:p>
      <w:pPr/>
      <w:r>
        <w:t>…</w:t>
      </w:r>
    </w:p>
    <w:p>
      <w:pPr/>
      <w:r>
        <w:t>Muy lejos de allí, entre los árboles de un bosque retorcido, Kaelen se detuvo en seco.</w:t>
      </w:r>
    </w:p>
    <w:p>
      <w:pPr/>
      <w:r>
        <w:t>Candy y Seraphina lo miraron.</w:t>
      </w:r>
    </w:p>
    <w:p>
      <w:pPr/>
      <w:r>
        <w:t>—¿Qué ocurre?</w:t>
      </w:r>
    </w:p>
    <w:p>
      <w:pPr/>
      <w:r>
        <w:t>Kaelen cerró los ojos. El aire se había vuelto denso. El suelo ya no respondía igual bajo sus pies. Las hojas, incluso las falsas, temblaban.</w:t>
      </w:r>
    </w:p>
    <w:p>
      <w:pPr/>
      <w:r>
        <w:t>—Cuatro —dijo al fin, con voz baja—. Cuatro fuerzas… enormes. Más grandes que la tuya, Candy.</w:t>
      </w:r>
    </w:p>
    <w:p>
      <w:pPr/>
      <w:r>
        <w:t>Candy frunció el ceño. No dijo nada.</w:t>
      </w:r>
    </w:p>
    <w:p>
      <w:pPr/>
      <w:r>
        <w:t>Kaelen abrió los ojos. Por un instante, su mirada era la de alguien que había recordado algo que no debía.</w:t>
      </w:r>
    </w:p>
    <w:p>
      <w:pPr/>
      <w:r>
        <w:t>—Están… despiertos.</w:t>
      </w:r>
    </w:p>
    <w:p>
      <w:pPr/>
      <w:r>
        <w:t>Seraphina tensó la sombrilla. El cielo parecía más bajo.</w:t>
      </w:r>
    </w:p>
    <w:p>
      <w:pPr/>
      <w:r>
        <w:t>—¿Quiénes?</w:t>
      </w:r>
    </w:p>
    <w:p>
      <w:pPr/>
      <w:r>
        <w:t>—No sé sus nombres. Solo sé que acaban de ser llamados. No se mueven aún… pero lo harán. Pronto.</w:t>
      </w:r>
    </w:p>
    <w:p>
      <w:pPr/>
      <w:r>
        <w:t>—¿Están cerca?</w:t>
      </w:r>
    </w:p>
    <w:p>
      <w:pPr/>
      <w:r>
        <w:t>Kaelen negó.</w:t>
      </w:r>
    </w:p>
    <w:p>
      <w:pPr/>
      <w:r>
        <w:t>—No. Pero tampoco importa. Hay alguien más. Un ser… distinto. No es como ellos. No es como tú ni como yo. Es…</w:t>
      </w:r>
    </w:p>
    <w:p>
      <w:pPr/>
      <w:r>
        <w:t>Se detuvo, como buscando la palabra correcta.</w:t>
      </w:r>
    </w:p>
    <w:p>
      <w:pPr/>
      <w:r>
        <w:t>—…bueno.</w:t>
      </w:r>
    </w:p>
    <w:p>
      <w:pPr/>
      <w:r>
        <w:t>—¿Bueno?</w:t>
      </w:r>
    </w:p>
    <w:p>
      <w:pPr/>
      <w:r>
        <w:t>—Sí. No tiene el hilo de retorno que aún percibo en ustedes, ni la marca de obediencia de una criatura invocada. Parece construido aquí y, aun así, se sostiene por voluntad propia. No diría que Veltheris lo eligió; solo que no sé clasificarlo.</w:t>
      </w:r>
    </w:p>
    <w:p>
      <w:pPr/>
      <w:r>
        <w:t>Candy dio un paso hacia él.</w:t>
      </w:r>
    </w:p>
    <w:p>
      <w:pPr/>
      <w:r>
        <w:t>—¿Lo conoces?</w:t>
      </w:r>
    </w:p>
    <w:p>
      <w:pPr/>
      <w:r>
        <w:t>Kaelen negó.</w:t>
      </w:r>
    </w:p>
    <w:p>
      <w:pPr/>
      <w:r>
        <w:t>—Pero puedo sentirlo. Es único. Y si llegamos hasta él antes de que el circo despierte… tal vez tengamos una oportunidad.</w:t>
      </w:r>
    </w:p>
    <w:p>
      <w:pPr>
        <w:pStyle w:val="Heading2"/>
        <w:keepNext/>
        <w:keepLines/>
      </w:pPr>
      <w:r>
        <w:t>7.3 — El miedo de quedarse</w:t>
      </w:r>
    </w:p>
    <w:p>
      <w:pPr/>
      <w:r>
        <w:t>El grupo llegó al anochecer, guiado por la luz opaca de Veltheris, hasta la orilla de un río que parecía llorar bajo el cielo violeta. El Río de Lágrimas arrastraba corrientes de agua translúcida y pesada, salpicada por destellos plateados que reflejaban rostros en llanto. De su cauce emergían sollozos, risas rotas y murmullos de sueños perdidos.</w:t>
      </w:r>
    </w:p>
    <w:p>
      <w:pPr/>
      <w:r>
        <w:t>Kaelen contempló el agua, hundiendo la mirada en la corriente.</w:t>
      </w:r>
    </w:p>
    <w:p>
      <w:pPr/>
      <w:r>
        <w:t>—Antes, este río sanaba. Bastaba sumergir las manos y los recuerdos dolorosos se disolvían. Ahora… solo trae miedo. Noctivox lo corrompió, como casi todo aquí. Siento nostalgia, pero… es rara. A veces, recuerdo una casa al otro lado del bosque. Pero sé que esos recuerdos no son míos, o… tal vez sí. No lo sé, pero duelen.</w:t>
      </w:r>
    </w:p>
    <w:p>
      <w:pPr/>
      <w:r>
        <w:t>Seraphina se sentó cerca, abrazando sus rodillas y mirando el río.</w:t>
      </w:r>
    </w:p>
    <w:p>
      <w:pPr/>
      <w:r>
        <w:t>—A mí también me da tristeza —dijo—. Pienso en mi mamá, en mi hermano… Pero hay familiares de los que ya no estoy segura. Sé que tengo tíos, primos… lo escucho de otros, pero ya no los distingo en mi cabeza. Solo recuerdo algunas voces, nombres sueltos. Eso me asusta.</w:t>
      </w:r>
    </w:p>
    <w:p>
      <w:pPr/>
      <w:r>
        <w:t>Candy escuchó en silencio. El murmullo del agua la hacía temblar por dentro. Miró su reflejo distorsionado y, por un momento, deseó ver el rostro de su madre, o el de Ema, o el de su padre.</w:t>
      </w:r>
    </w:p>
    <w:p>
      <w:pPr/>
      <w:r>
        <w:t>—Tengo miedo —susurró—. No quiero olvidar a mi familia. Ni a Ema. Ni siquiera a los que apenas recuerdo. Pero siento que llevo mucho tiempo aquí, y cada vez es más difícil pensar en el mundo real. ¿Y si no despierto nunca?</w:t>
      </w:r>
    </w:p>
    <w:p>
      <w:pPr/>
      <w:r>
        <w:t>Kaelen buscó algo que decir, pero solo apretó los puños.</w:t>
      </w:r>
    </w:p>
    <w:p>
      <w:pPr/>
      <w:r>
        <w:t>—Mañana, cuando la corriente baje, cruzaremos. Solo… no se acerquen al agua de noche. Aquí, la tristeza se pega al cuerpo y cuesta soltarla.</w:t>
      </w:r>
    </w:p>
    <w:p>
      <w:pPr/>
      <w:r>
        <w:t>El grupo se acomodó cerca de unos troncos secos, bajo la mirada de flores marchitas. La humedad los envolvía y, aunque intentaron no mirar la corriente, todos sentían las lágrimas luchando por salir.</w:t>
      </w:r>
    </w:p>
    <w:p>
      <w:pPr/>
      <w:r>
        <w:t>Esa noche, el sueño de Candy fue un torbellino de imágenes:</w:t>
      </w:r>
    </w:p>
    <w:p>
      <w:pPr/>
      <w:r>
        <w:t>Su madre llamándola por un pasillo sin fin, Ema que la abraza y desaparece entre olas, una sombra enorme y burlona acechando a la distancia. Despertó sobresaltada, los ojos hinchados, la garganta seca.</w:t>
      </w:r>
    </w:p>
    <w:p>
      <w:pPr/>
      <w:r>
        <w:t>Amaneció con un aire denso y húmedo. Nadie mencionó lo que había soñado, pero los tres tenían los párpados inflamados y una sensación pegajosa en la piel, como si el río hubiera dejado una marca invisible.</w:t>
      </w:r>
    </w:p>
    <w:p>
      <w:pPr/>
      <w:r>
        <w:t>Kaelen miró el agua, ahora mucho más calma, y se puso de pie.</w:t>
      </w:r>
    </w:p>
    <w:p>
      <w:pPr/>
      <w:r>
        <w:t>—Es hora. Si cruzamos ahora, tal vez el río solo nos deje nostalgia y no nos arrastre más recuerdos.</w:t>
      </w:r>
    </w:p>
    <w:p>
      <w:pPr/>
      <w:r>
        <w:t>Candy asintió, sintiendo que el miedo de quedarse era tan real como el temor de olvidar por qué quería regresar.</w:t>
      </w:r>
    </w:p>
    <w:p>
      <w:pPr/>
      <w:r>
        <w:t>Juntos, recogieron sus cosas y se prepararon para cruzar. Del otro lado, aguardaba un caos mayor y, quizá, la última esperanza de no perderse para siempre en Veltheris.</w:t>
      </w:r>
    </w:p>
    <w:p>
      <w:pPr>
        <w:pStyle w:val="Heading2"/>
        <w:keepNext/>
        <w:keepLines/>
      </w:pPr>
      <w:r>
        <w:t>7.4 — La burbuja en el cráter</w:t>
      </w:r>
    </w:p>
    <w:p>
      <w:pPr/>
      <w:r>
        <w:t>El amanecer en Veltheris no trajo alivio. La luz gris filtrada caía sobre un bosque petrificado, donde los árboles, retorcidos como esculturas de dolor, se alzaban con ramas como brazos en súplica. De la corteza manaba una sustancia viscosa —negra, rojiza, morada— que goteaba en espirales y encharcaba la hierba de un rojo enfermo. El aire estaba saturado de un gas visible, que flotaba como un sudario entre las raíces y el musgo. Todo era denso, opresivo.</w:t>
      </w:r>
    </w:p>
    <w:p>
      <w:pPr/>
      <w:r>
        <w:t>—Este es el caos —murmuró Kaelen, observando cómo el vapor se arremolinaba a su alrededor—. Es el maleficio de Noctivox. Lo que está pudriendo Veltheris. Solo quienes hemos escapado de la ilusión lo podemos ver.</w:t>
      </w:r>
    </w:p>
    <w:p>
      <w:pPr/>
      <w:r>
        <w:t>Seraphina mantuvo el paso, su atención fija en el entorno.</w:t>
      </w:r>
    </w:p>
    <w:p>
      <w:pPr/>
      <w:r>
        <w:t>—Parece veneno… uno que no se cansa de avanzar.</w:t>
      </w:r>
    </w:p>
    <w:p>
      <w:pPr/>
      <w:r>
        <w:t>Entre las sombras, se asomaban niños petrificados. Tenían atuendos y accesorios llenos de engranajes, máscaras, lentes. Sus rostros parecían congelados entre el miedo y el asombro, como si se hubieran quedado a mitad de una última respiración. Candy sintió un estremecimiento. ¿Cuántos habrían quedado así, atrapados entre el sueño y el olvido?</w:t>
      </w:r>
    </w:p>
    <w:p>
      <w:pPr/>
      <w:r>
        <w:t>El sendero descendía en espiral, cada vez más empinado, hasta abrirse en un cráter profundo. En el centro, una burbuja azul reluciente flotaba rodeada de olas de caos líquido. Dentro, un chico desconocido: llevaba abrigo largo, sombrero de copa y un monóculo que centelleaba con luz propia. Se abrazaba las rodillas, resistiendo a duras penas mientras el caos golpeaba su escudo, buscando grietas.</w:t>
      </w:r>
    </w:p>
    <w:p>
      <w:pPr/>
      <w:r>
        <w:t>La tensión se palpaba en el ambiente. Cada vez que la sustancia viscosa apilaba más presión, la burbuja vibraba con peligro.</w:t>
      </w:r>
    </w:p>
    <w:p>
      <w:pPr/>
      <w:r>
        <w:t>Kaelen analizó la escena, la mandíbula apretada.</w:t>
      </w:r>
    </w:p>
    <w:p>
      <w:pPr/>
      <w:r>
        <w:t>—La barrera no va a resistir mucho. Si se rompe, ese chico… —No terminó la frase.</w:t>
      </w:r>
    </w:p>
    <w:p>
      <w:pPr/>
      <w:r>
        <w:t>Seraphina se volvió hacia Candy, con voz urgente:</w:t>
      </w:r>
    </w:p>
    <w:p>
      <w:pPr/>
      <w:r>
        <w:t>—¡Haz algo! Usa tu magia, ¡ahora!</w:t>
      </w:r>
    </w:p>
    <w:p>
      <w:pPr/>
      <w:r>
        <w:t>Candy tragó saliva, el pulso retumbándole en las sienes. Levantó su varita y apuntó hacia el caos, tratando de sentir el poder que suponía que tenía. Un destello tembloroso, una nota musical apenas perceptible, salió disparada y se desvaneció en el aire. Lo intentó de nuevo, con más fuerza y desesperación. Esta vez, un rayo de luz y unos cuantos dulces coloridos explotaron y rodaron por la hierba empapada de caos.</w:t>
      </w:r>
    </w:p>
    <w:p>
      <w:pPr/>
      <w:r>
        <w:t>Por un instante, el silencio fue absoluto. Seraphina la miró, descolocada:</w:t>
      </w:r>
    </w:p>
    <w:p>
      <w:pPr/>
      <w:r>
        <w:t>—¿Dulces? ¿Música? —balbuceó, asombrada y desconcertada—. Candy, ¿esa es… tu magia? Yo pensé que eras una bruja… —titubeó—, ya sabes, «de verdad». O por lo menos… como un mago.</w:t>
      </w:r>
    </w:p>
    <w:p>
      <w:pPr/>
      <w:r>
        <w:t>Por primera vez, Candy sintió vergüenza de su magia. Hasta ahora nadie le había preguntado, nadie lo había visto; ni siquiera ella lo había analizado tanto. Siempre había intentado no llamar la atención. Ahora, en el momento más urgente, sus hechizos parecían una broma absurda. Se mordió el labio, apartando la mirada. Pero la urgencia la hizo dejar de pensar y recordar las palabras de Seraphina: «¡No lo pienses tanto, siente!».</w:t>
      </w:r>
    </w:p>
    <w:p>
      <w:pPr/>
      <w:r>
        <w:t>Un crujido seco los sacó de su trance: la burbuja azul del chico comenzaba a fracturarse, el caos presionando con más fiereza.</w:t>
      </w:r>
    </w:p>
    <w:p>
      <w:pPr/>
      <w:r>
        <w:t>Kaelen, a pesar del dolor que le cruzaba el rostro, se irguió y murmuró un conjuro con todas sus fuerzas. Una onda de energía repelió el caos, lanzándolo contra las paredes del cráter como si fuera una ola monstruosa. Por un instante, todo quedó en silencio. El chico dentro de la burbuja, al notar la calma, bajó el escudo y cayó inconsciente.</w:t>
      </w:r>
    </w:p>
    <w:p>
      <w:pPr/>
      <w:r>
        <w:t>Seraphina corrió hacia él, lo levantó en brazos y, mientras intentaba volver hacia Kaelen, notó que él estaba en el suelo, la cara contraída, las manos sobre la cabeza. Kaelen apenas alcanzó a hablar:</w:t>
      </w:r>
    </w:p>
    <w:p>
      <w:pPr/>
      <w:r>
        <w:t>—Ayuda a Candy… El niño es más importante. No pierdas tiempo conmigo.</w:t>
      </w:r>
    </w:p>
    <w:p>
      <w:pPr/>
      <w:r>
        <w:t>Seraphina negó con fuerza, sus ojos llenos de rabia y temor.</w:t>
      </w:r>
    </w:p>
    <w:p>
      <w:pPr/>
      <w:r>
        <w:t>—No pienso dejarte. No otra vez.</w:t>
      </w:r>
    </w:p>
    <w:p>
      <w:pPr/>
      <w:r>
        <w:t>Candy llegó a su lado y Seraphina le pasó al chico. —¡Ayuda al niño, yo cuidaré de Kaelen!</w:t>
      </w:r>
    </w:p>
    <w:p>
      <w:pPr/>
      <w:r>
        <w:t>El caos, tras unos segundos de repliegue, volvió a avanzar como una marea viva. Candy miró a sus amigos y al niño inconsciente, y el miedo a perderlos fue más fuerte que cualquier inseguridad. Por primera vez, dejó de pensar en cómo debía ser su magia y simplemente sintió: el deseo, el dolor, la esperanza.</w:t>
      </w:r>
    </w:p>
    <w:p>
      <w:pPr/>
      <w:r>
        <w:t>Cerró los ojos y cantó, la voz temblorosa y sincera:</w:t>
      </w:r>
    </w:p>
    <w:p>
      <w:pPr>
        <w:jc w:val="left"/>
      </w:pPr>
      <w:r>
        <w:t>—Luz que salva, nota que cura,</w:t>
        <w:br/>
        <w:t>corre, espiral, sin miedo y sin duda…</w:t>
      </w:r>
    </w:p>
    <w:p>
      <w:pPr/>
      <w:r>
        <w:t>La varita brilló, la magia estalló en una onda de luz, música y dulces que giró en espiral, evitando cuidadosamente a sus amigos y chocando de lleno contra el caos, que retrocedió como si hubiera sido quemado.</w:t>
      </w:r>
    </w:p>
    <w:p>
      <w:pPr/>
      <w:r>
        <w:t>Aprovechando el respiro, Seraphina cargó a Kaelen como pudo, y Candy, aunque temblorosa, sostuvo al chico de los engranajes. Juntos se alejaron a toda prisa del cráter y de la sombra del caos.</w:t>
      </w:r>
    </w:p>
    <w:p>
      <w:pPr/>
      <w:r>
        <w:t>Solo al llegar a un claro seguro, exhaustos y cubiertos de polvo, se atrevieron a mirar al muchacho que habían salvado. Tenía el monóculo y la mochila repleta de objetos extraños, una imagen de fragilidad y misterio. Ninguno sabía su nombre, pero en ese momento, lo único que importaba era que seguía respirando.</w:t>
      </w:r>
    </w:p>
    <w:p>
      <w:pPr/>
      <w:r>
        <w:t>Candy, mirando su varita y los restos de dulces en el suelo, entendió: su magia, por absurda que pareciera, era parte de quién era… y esa diferencia tal vez era su mayor fuerza en Veltheris.</w:t>
      </w:r>
    </w:p>
    <w:p>
      <w:pPr>
        <w:pStyle w:val="Heading2"/>
        <w:keepNext/>
        <w:keepLines/>
      </w:pPr>
      <w:r>
        <w:t>7.5 — Presagio violeta</w:t>
      </w:r>
    </w:p>
    <w:p>
      <w:pPr/>
      <w:r>
        <w:t>El campamento improvisado apenas resistía la humedad y la tensión de la noche. El niño que habían rescatado seguía dormido, envuelto en una manta, el monóculo guardado junto a la manta y su respiración agitada como si aún peleara en sueños.</w:t>
      </w:r>
    </w:p>
    <w:p>
      <w:pPr/>
      <w:r>
        <w:t>Kaelen se encontraba apartado del grupo, sentado junto a un tronco retorcido. Murmuraba palabras apenas audibles, con los ojos cerrados y las manos temblorosas, como si tratara de aferrarse a un recuerdo que se le escapaba entre los dedos.</w:t>
      </w:r>
    </w:p>
    <w:p>
      <w:pPr/>
      <w:r>
        <w:t>Seraphina, incapaz de conciliar el sueño, vigilaba a Kaelen con creciente inquietud. Observaba cómo la expresión de Kaelen se oscurecía, la luz de sus ojos cada vez más ausente. Frustrada e impotente, se puso de pie abruptamente y se acercó a Candy, quien estaba sentada abrazando las piernas, con la varita en su regazo.</w:t>
      </w:r>
    </w:p>
    <w:p>
      <w:pPr/>
      <w:r>
        <w:t>Seraphina se inclinó hacia ella, con una voz cargada de preocupación y ansiedad contenida: —Candy, ¿qué clase de bruja eres? ¿Qué clase de maga? Hoy pudo haber sido nuestro último día. ¿Lo entiendes? —La sujetó por los hombros con desesperación—. Necesitas concentrarte más, ¡tienes que sentirlo! Alex se está perdiendo cada vez más, cada sacrificio que hace lo aleja más de nosotros. ¡Tráelo de vuelta, Candy! Él no estaría así si…</w:t>
      </w:r>
    </w:p>
    <w:p>
      <w:pPr/>
      <w:r>
        <w:t>Seraphina interrumpió sus propias palabras, apretando la mandíbula, incapaz de terminar la frase. Dio media vuelta con brusquedad, lanzando una mirada llena de reproche al niño dormido, como si él también fuera responsable. Se alejó unos pasos, con los puños apretados y los ojos húmedos.</w:t>
      </w:r>
    </w:p>
    <w:p>
      <w:pPr/>
      <w:r>
        <w:t>Kaelen abrió lentamente los ojos. —Debemos esperar a que despierte. No lleva el hilo de retorno que veo en Candy y Seraphina; sus costuras nacen aquí y se sostienen solas. Puedo leer eso, no su destino. Si sobrevive, quizá pueda explicarnos qué es.</w:t>
      </w:r>
    </w:p>
    <w:p>
      <w:pPr/>
      <w:r>
        <w:t>Seraphina se sentó junto a Kaelen, con la incertidumbre pesada sobre sus hombros. —Kaelen, ¿qué pasará si ya no queda suficiente de ti para luchar? ¿Qué haremos si al final no podemos vencer? Estoy cansada de no saber hacia dónde vamos, de no saber si realmente existe una esperanza.</w:t>
      </w:r>
    </w:p>
    <w:p>
      <w:pPr/>
      <w:r>
        <w:t>Kaelen miró hacia el cielo de Veltheris, ahora cubierto por nubes oscuras y retorcidas. —Este niño posee respuestas que aún no comprendo del todo, pero… sí creo que podemos ganar. Derrotaremos al falso dios. Si no lo creyera, hace tiempo que habría dejado de intentarlo.</w:t>
      </w:r>
    </w:p>
    <w:p>
      <w:pPr/>
      <w:r>
        <w:t>Un silencio pesado cubrió el campamento. Candy cerró los ojos y abrazó su varita con fuerza, sintiendo la presión sobre ella. Un rayo repentino iluminó el cielo lejano, seguido por un trueno profundo y resonante que hizo temblar la tierra ligeramente. Las miradas de todos se elevaron hacia el horizonte norte.</w:t>
      </w:r>
    </w:p>
    <w:p>
      <w:pPr/>
      <w:r>
        <w:t>En la zona norte de Veltheris, los ejércitos de Noctivox se preparaban para la marcha. Las carrozas imposibles brillaban bajo la luz enfermiza de cientos de faroles, mientras los arlequines ajustaban sus gorros y afinaban instrumentos. Sin embargo, algo en el cielo los detuvo. Una tormenta de un violeta intenso, atravesada por relámpagos distorsionados, comenzaba a extenderse sobre el horizonte.</w:t>
      </w:r>
    </w:p>
    <w:p>
      <w:pPr/>
      <w:r>
        <w:t>El arlequín serio observó la tormenta con una mezcla de inquietud y confusión. —Nunca había visto algo así… ¿Es obra de la bruja? —masculló, mirando hacia la torre donde Noctivox contemplaba también la tormenta con perplejidad y una creciente frustración.</w:t>
      </w:r>
    </w:p>
    <w:p>
      <w:pPr/>
      <w:r>
        <w:t>Ni siquiera el anfitrión del circo comprendía del todo aquella fuerza imparable. Algo profundo, misterioso y desconocido estaba desatándose en Veltheris, y esta incertidumbre era suficiente para detener temporalmente la marcha.</w:t>
      </w:r>
    </w:p>
    <w:p>
      <w:pPr/>
      <w:r>
        <w:t>En el campamento, otro trueno resonó con fuerza suficiente para despertar al niño. Sus ojos se abrieron repentinamente, brillando el monóculo con una luz azul eléctrica mientras observaba el cielo con expresión sombría. —Esta tormenta… —susurró con voz preocupada—. Si queremos sobrevivir, necesitamos encontrar refugio pronto.</w:t>
      </w:r>
    </w:p>
    <w:p>
      <w:pPr/>
      <w:r>
        <w:t>El peligro real ya no era solo el ejército de Noctivox, sino aquella tormenta colosal y misteriosa que avanzaba inevitablemente.</w:t>
      </w:r>
    </w:p>
    <w:p>
      <w:pPr>
        <w:pStyle w:val="Heading1"/>
        <w:keepNext/>
        <w:pageBreakBefore/>
      </w:pPr>
      <w:bookmarkStart w:id="1008" w:name="v3_ch_08"/>
      <w:r>
        <w:t>Capítulo 8 — El chico de los engranajes</w:t>
      </w:r>
      <w:bookmarkEnd w:id="1008"/>
    </w:p>
    <w:p>
      <w:pPr>
        <w:pStyle w:val="Heading2"/>
        <w:keepNext/>
        <w:keepLines/>
      </w:pPr>
      <w:r>
        <w:t>8.1 — El monóculo</w:t>
      </w:r>
    </w:p>
    <w:p>
      <w:pPr/>
      <w:r>
        <w:t>El chico despertó sobre un lecho de raíces, la pierna derecha adolorida y vendada torpemente. Sin incorporarse del todo, encendió su monóculo: un destello azul barrió el entorno, arrojando datos en patrones flotantes que solo él podía ver.</w:t>
      </w:r>
    </w:p>
    <w:p>
      <w:pPr/>
      <w:r>
        <w:t>Candy, Kaelen y Seraphina se acercaron en cuanto notaron que estaba despierto. Rivet escaneó primero la información glitcheada de Candy, después a Seraphina y por último a Kaelen. La pantalla mostró CANDY / HEXY, SERAPHINA y KAELEN. Una cuarta etiqueta —DJ SWEET HEX— apareció separada, como una firma no asignada, y se borró antes de que pudiera identificarla.</w:t>
      </w:r>
    </w:p>
    <w:p>
      <w:pPr/>
      <w:r>
        <w:t>—¿Cómo sabes nuestros nombres? —preguntó Candy, genuinamente intrigada.</w:t>
      </w:r>
    </w:p>
    <w:p>
      <w:pPr>
        <w:widowControl/>
      </w:pPr>
      <w:r>
        <w:t>El chico no apartó el monóculo, pero su respuesta fue automática, como si le hablara más al visor que a ellos.</w:t>
      </w:r>
    </w:p>
    <w:p>
      <w:pPr>
        <w:widowControl/>
      </w:pPr>
      <w:r>
        <w:t>—Están registrados en Veltheris… en mi visor aparecen así. Candy, Hexy. ¿Y DJ Sweet Hex? ¿Quién es?</w:t>
      </w:r>
    </w:p>
    <w:p>
      <w:pPr>
        <w:widowControl/>
      </w:pPr>
      <w:r>
        <w:t>Candy miró el punto donde las letras habían desaparecido.</w:t>
      </w:r>
    </w:p>
    <w:p>
      <w:pPr>
        <w:widowControl/>
      </w:pPr>
      <w:r>
        <w:t>—No soy yo. Lo vi en el crédito de una canción de Magic Drink. Y en el teatro.</w:t>
      </w:r>
    </w:p>
    <w:p>
      <w:pPr>
        <w:widowControl/>
      </w:pPr>
      <w:r>
        <w:t>—¿Lo elegiste como nombre?</w:t>
      </w:r>
    </w:p>
    <w:p>
      <w:pPr>
        <w:widowControl/>
      </w:pPr>
      <w:r>
        <w:t>—No. Hexy… lo dije al verme transformada. Ya conocía a la mascota. No sé por qué me pareció tan natural.</w:t>
      </w:r>
    </w:p>
    <w:p>
      <w:pPr>
        <w:widowControl/>
      </w:pPr>
      <w:r>
        <w:t>Rivet guardó la lectura incompleta en una placa.</w:t>
      </w:r>
    </w:p>
    <w:p>
      <w:pPr>
        <w:widowControl/>
      </w:pPr>
      <w:r>
        <w:t>—Una cosa es cómo te llamas y otra lo que está firmando sobre ti. Si vuelve a aparecer, no voy a mezclarlas.</w:t>
      </w:r>
    </w:p>
    <w:p>
      <w:pPr>
        <w:widowControl/>
      </w:pPr>
      <w:r>
        <w:t>Candy agradeció la distinción sin entender todavía cuánto iba a necesitarla.</w:t>
      </w:r>
    </w:p>
    <w:p>
      <w:pPr/>
      <w:r>
        <w:t>Kaelen observó el artefacto que el niño armaba con piezas de su mochila, admirando la precisión de sus manos. —Esa herramienta es impresionante. ¿Quién eres?</w:t>
      </w:r>
    </w:p>
    <w:p>
      <w:pPr/>
      <w:r>
        <w:t>El chico ni titubeó: —Soy de Inglaterra. Mi nombre es Rivet.</w:t>
      </w:r>
    </w:p>
    <w:p>
      <w:pPr/>
      <w:r>
        <w:t>Kaelen frunció el ceño, titubeando unos segundos mientras intentaba atar recuerdos dispersos.</w:t>
      </w:r>
    </w:p>
    <w:p>
      <w:pPr/>
      <w:r>
        <w:t>—¿Inglaterra…? —repitió en voz baja, como probando una palabra olvidada—. Eso… ¿es un lugar real? —Sus ojos buscaron a Seraphina, confundido—. Me suena, pero… ya no sé si alguna vez estuve ahí… o si solo lo soñé.</w:t>
      </w:r>
    </w:p>
    <w:p>
      <w:pPr/>
      <w:r>
        <w:t>Seraphina bajó la mirada, y Candy sintió un nudo en el estómago: cada vez quedaba menos del Kaelen que una vez conocieron.</w:t>
      </w:r>
    </w:p>
    <w:p>
      <w:pPr/>
      <w:r>
        <w:t>Mientras sujetaba la férula articulada a su pierna lastimada, el monóculo de Rivet parpadeó con una luz de alarma. Su mirada se dirigió al cielo, más allá del bosque, donde los relámpagos teñían el horizonte de violeta.</w:t>
      </w:r>
    </w:p>
    <w:p>
      <w:pPr/>
      <w:r>
        <w:t>—No es seguro quedarse aquí —advirtió en voz baja—. Se acerca una tormenta… No una tormenta común. Es de magnitud colosal, algo que nunca antes he registrado. Si queremos sobrevivir, debemos buscar refugio inmediato. Conozco un lugar que todavía está libre de corrupción. Allí estaremos a salvo, pero hay que apresurarse.</w:t>
      </w:r>
    </w:p>
    <w:p>
      <w:pPr/>
      <w:r>
        <w:t>Seraphina, aún visiblemente afectada por la noche anterior, asintió con gravedad. Kaelen recogió las pocas pertenencias del grupo y ayudó a Candy a incorporarse.</w:t>
      </w:r>
    </w:p>
    <w:p>
      <w:pPr/>
      <w:r>
        <w:t>—¿Qué tipo de tormenta es? —preguntó Candy, mirando el cielo con preocupación.</w:t>
      </w:r>
    </w:p>
    <w:p>
      <w:pPr/>
      <w:r>
        <w:t>Rivet ajustó su monóculo, contemplando los patrones caóticos que danzaban en la pantalla. —No puedo explicarlo del todo. Es como si el mismo Veltheris estuviera fracturándose. La zona segura que conozco puede resistir… si llegamos a tiempo.</w:t>
      </w:r>
    </w:p>
    <w:p>
      <w:pPr/>
      <w:r>
        <w:t>El grupo comenzó a prepararse rápidamente. El ambiente se volvió tenso; cada trueno lejano era una cuenta regresiva. Rivet se aseguró de que todos estuvieran listos y, antes de partir, miró a Candy con una extraña mezcla de respeto y curiosidad.</w:t>
      </w:r>
    </w:p>
    <w:p>
      <w:pPr/>
      <w:r>
        <w:t>—Mientras avancemos, les contaré quién soy y cómo terminé aquí —dijo, dejando la promesa de su historia flotando entre ellos.</w:t>
      </w:r>
    </w:p>
    <w:p>
      <w:pPr/>
      <w:r>
        <w:t>El grupo partió hacia la zona segura mientras la tormenta transformaba el horizonte de Veltheris.</w:t>
      </w:r>
    </w:p>
    <w:p>
      <w:pPr>
        <w:pStyle w:val="Heading2"/>
        <w:keepNext/>
        <w:keepLines/>
      </w:pPr>
      <w:r>
        <w:t>8.2 — El refugio de Rivet</w:t>
      </w:r>
    </w:p>
    <w:p>
      <w:pPr/>
      <w:r>
        <w:t>El grupo avanzaba a paso apresurado a través del bosque, guiado por Rivet, cuya pierna mecánica emitía un tenue zumbido cada vez que daba un paso. La tormenta tras ellos crecía con rapidez, proyectando sombras distorsionadas entre los árboles y haciendo vibrar el suelo bajo sus pies.</w:t>
      </w:r>
    </w:p>
    <w:p>
      <w:pPr/>
      <w:r>
        <w:t>Seraphina, con una mirada de desconfianza que no podía ocultar del todo, rompió finalmente el silencio: —Rivet, explícanos exactamente qué es ese lugar al que vamos. ¿Cómo sabes que no está corrupto? ¿Cómo podemos estar seguros de que no es una trampa?</w:t>
      </w:r>
    </w:p>
    <w:p>
      <w:pPr>
        <w:widowControl/>
      </w:pPr>
      <w:r>
        <w:t>Rivet ralentizó un poco el paso, ajustando su monóculo antes de responder:</w:t>
      </w:r>
    </w:p>
    <w:p>
      <w:pPr>
        <w:widowControl/>
      </w:pPr>
      <w:r>
        <w:t>—Recuerdo haber llegado allí cuando todo era más seguro. Mis primeros mapas lo muestran así. Y las últimas veces he comprobado que los filtros siguen funcionando. No es intocable: es un lugar que todavía sabemos mantener.</w:t>
      </w:r>
    </w:p>
    <w:p>
      <w:pPr>
        <w:widowControl/>
      </w:pPr>
      <w:r>
        <w:t>Kaelen, escuchando desde la retaguardia, intervino suavemente:</w:t>
      </w:r>
    </w:p>
    <w:p>
      <w:pPr>
        <w:widowControl/>
      </w:pPr>
      <w:r>
        <w:t>—Creo que podemos confiar en él. Puedo sentir que está contando lo que recuerda.</w:t>
      </w:r>
    </w:p>
    <w:p>
      <w:pPr/>
      <w:r>
        <w:t>La afirmación de Kaelen tranquilizó ligeramente a Candy, quien intercambió miradas fugaces con Seraphina, aún visiblemente tensa pero dispuesta a seguir avanzando.</w:t>
      </w:r>
    </w:p>
    <w:p>
      <w:pPr/>
      <w:r>
        <w:t>Mientras avanzaban, Rivet caminaba al frente, la luz de su monóculo parpadeando en el crepúsculo. La lluvia aún no caía, pero el aire olía a electricidad y tierra mojada. Aprovechando el silencio tenso, comenzó a hablar, su voz suave y lejana, como si contara un secreto solo para ellos.</w:t>
      </w:r>
    </w:p>
    <w:p>
      <w:pPr/>
      <w:r>
        <w:t>—Nací en Inglaterra —comenzó Rivet—. En una ciudad industrial donde el aire sabía a humo y los trenes no dejaban dormir. Al menos así la recuerdo.</w:t>
      </w:r>
    </w:p>
    <w:p>
      <w:pPr/>
      <w:r>
        <w:t>Apartó una rama con la férula mecánica. —Podría dibujar el camino de mi casa a la escuela. Lo extraño es que todas las estaciones del trayecto marcan las siete y diez, incluso las que deberían estar separadas por horas.</w:t>
      </w:r>
    </w:p>
    <w:p>
      <w:pPr/>
      <w:r>
        <w:t>Abrió un bolsillo de su mochila y mostró dos botones envejecidos. —Los dos pertenecían a mi blazer. Uno lleva un león; el otro, un barco. Hay días en que recuerdo haber usado ambos uniformes.</w:t>
      </w:r>
    </w:p>
    <w:p>
      <w:pPr/>
      <w:r>
        <w:t>—¿En qué ciudad vivías? —preguntó Candy.</w:t>
      </w:r>
    </w:p>
    <w:p>
      <w:pPr/>
      <w:r>
        <w:t>Rivet tardó un paso de más en responder. —Cerca de Londres. O al norte. Veltheris mezcla recuerdos cuando pasas demasiado tiempo aquí. Que no encajen no significa que no sean míos.</w:t>
      </w:r>
    </w:p>
    <w:p>
      <w:pPr/>
      <w:r>
        <w:t>Recordaba con claridad las voces de sus padres: su madre llamándolo a desayunar, su padre enseñándole a sostener una llave inglesa. Los rostros, en cambio, cambiaban cada vez que intentaba fijarlos. Rivet aceleró el relato antes de que alguien pudiera preguntar.</w:t>
      </w:r>
    </w:p>
    <w:p>
      <w:pPr/>
      <w:r>
        <w:t>—Desde pequeño podía controlar mis sueños y construir dentro de ellos. Una noche, la puerta no me llevó a una fantasía común, sino a Veltheris. Había jardines flotantes, ríos que brillaban como espejos y castillos de cristal.</w:t>
      </w:r>
    </w:p>
    <w:p>
      <w:pPr>
        <w:widowControl/>
      </w:pPr>
      <w:r>
        <w:t>En su relato había otros niños de lugares distintos. Veltheris traducía sus voces y todos podían entenderse. Se llamaban anómalos porque veían las costuras que los demás soñadores aceptaban como paisaje. Rivet recordaba una niña que siempre preguntaba por qué había que seguir el camino señalado y un muchacho que desmontaba las cosas para ver si podían hacerse de otra manera.</w:t>
      </w:r>
    </w:p>
    <w:p>
      <w:pPr>
        <w:widowControl/>
      </w:pPr>
      <w:r>
        <w:t>—Me enseñaron que alguien puede salirse de una ruta sin estar roto —dijo.</w:t>
      </w:r>
    </w:p>
    <w:p>
      <w:pPr>
        <w:widowControl/>
      </w:pPr>
      <w:r>
        <w:t>Hablaba de exploraciones, construcciones y un encuentro pendiente en Inglaterra. Candy le preguntó por el nombre de la niña. Rivet estuvo a punto de responder dos nombres a la vez. Dijo que lo recordaría después. Guardó los botones en bolsillos separados y continuó hablando.</w:t>
      </w:r>
    </w:p>
    <w:p>
      <w:pPr/>
      <w:r>
        <w:t>La voz de Rivet bajó un poco al recordar.</w:t>
      </w:r>
    </w:p>
    <w:p>
      <w:pPr/>
      <w:r>
        <w:t>—Un día, explorando una cueva bajo un bosque de árboles dorados, encontramos un nodo de luz cálida conectado a una red más antigua. Lo llamamos Fuente Clara. Absorbía parte de la sustancia oscura que dejaban los viajeros y la reconducía para que Veltheris pudiera seguir cumpliendo su función. No era un corazón único ni la fuente completa: era uno de sus puntos visibles. Cuando ese nodo fue destruido, la red quedó herida, no extinguida.</w:t>
      </w:r>
    </w:p>
    <w:p>
      <w:pPr/>
      <w:r>
        <w:t>Se detuvo un momento, y el grupo sintió la gravedad de su nostalgia.</w:t>
      </w:r>
    </w:p>
    <w:p>
      <w:pPr/>
      <w:r>
        <w:t>—Veíamos a muchos viajeros venir y partir. Algunos solo soñaban por un instante y desaparecían, otros cruzaban el gran campo de la Verja, una puerta luminosa. Cuando esa verja se cerraba tras ellos, nunca regresaban. Yo solía pensar que volvían a casa, o que partían hacia un sueño aún más profundo.</w:t>
      </w:r>
    </w:p>
    <w:p>
      <w:pPr/>
      <w:r>
        <w:t>La tristeza se filtró en su tono.</w:t>
      </w:r>
    </w:p>
    <w:p>
      <w:pPr/>
      <w:r>
        <w:t>—Por un tiempo, creímos que Veltheris sería nuestro para siempre… Pero todo paraíso guarda sus propios secretos.</w:t>
      </w:r>
    </w:p>
    <w:p>
      <w:pPr/>
      <w:r>
        <w:t>Rivet miró el horizonte. Las nubes violetas se arremolinaban más allá, y la urgencia de avanzar regresó. Pero en el aire, quedó flotando el eco de su historia: un pedazo de otro tiempo, otro sueño, otra esperanza.</w:t>
      </w:r>
    </w:p>
    <w:p>
      <w:pPr>
        <w:pStyle w:val="Heading2"/>
        <w:keepNext/>
        <w:keepLines/>
      </w:pPr>
      <w:r>
        <w:t>8.3 — Ecos del caos</w:t>
      </w:r>
    </w:p>
    <w:p>
      <w:pPr/>
      <w:r>
        <w:t>La marcha del grupo continuaba; el bosque se volvía cada vez más retorcido y silencioso a medida que avanzaban. El relato de Rivet no se detuvo: sus palabras flotaban entre el murmullo del viento y los ecos distantes de la tormenta, mientras sus ojos —más sombríos que antes— no perdían de vista el sendero.</w:t>
      </w:r>
    </w:p>
    <w:p>
      <w:pPr/>
      <w:r>
        <w:t>—Pero como todo en Veltheris, la armonía no duró mucho. Empezó con pequeños cambios: las flores antes perfumadas se marchitaban de un día para otro, el agua de los ríos se volvía turbia y pesada. Los sueños de mis amigos se volvieron inquietos; algunos comenzaron a desaparecer sin dejar rastro, otros despertaban en el mismo lugar noche tras noche, pero sin poder recordar quiénes eran…</w:t>
      </w:r>
    </w:p>
    <w:p>
      <w:pPr/>
      <w:r>
        <w:t>Rivet apretó los puños, su voz temblando apenas.</w:t>
      </w:r>
    </w:p>
    <w:p>
      <w:pPr/>
      <w:r>
        <w:t>—La sombra del caos se extendía. Lo que antes era música y luz se llenó de susurros y miedo. Un día, mientras tratábamos de purificar una grieta particularmente oscura, aparecieron los arlequines. Cuatro figuras surgieron de la niebla, cada una más aterradora que la anterior. Sus gorros tenían uno, dos, tres y cuatro conos; sus fisonomías eran distintas y cada uno parecía personificar una pesadilla.</w:t>
      </w:r>
    </w:p>
    <w:p>
      <w:pPr/>
      <w:r>
        <w:t>—La Arlequina de dos conos fue la primera en acercarse: su presencia era extrañamente envolvente y, a su alrededor, muchos sucumbieron a una alegría que pronto se volvió inquietante.</w:t>
      </w:r>
    </w:p>
    <w:p>
      <w:pPr/>
      <w:r>
        <w:t>—Después apareció la de cuatro conos. No puedo describir la tristeza que trajo consigo: era una sombra pesada que se extendía en silencio y desgastaba el ánimo de todos. Los más vulnerables caían en espirales de desesperanza; algunos incluso perdieron el control de sí mismos.</w:t>
      </w:r>
    </w:p>
    <w:p>
      <w:pPr/>
      <w:r>
        <w:t>—El Arlequín de tres conos era pura destrucción. Atacaba sin piedad, con una brutalidad que nunca había visto en Veltheris, borrando todo a su paso.</w:t>
      </w:r>
    </w:p>
    <w:p>
      <w:pPr/>
      <w:r>
        <w:t>—Y mientras tanto, a lo lejos, el Arlequín de un solo cono observaba. No se movió ni una vez. Pero con gestos mínimos, como un jugador de ajedrez, guiaba a los otros tres y les daba indicaciones precisas. Nunca olvidaré esa mirada vacía, fría…</w:t>
      </w:r>
    </w:p>
    <w:p>
      <w:pPr/>
      <w:r>
        <w:t>Candy tragó saliva, inquieta, y Seraphina apretó el paso. Kaelen observaba en silencio, con el ceño fruncido.</w:t>
      </w:r>
    </w:p>
    <w:p>
      <w:pPr>
        <w:widowControl/>
      </w:pPr>
      <w:r>
        <w:t>—En mis recuerdos intentamos resistir y perdí al grupo. Hay partes que no encajan: pasillos que cambian de lugar, voces que no logro colocar en una cara. Durante mucho tiempo pensé que si dejaba de contarlo terminaría perdiéndolos también.</w:t>
      </w:r>
    </w:p>
    <w:p>
      <w:pPr>
        <w:widowControl/>
      </w:pPr>
      <w:r>
        <w:t>Miró la férula.</w:t>
      </w:r>
    </w:p>
    <w:p>
      <w:pPr>
        <w:widowControl/>
      </w:pPr>
      <w:r>
        <w:t>—Lo de esta pierna fue después. Ayer salí a buscar una señal fuera del refugio y encontré a los cuatro. El Agresivo me arrojó a la grieta. Activé el escudo antes de tocar el caos; por eso todavía pueden escucharme quejarme. Cuando ustedes llegaron, llevaba demasiado tiempo intentando salir solo.</w:t>
      </w:r>
    </w:p>
    <w:p>
      <w:pPr/>
      <w:r>
        <w:t>El grupo avanzó en silencio, impactados por el peso de la historia. Cada trueno que sonaba tras ellos parecía el eco de aquel día en que la inocencia de Veltheris fue quebrada.</w:t>
      </w:r>
    </w:p>
    <w:p>
      <w:pPr/>
      <w:r>
        <w:t>Rivet, respirando hondo, miró a sus compañeros:</w:t>
      </w:r>
    </w:p>
    <w:p>
      <w:pPr/>
      <w:r>
        <w:t>—Por eso debemos llegar a ese refugio. Si existe un último lugar seguro, debemos protegerlo juntos. No dejaré que lo pierdan como perdí todo lo demás.</w:t>
      </w:r>
    </w:p>
    <w:p>
      <w:pPr/>
      <w:r>
        <w:t>La determinación de sus palabras resonó mientras la tormenta rugía tras ellos y el bosque se abría poco a poco hacia la promesa —y el misterio— del refugio.</w:t>
      </w:r>
    </w:p>
    <w:p>
      <w:pPr>
        <w:pStyle w:val="Heading2"/>
        <w:keepNext/>
        <w:keepLines/>
      </w:pPr>
      <w:r>
        <w:t>8.4 — El Umbral de la Fuente Clara</w:t>
      </w:r>
    </w:p>
    <w:p>
      <w:pPr/>
      <w:r>
        <w:t>Uno a uno, Candy, Seraphina y Kaelen cruzaron el velo tras Rivet. Apenas sus pies tocaron el suelo del otro lado, sintieron cómo el aire cambiaba: era más puro, tibio, como si hubieran entrado a un lugar donde el miedo no existía… al menos por ahora.</w:t>
      </w:r>
    </w:p>
    <w:p>
      <w:pPr/>
      <w:r>
        <w:t>El paisaje era irrealmente hermoso. Cerca del umbral, niños pequeños reían entre figuras de luz; más allá, personas mayores descansaban bajo árboles cuyas hojas devolvían fragmentos de conversaciones antiguas. Todos eran soñantes vivos, refugiados allí mientras sus cuerpos permanecían al otro lado.</w:t>
      </w:r>
    </w:p>
    <w:p>
      <w:pPr/>
      <w:r>
        <w:t>—La región es extensa —explicó Rivet—. Cada refugio adopta algo de quienes lo habitan. Por eso la memoria de los mayores y la esperanza de los niños le dan esta forma. No son su combustible.</w:t>
      </w:r>
    </w:p>
    <w:p>
      <w:pPr>
        <w:widowControl/>
      </w:pPr>
      <w:r>
        <w:t>Señaló los arcos de cristal y las máquinas de cobre instaladas entre las raíces. Dentro circulaban corrientes claras. Bajo un vidrio, Candy vio moverse una pequeña masa amarilla, luminosa y tibia incluso a distancia. Sus bordes se abrían y cerraban como alas que el resplandor no dejaba definir. Cuando una veta oscura entró en el recipiente, la luz perdió brillo un instante y luego lo recuperó.</w:t>
      </w:r>
    </w:p>
    <w:p>
      <w:pPr>
        <w:widowControl/>
      </w:pPr>
      <w:r>
        <w:t>—Eso estaba antes que la máquina —dijo Rivet, siguiendo su mirada—. El cobre es la manera de llevarlo a donde ya no consigue llegar por sí solo.</w:t>
      </w:r>
    </w:p>
    <w:p>
      <w:pPr/>
      <w:r>
        <w:t>—Lo sostienen los nodos que quedan de la Fuente Clara, los purificadores y los Guardianes que mantienen ambas cosas funcionando. Si la red se corta o el caos supera los filtros, este paisaje caerá con todos los que protege.</w:t>
      </w:r>
    </w:p>
    <w:p>
      <w:pPr/>
      <w:r>
        <w:t>En la distancia, la luz perdía intensidad. Adultos y jóvenes vagaban cerca de la frontera, algunos repitiendo el mismo trayecto, otros inmóviles ante sombras que intentaban entrar. Candy miró a los refugiados y comprendió que la belleza del lugar dependía de trabajo, piezas y decisiones que podían fallar.</w:t>
      </w:r>
    </w:p>
    <w:p>
      <w:pPr/>
      <w:r>
        <w:t>Kaelen posó una mano en el hombro de Candy. Seraphina miró a Rivet, asintiendo en silencio: ahora entendían que estaban en el corazón del último bastión.</w:t>
      </w:r>
    </w:p>
    <w:p>
      <w:pPr/>
      <w:r>
        <w:t>Mientras avanzaban por los senderos de luz, figuras con ropajes y artefactos steampunk —otros como Rivet, aunque de edades y rostros distintos— emergían de entre los arcos y las raíces, saludando a Rivet con un brillo de esperanza en los ojos. Una chica de cabello corto y engranajes en el cinturón se acercó corriendo.</w:t>
      </w:r>
    </w:p>
    <w:p>
      <w:pPr/>
      <w:r>
        <w:t>—¡Rivet! Creímos que no volverías —exclamó con alivio.</w:t>
      </w:r>
    </w:p>
    <w:p>
      <w:pPr/>
      <w:r>
        <w:t>Un niño más pequeño, con un sombrero lleno de resortes, miró a los nuevos con curiosidad y temor.</w:t>
      </w:r>
    </w:p>
    <w:p>
      <w:pPr/>
      <w:r>
        <w:t>—¿Dónde están los demás? ¿Quiénes son tus amigos? ¿El caos llegó a las fronteras?</w:t>
      </w:r>
    </w:p>
    <w:p>
      <w:pPr/>
      <w:r>
        <w:t>Rivet hizo una pausa, mirando a sus compañeros, y respondió con seriedad:</w:t>
      </w:r>
    </w:p>
    <w:p>
      <w:pPr>
        <w:widowControl/>
      </w:pPr>
      <w:r>
        <w:t>—Me encontraron fuera —respondió Rivet—. Hay rutas perdidas y la tormenta está creciendo. Ellos necesitan refugio. Traen información que no teníamos.</w:t>
      </w:r>
    </w:p>
    <w:p>
      <w:pPr/>
      <w:r>
        <w:t>Candy, Seraphina y Kaelen se sintieron observados pero no juzgados; en las miradas de esos otros guardianes, solo encontraron ganas de entender y compartir el refugio.</w:t>
      </w:r>
    </w:p>
    <w:p>
      <w:pPr/>
      <w:r>
        <w:t>El grupo avanzó, seguido por los guardianes que intercambiaban entre sí noticias y preguntas en susurros. Pronto llegaron a una estructura peculiar: una casa-linterna de paredes de cristal y engranajes girando en los aleros. Era el refugio de Rivet en esa zona. Allí, el grupo se acomodó, protegidos al fin del caos y de la tormenta que, aunque rugía afuera, no podía tocar ese último bastión.</w:t>
      </w:r>
    </w:p>
    <w:p>
      <w:pPr/>
      <w:r>
        <w:t>En el interior, la luz era cálida y el aire olía a aceite dulce y papel antiguo. Rivet miró a sus amigos, y en silencio, todos supieron que era momento de sanar, descansar… y prepararse para el destino que les esperaba.</w:t>
      </w:r>
    </w:p>
    <w:p>
      <w:pPr/>
      <w:r>
        <w:t>Muy lejos, el estruendo de la tormenta recordaba que el tiempo se agotaba. El grupo se adentró en el Umbral de la Fuente Clara entre luces, esperanzas y la sombra silenciosa del caos.</w:t>
      </w:r>
    </w:p>
    <w:p>
      <w:pPr>
        <w:pStyle w:val="Heading2"/>
        <w:keepNext/>
        <w:keepLines/>
      </w:pPr>
      <w:r>
        <w:t>8.5 — El paraíso y la fractura</w:t>
      </w:r>
    </w:p>
    <w:p>
      <w:pPr/>
      <w:r>
        <w:t>El día siguiente amaneció en la casa-linterna de Rivet bajo una luz suave y casi irreal. Por primera vez en mucho tiempo, el grupo despertó sin miedo ni sobresaltos. Candy abrió los ojos sintiendo un bienestar extraño; era como si el peligro hubiera quedado en otro universo. Se permitió escuchar el sonido de las tazas y risas suaves en la cocina mecánica de Rivet, el tintinear de piezas de metal mientras los guardianes preparaban el desayuno.</w:t>
      </w:r>
    </w:p>
    <w:p>
      <w:pPr/>
      <w:r>
        <w:t>Sentados alrededor de una mesa circular, jugaron un juego de dados oníricos, compartieron pan tibio con miel azul y se retaron con adivinanzas absurdas inventadas por los propios guardianes. Seraphina, por primera vez en días, se rió a carcajadas. Kaelen, relajado, olvidó el ceño fruncido y hasta inventó una historia tonta sobre un reloj que soñaba con volar. Rivet les mostró pequeños artefactos que había coleccionado con los años: una brújula que siempre apunta al recuerdo más feliz, una cajita de música que solo suena si alguien la gira pensando en alguien a quien extraña.</w:t>
      </w:r>
    </w:p>
    <w:p>
      <w:pPr/>
      <w:r>
        <w:t>El grupo se sintió limpio, como si el tiempo en el refugio fuera distinto y, sobre todo, seguro. Nadie sentía que sus recuerdos fueran arrebatados o modificados aquí. La atmósfera era tan ligera que todos —incluida Candy— pudieron bajar la guardia, dejarse envolver por la ilusión de paz.</w:t>
      </w:r>
    </w:p>
    <w:p>
      <w:pPr>
        <w:widowControl/>
      </w:pPr>
      <w:r>
        <w:t>Después del desayuno, Rivet los invitó a recorrer la zona mientras recolectaba piezas. Los purificadores extraían del aire filamentos oscuros y devolvían claridad. Una de las pequeñas luces del interior empujaba, una y otra vez, contra un conducto roto.</w:t>
      </w:r>
    </w:p>
    <w:p>
      <w:pPr>
        <w:widowControl/>
      </w:pPr>
      <w:r>
        <w:t>La Guardiana de cabello corto abrió la carcasa y guio el filamento con una pinza aislada.</w:t>
      </w:r>
    </w:p>
    <w:p>
      <w:pPr>
        <w:widowControl/>
      </w:pPr>
      <w:r>
        <w:t>—Antes no necesitaban nuestras manos —dijo—. Las corrientes sabían encontrarse.</w:t>
      </w:r>
    </w:p>
    <w:p>
      <w:pPr>
        <w:widowControl/>
      </w:pPr>
      <w:r>
        <w:t>—¿Y ahora necesitan engranajes? —preguntó Candy.</w:t>
      </w:r>
    </w:p>
    <w:p>
      <w:pPr>
        <w:widowControl/>
      </w:pPr>
      <w:r>
        <w:t>Rivet le enseñó una válvula que podía cerrarse girando una rueda, aunque el flujo se apagara.</w:t>
      </w:r>
    </w:p>
    <w:p>
      <w:pPr>
        <w:widowControl/>
      </w:pPr>
      <w:r>
        <w:t>—Esto no tiene que soñar que funciona. Si un diente se rompe, lo vemos. Si una tubería pierde, la remendamos. Un recuerdo puede cambiar mientras duermes; un mecanismo que todos podemos revisar nos obliga a ponernos de acuerdo.</w:t>
      </w:r>
    </w:p>
    <w:p>
      <w:pPr>
        <w:widowControl/>
      </w:pPr>
      <w:r>
        <w:t>Candy observó las reparaciones de metales distintos. No parecían adornos de una época antigua. Parecían la historia de las veces que aquel lugar había tenido que seguir funcionando sin esperar un milagro.</w:t>
      </w:r>
    </w:p>
    <w:p>
      <w:pPr/>
      <w:r>
        <w:t>Rivet repartió los objetos que había preparado. A Seraphina le entregó una pieza para la sombrilla que reduciría el desgaste al invocar sombras. A Candy, una varita-linterna ligera para estabilizar hechizos de apoyo. Para Kaelen reservó un brazalete de engranajes diminutos, diseñado para amortiguar la pérdida de memoria, no para impedirla.</w:t>
      </w:r>
    </w:p>
    <w:p>
      <w:pPr/>
      <w:r>
        <w:t>Kaelen lo probó sobre una veta oscura en el tronco de un árbol cercano. Reconoció el vínculo, formó entre los dedos una línea azul-blanca y trató de extenderla. La luz se deshilachó antes de alcanzar el tronco. Cuando se acercó y tocó la corteza, separó la veta con un gesto limpio.</w:t>
      </w:r>
    </w:p>
    <w:p>
      <w:pPr/>
      <w:r>
        <w:t>Rivet no celebró. Midió la distancia, observó el punto exacto donde la energía había perdido cohesión y trazó en una libreta dos curvas enfrentadas alrededor de una empuñadura.</w:t>
      </w:r>
    </w:p>
    <w:p>
      <w:pPr/>
      <w:r>
        <w:t>—Tu poder sabe qué debe cortar —dijo—. El problema es que muere a mitad del camino.</w:t>
      </w:r>
    </w:p>
    <w:p>
      <w:pPr/>
      <w:r>
        <w:t>—Un guardián de Lyndel debería usar un arco —respondió Kaelen, como si acabara de recuperar una tradición. Rivet cerró la libreta. —Primero construiremos un conductor. Ya discutiremos el nombre cuando funcione.</w:t>
      </w:r>
    </w:p>
    <w:p>
      <w:pPr/>
      <w:r>
        <w:t>Al principio, Candy también se dejó llevar. Se maravilló con la música de una fuente que tocaba melodías de colores, con la danza de mariposas de luz y con las historias que los pequeños guardianes le contaron. Pero, poco a poco, mientras caminaban hacia los límites más puros del refugio, una inquietud silenciosa comenzó a crecer dentro de ella. Era apenas una punzada, como si el aire estuviera demasiado limpio, la luz demasiado intensa, la calma demasiado perfecta.</w:t>
      </w:r>
    </w:p>
    <w:p>
      <w:pPr/>
      <w:r>
        <w:t>Notó que cuando extendía la mano hacia los rayos más claros, sentía un ligero ardor, y los animales oníricos evitaban su contacto. Al principio lo ignoró, pensando que sería el cansancio, pero mientras Rivet explicaba cómo funcionaban los purificadores, el zumbido en sus oídos aumentó y el pecho le pesaba más con cada paso.</w:t>
      </w:r>
    </w:p>
    <w:p>
      <w:pPr/>
      <w:r>
        <w:t>Seraphina, distraída con los artefactos, no lo notó. Kaelen, ocupado probando su nuevo brazalete, tampoco. Solo Rivet la miró de reojo, observando que la luz a su alrededor titilaba, como si el refugio mismo dudara de su presencia.</w:t>
      </w:r>
    </w:p>
    <w:p>
      <w:pPr/>
      <w:r>
        <w:t>La incomodidad se fue volviendo dolor, y la paz inicial se transformó en angustia. Cuando el grupo decidió sentarse bajo un árbol para descansar, Candy se quedó al borde, temiendo acercarse más al centro del círculo de luz. La presión en su cabeza y su pecho se hizo insoportable, como si dos fuerzas opuestas se debatieran dentro de ella.</w:t>
      </w:r>
    </w:p>
    <w:p>
      <w:pPr/>
      <w:r>
        <w:t>Al intentar levantarse, el mundo se descompuso en destellos y fragmentos. Tropezó, y sus piernas ya no respondieron.</w:t>
      </w:r>
    </w:p>
    <w:p>
      <w:pPr/>
      <w:r>
        <w:t>—¿Candy? —La voz de Kaelen sonó alarmada, ahora sí, muy cerca.</w:t>
      </w:r>
    </w:p>
    <w:p>
      <w:pPr/>
      <w:r>
        <w:t>—¿Qué te ocurre? Háblanos, Candy… —insistió Seraphina, intentando sostenerla, pero Candy sentía que las palabras llegaban como si fueran lanzadas desde otra habitación.</w:t>
      </w:r>
    </w:p>
    <w:p>
      <w:pPr/>
      <w:r>
        <w:t>El aire era denso, irrespirable. Un ardor recorría su garganta y pecho, como si se estuviera asfixiando con la propia luz del refugio. La visión se le nubló: solo distinguía los rostros de sus amigos flotando sobre ella, deformados por la preocupación.</w:t>
      </w:r>
    </w:p>
    <w:p>
      <w:pPr/>
      <w:r>
        <w:t>Rivet se agachó rápidamente junto a ella, activando su monóculo. Los datos y líneas de información que solía ver se distorsionaron en la pantalla; todos los registros de Candy parpadeaban, las letras convertidas en símbolos caóticos, y solo un nombre permanecía fijo, tembloroso: Hexy.</w:t>
      </w:r>
    </w:p>
    <w:p>
      <w:pPr/>
      <w:r>
        <w:t>—Esto no es normal —murmuró Rivet, mientras su monóculo emitía un zumbido de alerta—. Hay algo en Candy… es la misma señal que detecté en la tormenta afuera. Sus datos están glitcheados, como si una anomalía mayor intentara salir a la superficie.</w:t>
      </w:r>
    </w:p>
    <w:p>
      <w:pPr/>
      <w:r>
        <w:t>—¿Qué ves, Rivet? ¿Qué le pasa? —exigió Kaelen, arrodillándose a su lado.</w:t>
      </w:r>
    </w:p>
    <w:p>
      <w:pPr/>
      <w:r>
        <w:t>—¡Rápido, traigan la cápsula! —ordenó Rivet, su tono grave y urgente. Varios guardianes corrieron a buscar entre los artilugios del refugio.</w:t>
      </w:r>
    </w:p>
    <w:p>
      <w:pPr/>
      <w:r>
        <w:t>La presión en el pecho de Candy se volvió insoportable. Sentía que algo frío y oscuro la envolvía desde dentro, luchando por romper la barrera del refugio. Apenas alcanzó a escuchar el ajetreo a su alrededor, las voces desesperadas, el monóculo de Rivet brillando sobre su rostro.</w:t>
      </w:r>
    </w:p>
    <w:p>
      <w:pPr/>
      <w:r>
        <w:t>Y antes de caer del todo en la inconsciencia, solo una palabra, ajena y reverberante, flotó en su mente: Hexy.</w:t>
      </w:r>
    </w:p>
    <w:p>
      <w:pPr/>
      <w:r>
        <w:t>La oscuridad la cubrió mientras sus amigos la rodeaban y, a lo lejos, la tormenta seguía acechando, impasible.</w:t>
      </w:r>
    </w:p>
    <w:p>
      <w:pPr>
        <w:pStyle w:val="Heading1"/>
        <w:keepNext/>
        <w:pageBreakBefore/>
      </w:pPr>
      <w:bookmarkStart w:id="1009" w:name="v3_ch_09"/>
      <w:r>
        <w:t>Capítulo 9 — Limbo entre mundos</w:t>
      </w:r>
      <w:bookmarkEnd w:id="1009"/>
    </w:p>
    <w:p>
      <w:pPr>
        <w:pStyle w:val="Heading2"/>
        <w:keepNext/>
        <w:keepLines/>
      </w:pPr>
      <w:r>
        <w:t>9.1 — Despertar bajo la máquina</w:t>
      </w:r>
    </w:p>
    <w:p>
      <w:pPr/>
      <w:r>
        <w:t>Oscuridad. El pitido sordo de los monitores. Candy flota entre el sueño y la vigilia, la presión en el pecho cada vez más pesada. Los sonidos a su alrededor se entremezclan: el silbido del oxígeno, el susurro de pasos, el roce de telas estériles.</w:t>
      </w:r>
    </w:p>
    <w:p>
      <w:pPr/>
      <w:r>
        <w:t>Siente cómo una máscara fría se ajusta a su boca y nariz, el plástico húmedo vibrando al compás de su respiración forzada. Un tubo se desliza por su garganta: cada bocanada es un recordatorio de lo frágil que es su existencia. El sabor metálico del miedo le nubla el pensamiento.</w:t>
      </w:r>
    </w:p>
    <w:p>
      <w:pPr/>
      <w:r>
        <w:t>Una luz blanca la ciega de repente. Nota el tirón suave de unos dedos abriéndole un párpado. Una linterna explora el fondo de su ojo.</w:t>
      </w:r>
    </w:p>
    <w:p>
      <w:pPr/>
      <w:r>
        <w:t>—No responde al estímulo. Marca 32,6; presión estable… —susurra una voz femenina, exhausta.</w:t>
      </w:r>
    </w:p>
    <w:p>
      <w:pPr/>
      <w:r>
        <w:t>—Llama al neurólogo de guardia. Ya es el cuarto ingreso hoy, y ninguno despierta —responde otra, bajando la voz al ver a la madre de Candy junto a la cama.</w:t>
      </w:r>
    </w:p>
    <w:p>
      <w:pPr/>
      <w:r>
        <w:t>Más allá, una enfermera joven comenta con nerviosismo:</w:t>
      </w:r>
    </w:p>
    <w:p>
      <w:pPr/>
      <w:r>
        <w:t>—¿Vieron? Acaban de ingresar a un hombre, un adulto, igual que los niños… No es solo cosa de edad. ¿Y si esto nunca se detiene?</w:t>
      </w:r>
    </w:p>
    <w:p>
      <w:pPr/>
      <w:r>
        <w:t>—Hay otro caso llegando por ambulancia —añade alguien desde la puerta—. Lo están subiendo ahora.</w:t>
      </w:r>
    </w:p>
    <w:p>
      <w:pPr/>
      <w:r>
        <w:t>Por un momento, los monitores suenan al unísono, marcando el ritmo de una sala en vilo.</w:t>
      </w:r>
    </w:p>
    <w:p>
      <w:pPr/>
      <w:r>
        <w:t>En la penumbra, la madre de Candy suplica:</w:t>
      </w:r>
    </w:p>
    <w:p>
      <w:pPr/>
      <w:r>
        <w:t>—Por favor… por favor, Candy, despierta, hijita…</w:t>
      </w:r>
    </w:p>
    <w:p>
      <w:pPr/>
      <w:r>
        <w:t>—Señora, lo siento… hacemos todo lo que podemos. Todos los exámenes salen normales, pero no despierta —murmura el médico, dejando una mano sobre el hombro de la madre antes de pasar a la siguiente cama.</w:t>
      </w:r>
    </w:p>
    <w:p>
      <w:pPr/>
      <w:r>
        <w:t>De fondo, se escuchan sollozos y súplicas de otras familias. El aire vibra con la tensión contenida.</w:t>
      </w:r>
    </w:p>
    <w:p>
      <w:pPr/>
      <w:r>
        <w:t>De pronto, una voz se eleva desde el pasillo, histérica, apenas contenida por el personal de seguridad:</w:t>
      </w:r>
    </w:p>
    <w:p>
      <w:pPr/>
      <w:r>
        <w:t>—¡Déjenme pasar! ¡Es mi hijo, déjenme verlo! ¡Se los ruego! ¡No pueden negarme entrar!</w:t>
      </w:r>
    </w:p>
    <w:p>
      <w:pPr/>
      <w:r>
        <w:t>—Señora, por favor, cálmese… no puede ingresar ahora…</w:t>
      </w:r>
    </w:p>
    <w:p>
      <w:pPr/>
      <w:r>
        <w:t>—¡Él me necesita! ¡Despierten a mi hijo, por favor…!</w:t>
      </w:r>
    </w:p>
    <w:p>
      <w:pPr/>
      <w:r>
        <w:t>Los gritos reverberan en la sala, mezclándose con el zumbido de las máquinas, las conversaciones susurradas de los médicos, el miedo que se cuela como corriente fría entre las camas.</w:t>
      </w:r>
    </w:p>
    <w:p>
      <w:pPr/>
      <w:r>
        <w:t>Un padre, al borde del colapso, grita desde el fondo:</w:t>
      </w:r>
    </w:p>
    <w:p>
      <w:pPr/>
      <w:r>
        <w:t>—¿Qué están haciendo para salvar a mi hija?</w:t>
      </w:r>
    </w:p>
    <w:p>
      <w:pPr/>
      <w:r>
        <w:t>El mundo de Candy se vuelve un mar de voces distantes, como olas de desesperación que la arrastran más hondo. En medio de la confusión, percibe un rumor extraño: una sombra viscosa, entre roja y negra, se arrastra por debajo de una cama. Solo ella la ve. Un escalofrío la recorre.</w:t>
      </w:r>
    </w:p>
    <w:p>
      <w:pPr/>
      <w:r>
        <w:t>El cansancio la envuelve. El pitido del monitor se aleja, la luz se apaga, y el sonido de la sala se reduce a un murmullo lejano. Todo oscurece, y Candy siente como si su alma estuviera separándose de su cuerpo y deslizándose lentamente en la oscuridad, sin saber si está soñando, muriendo o simplemente perdiéndose en otro lugar.</w:t>
      </w:r>
    </w:p>
    <w:p>
      <w:pPr>
        <w:pStyle w:val="Heading2"/>
        <w:keepNext/>
        <w:keepLines/>
      </w:pPr>
      <w:r>
        <w:t>9.2 — Voces de un mundo en crisis</w:t>
      </w:r>
    </w:p>
    <w:p>
      <w:pPr/>
      <w:r>
        <w:t>Vuelve la conciencia, pero solo a medias. Candy emerge de la oscuridad como quien sube a la superficie de un lago profundo: por momentos lo ve todo claro, por momentos se disuelve en sombras. No sabe cómo llegó allí, ni si está soñando, muerta o despierta. Solo sabe que está de pie, descalza, en los pasillos interminables del hospital.</w:t>
      </w:r>
    </w:p>
    <w:p>
      <w:pPr/>
      <w:r>
        <w:t>Camina como quien sigue un guion que no comprende, con la mente nublada y el cuerpo ligero, como si no le perteneciera. La gravedad parece inconstante. Su conciencia va y viene: a ratos es Candy; a ratos, solo una espectadora atrapada en la corriente de voces, luces y alarmas lejanas.</w:t>
      </w:r>
    </w:p>
    <w:p>
      <w:pPr/>
      <w:r>
        <w:t>A cada lado del pasillo, puertas abiertas revelan cuerpos dormidos en filas, monitores pitando en distintas frecuencias, rostros apagados bajo las sábanas. Las sombras parecen más largas de lo normal, y todo se siente borroso, lejano, como en esos sueños donde nadie sabe que sueña.</w:t>
      </w:r>
    </w:p>
    <w:p>
      <w:pPr/>
      <w:r>
        <w:t>Al llegar a la sala de espera, Candy se sienta junto a otras figuras grises, como una extra entre desconocidos. El televisor llena el aire con imágenes y titulares:</w:t>
      </w:r>
    </w:p>
    <w:p>
      <w:pPr/>
      <w:r>
        <w:t>—En las últimas horas, la cifra de afectados por la llamada «epidemia del sueño» superó los doscientos en el país. Las autoridades insisten en mantener la calma, pero la causa sigue siendo un misterio.</w:t>
      </w:r>
    </w:p>
    <w:p>
      <w:pPr/>
      <w:r>
        <w:t>—Algunas personas aseguran haber visto «sombras» o «figuras extrañas» cerca de los afectados…</w:t>
      </w:r>
    </w:p>
    <w:p>
      <w:pPr/>
      <w:r>
        <w:t>—Las autoridades han declarado emergencia sanitaria, creando comités de expertos y suspendiendo clases presenciales y eventos públicos. El gobierno recomienda evitar reuniones, monitorear patrones de sueño y mantener la esperanza, aunque reconocen que la situación está fuera de control en varias ciudades.</w:t>
      </w:r>
    </w:p>
    <w:p>
      <w:pPr/>
      <w:r>
        <w:t>Se muestran protestas en la pantalla:</w:t>
      </w:r>
    </w:p>
    <w:p>
      <w:pPr/>
      <w:r>
        <w:t>«¡Digan la verdad!». «¡Despierten a nuestros hijos!». «¡No es un virus, es castigo divino!».</w:t>
      </w:r>
    </w:p>
    <w:p>
      <w:pPr/>
      <w:r>
        <w:t>Un reportero recoge testimonios:</w:t>
      </w:r>
    </w:p>
    <w:p>
      <w:pPr/>
      <w:r>
        <w:t>—Mi sobrina me dijo anoche que era más feliz cuando dormía, que allá las cosas eran mejores… Y al día siguiente, ya no despertó.</w:t>
      </w:r>
    </w:p>
    <w:p>
      <w:pPr/>
      <w:r>
        <w:t>Entre los asientos, los murmullos se cruzan: —Dicen que los que caen tenían sueños muy felices antes… —Eso salió en redes, pero los médicos dicen que no hay pruebas, que apenas están investigando… —No sé, mi primo decía que ya no quería despertar…</w:t>
      </w:r>
    </w:p>
    <w:p>
      <w:pPr/>
      <w:r>
        <w:t>—¿Escuchaste del tipo que cobra por «despertar» a tu familia? Dicen que es puro show…</w:t>
      </w:r>
    </w:p>
    <w:p>
      <w:pPr/>
      <w:r>
        <w:t>—En el trabajo ya hasta hicieron memes: «Duermo, luego existo.» Pero a mi hermana sí le pasó. Y no despierta.</w:t>
      </w:r>
    </w:p>
    <w:p>
      <w:pPr/>
      <w:r>
        <w:t>Un hombre comenta en voz baja: —¿Y si esto sigue mutando y algún día nos arrastra a todos, despiertos o dormidos?</w:t>
      </w:r>
    </w:p>
    <w:p>
      <w:pPr/>
      <w:r>
        <w:t>El presentador en la TV repite:</w:t>
      </w:r>
    </w:p>
    <w:p>
      <w:pPr/>
      <w:r>
        <w:t>—Muchos dicen que todo empezó cuando los primeros pacientes dejaron de despertar…</w:t>
      </w:r>
    </w:p>
    <w:p>
      <w:pPr/>
      <w:r>
        <w:t>Otra cadena muestra imágenes de una secta: personas de túnica púrpura rezan con velas.</w:t>
      </w:r>
    </w:p>
    <w:p>
      <w:pPr/>
      <w:r>
        <w:t>—La Hermandad del Despertar dice que solo quienes acepten la nueva fe podrán volver a despertar…</w:t>
      </w:r>
    </w:p>
    <w:p>
      <w:pPr>
        <w:widowControl/>
      </w:pPr>
      <w:r>
        <w:t>En el mismo bloque de noticias aparece una imagen del sol detrás de un disco oscuro. La transmisión aclara que no corresponde a un eclipse previsto. Observatorios de regiones muy separadas han enviado registros incompatibles con un mismo tránsito de la Luna: el borde negro persiste donde debería desplazarse y una corona pálida cambia de tamaño entre tomas consecutivas. Todavía no hay una explicación comprobada que lo vincule con los pacientes.</w:t>
      </w:r>
    </w:p>
    <w:p>
      <w:pPr>
        <w:widowControl/>
      </w:pPr>
      <w:r>
        <w:t>El presentador abandona la palabra eclipse, vuelve a ella al leer el siguiente titular y la coloca entre comillas. En la sala de espera nadie está mirando directamente el cielo. Basta la extrañeza de la luz que entra por los ventanales.</w:t>
      </w:r>
    </w:p>
    <w:p>
      <w:pPr/>
      <w:r>
        <w:t>—En redes circulan todo tipo de teorías, desde experimentos secretos hasta memes virales. Influencers y falsos gurús prometen curas milagrosas, mientras otros ridiculizan la situación. Las autoridades piden no caer en el pánico ni en la desinformación, pero admiten que la ansiedad social es ya una crisis paralela.</w:t>
      </w:r>
    </w:p>
    <w:p>
      <w:pPr/>
      <w:r>
        <w:t>Candy capta destellos de caos en la pantalla: manchas negras reptando por las esquinas del televisor, líneas de estática, risas entrecortadas en la transmisión. El bombardeo de información le atraviesa como agua; no logra retener nada, solo siente el peso del miedo colectivo, cada vez más denso.</w:t>
      </w:r>
    </w:p>
    <w:p>
      <w:pPr/>
      <w:r>
        <w:t>A su alrededor, los rumores flotan como neblina: debates sobre la causa, bromas nerviosas, plegarias, dudas y resignación. Candy está allí, pero siente que podría desaparecer y nadie notaría la diferencia.</w:t>
      </w:r>
    </w:p>
    <w:p>
      <w:pPr/>
      <w:r>
        <w:t>De pronto, ve a Ema salir de una sala, ojos rojos de tanto llorar, la mochila colgando. Quiere llamarla, pero su voz es viento, su cuerpo un fantasma. Al verla, una chispa de lucidez regresa; por un instante, el hospital parece contener la respiración, bajo la sombra de un eclipse que nunca termina de irse.</w:t>
      </w:r>
    </w:p>
    <w:p>
      <w:pPr>
        <w:pStyle w:val="Heading2"/>
        <w:keepNext/>
        <w:keepLines/>
      </w:pPr>
      <w:r>
        <w:t>9.3 — Reflejo y promesa</w:t>
      </w:r>
    </w:p>
    <w:p>
      <w:pPr/>
      <w:r>
        <w:t>Candy avanza por el pasillo, entre umbrales invisibles, apenas sintiendo el suelo bajo sus pies. Cuando entra a la sala, lo primero que ve es su propio cuerpo: delgada, pálida, conectada a cables y monitores, el rostro tranquilo y ajeno, como si perteneciera a otra niña. La cama está junto a una ventana grande que da a la ciudad.</w:t>
      </w:r>
    </w:p>
    <w:p>
      <w:pPr/>
      <w:r>
        <w:t>Por un momento, Candy se acerca y mira a través del cristal. Desde lo alto —¿el tercer o cuarto piso?— alcanza a ver el exterior del hospital desde otra perspectiva: familias apiñadas en las aceras, algunas de pie, otras sentadas en mantas, abrazadas entre sí mientras esperan noticias.</w:t>
      </w:r>
    </w:p>
    <w:p>
      <w:pPr/>
      <w:r>
        <w:t>Una ambulancia avanza entre la multitud y se detiene en la entrada. Los paramédicos bajan una camilla apresuradamente; detrás va una madre que grita el nombre de su hijo. Alrededor, algunos niños juegan con botellas vacías y bolsas de papas, demasiado cansados para llorar.</w:t>
      </w:r>
    </w:p>
    <w:p>
      <w:pPr/>
      <w:r>
        <w:t>En medio de la escena, Candy distingue algo que los demás no notan: una sombra negra y viscosa, sutil como un hilo de aceite, se desliza entre los charcos, trepando las ruedas de los autos y arrastrándose por los bordes de los edificios. Por un instante, le parece ver que la sombra se disuelve justo bajo la luz de una farola, como si el Caos estuviera filtrándose en la ciudad, silencioso y paciente.</w:t>
      </w:r>
    </w:p>
    <w:p>
      <w:pPr/>
      <w:r>
        <w:t>Candy parpadea. Siente un escalofrío.</w:t>
      </w:r>
    </w:p>
    <w:p>
      <w:pPr/>
      <w:r>
        <w:t>No sabe si está soñando, si está muerta o perdida en un lugar del que no podrá regresar.</w:t>
      </w:r>
    </w:p>
    <w:p>
      <w:pPr/>
      <w:r>
        <w:t>En ese momento, la puerta de la sala se abre.</w:t>
      </w:r>
    </w:p>
    <w:p>
      <w:pPr/>
      <w:r>
        <w:t>Su madre entra, cargando una bolsa de plástico y un abrigo arrugado. Se acerca a la cama de Candy, deja la bolsa en una silla y, después de un largo suspiro, se sienta al lado de su hija. Le acaricia la mano con cuidado, como temiendo romperla. El gesto es tan familiar y tan doloroso que Candy casi puede sentirlo, aunque no pueda moverse.</w:t>
      </w:r>
    </w:p>
    <w:p>
      <w:pPr/>
      <w:r>
        <w:t>Por primera vez, Candy observa a su madre con nuevos ojos: el rostro cansado, los dedos marcados por el trabajo, los hombros vencidos por el peso de la incertidumbre.</w:t>
      </w:r>
    </w:p>
    <w:p>
      <w:pPr/>
      <w:r>
        <w:t>Quisiera hablar, gritar, decirle todo lo que nunca se atrevió. Pero solo puede mirar y escuchar.</w:t>
      </w:r>
    </w:p>
    <w:p>
      <w:pPr/>
      <w:r>
        <w:t>«Cuánto quisiera despertar y contárselo todo al mundo: Veltheris, Noctivox, el Caos. Yo… se supone que soy poderosa. Tengo que serlo. Kaelen se sacrificó por mí porque cree que soy fuerte, porque me ve como una esperanza. Todos estamos en peligro, pero yo puedo cambiar eso… ¿no?»</w:t>
      </w:r>
    </w:p>
    <w:p>
      <w:pPr/>
      <w:r>
        <w:t>La punzada de no haberse despedido pesa más que el propio cuerpo. Candy intenta gritarse a sí misma —¡despierta!—, pero nada se mueve. El temor la asalta: ¿y si su madre, tan agotada, termina cayendo también en ese sueño sin fin? ¿Y si el dolor, el estrés y la soledad se la llevan?</w:t>
      </w:r>
    </w:p>
    <w:p>
      <w:pPr/>
      <w:r>
        <w:t>«Mamá, tengo miedo… pero me da más miedo perderte. No sé cómo, pero haré lo que pueda para salvarte…».</w:t>
      </w:r>
    </w:p>
    <w:p>
      <w:pPr/>
      <w:r>
        <w:t>La visión se apaga. Un segundo después, siente el peso de una máscara fría apretada a su boca. El aire es azul, denso, el mundo tras la ventana translúcida de la cápsula es líquido y extraño. Sabe que tiene un respirador en la garganta, que flota suspendida entre realidades. ¿Fue todo un sueño, o realmente estuvo allí? La única certeza es la duda y la promesa de que aún no ha terminado de luchar.</w:t>
      </w:r>
    </w:p>
    <w:p>
      <w:pPr>
        <w:pStyle w:val="Heading1"/>
        <w:keepNext/>
        <w:pageBreakBefore/>
      </w:pPr>
      <w:bookmarkStart w:id="1010" w:name="v3_ch_10"/>
      <w:r>
        <w:t>Capítulo 10 — La Zona Pura</w:t>
      </w:r>
      <w:bookmarkEnd w:id="1010"/>
    </w:p>
    <w:p>
      <w:pPr>
        <w:pStyle w:val="Heading2"/>
        <w:keepNext/>
        <w:keepLines/>
      </w:pPr>
      <w:r>
        <w:t>10.1 — En el corazón azul de la cápsula</w:t>
      </w:r>
    </w:p>
    <w:p>
      <w:pPr/>
      <w:r>
        <w:t>El frío azul de la cápsula la rodeaba como un segundo cuerpo. Candy —o ¿Hexy?— flotaba, la bata pegada a la piel, el cabello suspendido en el líquido eléctrico, apenas consciente entre la pesadez y el vaivén de los ecos en su mente. El tubo de la mascarilla le llevaba oxígeno, pero a veces sentía que respiraba solo memorias.</w:t>
      </w:r>
    </w:p>
    <w:p>
      <w:pPr/>
      <w:r>
        <w:t>Afuera, los murmullos crecían.</w:t>
      </w:r>
    </w:p>
    <w:p>
      <w:pPr/>
      <w:r>
        <w:t>—¿No hay manera de extraerlo? —preguntó Seraphina, ansiosa, viendo las lecturas erráticas en los instrumentos.</w:t>
      </w:r>
    </w:p>
    <w:p>
      <w:pPr/>
      <w:r>
        <w:t>Rivet negaba, frustrado.</w:t>
      </w:r>
    </w:p>
    <w:p>
      <w:pPr/>
      <w:r>
        <w:t>—La cápsula está diseñada para absorber todo tipo de caos, pero lo que hay en ella no responde a ningún patrón conocido. Cada vez que el sistema lo detecta, el escáner solo arroja un error… y un nombre que no está en ninguna base de datos: Hexy. He visto esa misma distorsión antes, allá afuera, en el núcleo de la tormenta.</w:t>
      </w:r>
    </w:p>
    <w:p>
      <w:pPr/>
      <w:r>
        <w:t>Kaelen, con el ceño fruncido, se aproximó a la cápsula. Estudió la escena unos segundos y finalmente murmuró:</w:t>
      </w:r>
    </w:p>
    <w:p>
      <w:pPr/>
      <w:r>
        <w:t>—Tal vez sea obra del falso dios. Un maleficio que elige a quienes más vulnerables se sienten entre dos mundos.</w:t>
      </w:r>
    </w:p>
    <w:p>
      <w:pPr/>
      <w:r>
        <w:t>Kaelen extendió la mano hacia el vidrio, los dedos temblando levemente. Seraphina dio un paso atrás, el miedo dibujado en sus facciones.</w:t>
      </w:r>
    </w:p>
    <w:p>
      <w:pPr/>
      <w:r>
        <w:t>—¡No lo hagas! —advirtió—. Kaelen, si lanzas otro conjuro… podrías perderte tú también. Ya sacrificaste demasiado.</w:t>
      </w:r>
    </w:p>
    <w:p>
      <w:pPr/>
      <w:r>
        <w:t>Rivet la tranquilizó, ajustando los controles sin apartar la vista de la escena.</w:t>
      </w:r>
    </w:p>
    <w:p>
      <w:pPr/>
      <w:r>
        <w:t>—La zona limpia filtra la interferencia exterior —aclaró Rivet—. No vuelve gratuito lo que hace Kaelen. El brazalete puede amortiguar el retroceso, nada más.</w:t>
      </w:r>
    </w:p>
    <w:p>
      <w:pPr/>
      <w:r>
        <w:t>Kaelen apoyó la palma contra el vidrio. Runas azul-blancas recorrieron sus dedos y revelaron, dentro del líquido, una maraña de conexiones superpuestas: miedo, canción, recuerdos y una firma que no terminaba de pertenecer a Candy.</w:t>
      </w:r>
    </w:p>
    <w:p>
      <w:pPr/>
      <w:r>
        <w:t>Intentó alcanzar el centro. La energía conservó su forma al cruzar el cristal, pero se dispersó dentro de la cápsula. El brazalete se calentó; un engranaje se bloqueó y Kaelen retiró la mano con un jadeo. Solo había rozado el nudo más cercano.</w:t>
      </w:r>
    </w:p>
    <w:p>
      <w:pPr/>
      <w:r>
        <w:t>Ese contacto bastó para separar un filamento de dolor que no formaba parte de la herida original. Las convulsiones de Candy disminuyeron, aunque la presencia profunda siguió intacta.</w:t>
      </w:r>
    </w:p>
    <w:p>
      <w:pPr/>
      <w:r>
        <w:t>—Puedo verla, pero no tocar su centro desde aquí —dijo Kaelen. Rivet anotó la distancia exacta junto al dibujo de las dos curvas—. Entonces no necesitas más fuerza —murmuró—. Necesitas que la fuerza llegue entera.</w:t>
      </w:r>
    </w:p>
    <w:p>
      <w:pPr/>
      <w:r>
        <w:t>Afuera, el grupo suspiró aliviado.</w:t>
      </w:r>
    </w:p>
    <w:p>
      <w:pPr/>
      <w:r>
        <w:t>Rivet tomó nota, aún con el ceño apretado.</w:t>
      </w:r>
    </w:p>
    <w:p>
      <w:pPr/>
      <w:r>
        <w:t>—Sea lo que sea, sigue allí… Solo espera. Candy, ¿puedes oírnos?</w:t>
      </w:r>
    </w:p>
    <w:p>
      <w:pPr/>
      <w:r>
        <w:t>La cápsula empezó el proceso de drenaje, y poco a poco, Candy fue sacada y envuelta en una manta tibia. Cuando la ayudaron a sentarse, miró a todos con los ojos nublados de dudas.</w:t>
      </w:r>
    </w:p>
    <w:p>
      <w:pPr/>
      <w:r>
        <w:t>En su cabeza, la pregunta comenzó a retumbar: ¿Soy Candy… o soy Hexy? ¿Por qué cada vez que cierro los ojos, ese nombre me late más fuerte que el mío?</w:t>
      </w:r>
    </w:p>
    <w:p>
      <w:pPr/>
      <w:r>
        <w:t>Por primera vez dudó de sí misma. La duda la acompañó aun cuando el grupo la miraba con alivio y preocupación, ajeno al misterio que acababa de abrirse bajo su nombre.</w:t>
      </w:r>
    </w:p>
    <w:p>
      <w:pPr>
        <w:pStyle w:val="Heading2"/>
        <w:keepNext/>
        <w:keepLines/>
      </w:pPr>
      <w:r>
        <w:t>10.2 — Dudas bajo la luz pura</w:t>
      </w:r>
    </w:p>
    <w:p>
      <w:pPr/>
      <w:r>
        <w:t>La cápsula había dejado a Candy temblando, pero la calidez de la manta y la atención de sus compañeros no disipaban el vacío interior. Apenas lograba distinguir los límites de su propio nombre.</w:t>
      </w:r>
    </w:p>
    <w:p>
      <w:pPr/>
      <w:r>
        <w:t>La sentaron cerca del fuego artificial que Rivet había encendido. El azul iridiscente de la sala apenas rozaba los contornos de sus rostros. Kaelen yacía recostado, la mirada lejana, mientras Seraphina y Rivet se mantenían cerca, expectantes.</w:t>
      </w:r>
    </w:p>
    <w:p>
      <w:pPr/>
      <w:r>
        <w:t>Rivet fue el primero en romper el silencio:</w:t>
      </w:r>
    </w:p>
    <w:p>
      <w:pPr/>
      <w:r>
        <w:t>—Candy… ¿puedes contarnos qué sentiste antes de desmayarte? ¿Recuerdas algo o alguna pista sobre esa cosa, ese «caos» extraño que llevas dentro?</w:t>
      </w:r>
    </w:p>
    <w:p>
      <w:pPr/>
      <w:r>
        <w:t>Candy dudó, apretando la manta entre los puños.</w:t>
      </w:r>
    </w:p>
    <w:p>
      <w:pPr/>
      <w:r>
        <w:t>—No lo sé… —musitó, sintiendo las palabras salir despacio—. Al principio, sentí que la luz de este lugar me ardía por dentro. Luego fue como si una parte de mí quisiera escapar… algo frío y pesado. Cuando la cápsula intentó extraerlo, era como si me arrancaran un recuerdo, o una voz interna. Y en medio de todo… sentí miedo. Pero no sé si era mío.</w:t>
      </w:r>
    </w:p>
    <w:p>
      <w:pPr/>
      <w:r>
        <w:t>Rivet se quitó el monóculo y lo examinó con frustración.</w:t>
      </w:r>
    </w:p>
    <w:p>
      <w:pPr/>
      <w:r>
        <w:t>—La máquina no detecta caos normal. Obtiene CANDY y HEXY como una misma identidad superpuesta. Pero también aparece DJ SWEET HEX como firma no asignada, separada de ti. No es otro nombre tuyo; es una interferencia que aún no sé clasificar.</w:t>
      </w:r>
    </w:p>
    <w:p>
      <w:pPr/>
      <w:r>
        <w:t>Candy tragó saliva. Miró a Seraphina y a Kaelen.</w:t>
      </w:r>
    </w:p>
    <w:p>
      <w:pPr/>
      <w:r>
        <w:t>—Lo raro es que… siento que «Hexy» soy yo. Tengo recuerdos… de mi mamá llamándome así, pero también otros de ella llamándome Candy. Y ahora ya no estoy segura de cuál es real. Es como si se estuvieran mezclando.</w:t>
      </w:r>
    </w:p>
    <w:p>
      <w:pPr/>
      <w:r>
        <w:t>Seraphina, firme pero suave, intervino enseguida:</w:t>
      </w:r>
    </w:p>
    <w:p>
      <w:pPr/>
      <w:r>
        <w:t>—Candy es tu verdadero nombre. Hexy es solo tu nombre onírico, el que usas aquí. No debes dejar que eso te confunda. Eres Candy.</w:t>
      </w:r>
    </w:p>
    <w:p>
      <w:pPr/>
      <w:r>
        <w:t>Entonces Candy sintió miedo de verdad. Se llevó las manos a la cabeza, temblorosa.</w:t>
      </w:r>
    </w:p>
    <w:p>
      <w:pPr/>
      <w:r>
        <w:t>—¿Y si… mis recuerdos se están consumiendo? ¿Y si olvido quién era?</w:t>
      </w:r>
    </w:p>
    <w:p>
      <w:pPr/>
      <w:r>
        <w:t>Rivet frunció el ceño. Se acercó, analizando el entorno con preocupación.</w:t>
      </w:r>
    </w:p>
    <w:p>
      <w:pPr/>
      <w:r>
        <w:t>—Eso no debería pasar aquí. En esta zona limpia de Veltheris los recuerdos no se reescriben, ni el Caos distorsiona la mente como en el resto del plano. Si está ocurriendo… puede que la tormenta esté alcanzando lugares donde antes no llegaba, o… —Se interrumpió, incapaz de explicar lo imposible—. O es la distorsión que llevas dentro la que está afectando el entorno.</w:t>
      </w:r>
    </w:p>
    <w:p>
      <w:pPr/>
      <w:r>
        <w:t>Candy bajó la mirada, apretando los puños.</w:t>
      </w:r>
    </w:p>
    <w:p>
      <w:pPr/>
      <w:r>
        <w:t>—Cuando estaba dormida… soñé que despertaba en el hospital, o tal vez fue real. Vi a mi mamá… tan triste a mi lado. A Ema llorando, y el dolor de otros niños allí. No pude despedirme. Sentí que algo se rompía, pero tampoco sé si realmente fue un sueño o estaba… allá afuera.</w:t>
      </w:r>
    </w:p>
    <w:p>
      <w:pPr/>
      <w:r>
        <w:t>Un silencio tenso recorrió el grupo. Kaelen, recostado, soltó un suspiro y habló con esa voz cada vez más extraña y ajena.</w:t>
      </w:r>
    </w:p>
    <w:p>
      <w:pPr/>
      <w:r>
        <w:t>—Eres fuerte, Candy. Mucho más fuerte que cuando te conocí. Ahora incluso puedo verte más nítida, como si tu luz hubiera crecido. Quizá todo sería más fácil si solo… dejaras de lado ese mundo falso, ese que aún crees real. Noctivox es un maestro de la ilusión, y esa distorsión que llevas dentro es probablemente lo que mantiene viva tu creencia en ese otro lugar. Tal vez… tu verdadera fuerza está rompiendo la ilusión. Y por eso recuerdas tu verdadero nombre: Hexy, la bruja.</w:t>
      </w:r>
    </w:p>
    <w:p>
      <w:pPr/>
      <w:r>
        <w:t>Seraphina lo miró, alarmada.</w:t>
      </w:r>
    </w:p>
    <w:p>
      <w:pPr/>
      <w:r>
        <w:t>—¡Kaelen, no digas eso! Candy es Candy. No es una ilusión… No debe olvidarse de quién era antes de todo esto.</w:t>
      </w:r>
    </w:p>
    <w:p>
      <w:pPr/>
      <w:r>
        <w:t>El aire se llenó de una tensión dolorosa. Candy no supo qué responder. Sintió que la línea entre ambos nombres era más delgada de lo que pensaba.</w:t>
      </w:r>
    </w:p>
    <w:p>
      <w:pPr/>
      <w:r>
        <w:t>Apretando los labios, miró a Rivet con una súplica tímida.</w:t>
      </w:r>
    </w:p>
    <w:p>
      <w:pPr/>
      <w:r>
        <w:t>—Rivet… ¿existe una zona donde pueda practicar… lo mío? —dudó al decirlo, pero su voz fue clara—. Magia, poder, hechizos… no sé cómo llamarlo. Necesito intentarlo, necesito sentir que aún puedo controlar algo de esto.</w:t>
      </w:r>
    </w:p>
    <w:p>
      <w:pPr/>
      <w:r>
        <w:t>Rivet la miró con una mezcla de admiración y preocupación.</w:t>
      </w:r>
    </w:p>
    <w:p>
      <w:pPr/>
      <w:r>
        <w:t>—Sí. Es el mismo lugar que usamos todos los Guardianes para entrenar y perfeccionar nuestras artes. Está protegido y fuera del alcance de los soñadores que vienen a purificarse. Sus barreras bloquean la entropía y otras distorsiones; allí, quien comprende su propia frecuencia puede manifestar su potencial sin poner en riesgo a los demás.</w:t>
      </w:r>
    </w:p>
    <w:p>
      <w:pPr/>
      <w:r>
        <w:t>Seraphina asintió, añadiendo:</w:t>
      </w:r>
    </w:p>
    <w:p>
      <w:pPr/>
      <w:r>
        <w:t>—Allí nadie te va a juzgar ni te va a ver. Es el único lugar donde puedes probar lo que eres capaz de hacer… incluso si no sabes exactamente qué es.</w:t>
      </w:r>
    </w:p>
    <w:p>
      <w:pPr/>
      <w:r>
        <w:t>Kaelen, recostado y con la voz apenas audible, añadió:</w:t>
      </w:r>
    </w:p>
    <w:p>
      <w:pPr/>
      <w:r>
        <w:t>—Es un buen sitio. Yo también entrenaba allí, antes de… Bueno, antes.</w:t>
      </w:r>
    </w:p>
    <w:p>
      <w:pPr/>
      <w:r>
        <w:t>Candy respiró hondo y se aferró a esa esperanza.</w:t>
      </w:r>
    </w:p>
    <w:p>
      <w:pPr/>
      <w:r>
        <w:t>—¿Puedes llevarme? —le pidió a Rivet.</w:t>
      </w:r>
    </w:p>
    <w:p>
      <w:pPr/>
      <w:r>
        <w:t>—Por supuesto —respondió él, poniéndose de pie y extendiendo la mano—. Te acompañaré y, si quieres, me quedaré cerca. Pero ese espacio es tuyo, Candy. Para descubrir quién eres, o quién quieres ser.</w:t>
      </w:r>
    </w:p>
    <w:p>
      <w:pPr/>
      <w:r>
        <w:t>El grupo la vio alejarse rumbo a la zona de práctica, bajo la luz filtrada y la calma extraña de la zona limpia de Veltheris. Y mientras caminaba, la pregunta seguía latiendo en su pecho: ¿Quién soy en realidad? ¿Candy… o Hexy? Solo el silencio y la magia responderían.</w:t>
      </w:r>
    </w:p>
    <w:p>
      <w:pPr>
        <w:pStyle w:val="Heading2"/>
        <w:keepNext/>
        <w:keepLines/>
      </w:pPr>
      <w:r>
        <w:t>10.3 — Camino entre luceros</w:t>
      </w:r>
    </w:p>
    <w:p>
      <w:pPr/>
      <w:r>
        <w:t>El aire era fresco, perfumado de hierba y sueños dulces. Rivet caminaba al lado de Candy por la zona más luminosa de Veltheris, donde el sol parecía filtrarse aún más dorado entre nubes de algodón. Al principio avanzaban en silencio, con pasos suaves sobre un sendero bordeado de flores que nunca marchitaban.</w:t>
      </w:r>
    </w:p>
    <w:p>
      <w:pPr/>
      <w:r>
        <w:t>Candy, sin dejar de mirar a su alrededor, se tocaba el pecho de vez en cuando, como si algo invisible la llamara. Ese susurro —Hexy… Hexy…— volvía en ráfagas suaves y la hacía dudar de cada paso.</w:t>
      </w:r>
    </w:p>
    <w:p>
      <w:pPr/>
      <w:r>
        <w:t>—¿Todo bien? —preguntó Rivet, pero Candy solo asintió, insegura.</w:t>
      </w:r>
    </w:p>
    <w:p>
      <w:pPr/>
      <w:r>
        <w:t>Unos minutos después, el sonido de pasos rápidos los alcanzó. Seraphina emergió de entre los árboles, decidida y un poco agitada.</w:t>
      </w:r>
    </w:p>
    <w:p>
      <w:pPr/>
      <w:r>
        <w:t>—Voy con ustedes —anunció, sin pedir permiso—. Rivet, será mejor que me dejes el entrenamiento.</w:t>
      </w:r>
    </w:p>
    <w:p>
      <w:pPr/>
      <w:r>
        <w:t>—Pensé que querías quedarte con Kaelen —dijo Rivet, sorprendido.</w:t>
      </w:r>
    </w:p>
    <w:p>
      <w:pPr/>
      <w:r>
        <w:t>—Él decidió descansar y meditar un rato. Yo soy la indicada para ayudar a Candy —replicó, la voz firme pero cargada de una inquietud difícil de ocultar.</w:t>
      </w:r>
    </w:p>
    <w:p>
      <w:pPr/>
      <w:r>
        <w:t>Siguieron caminando hasta que el paisaje se abrió en un claro onírico. El suelo estaba cubierto de mantas coloridas; entre arbustos luminosos había pequeñas cunas, columpios y móviles de estrellas colgados de ramas bajas. Aquí y allá flotaban biberones de cristal, conejos de peluche y osos con la mirada perdida. Juguetes de madera giraban solos y el aroma de talco y leche tibia lo impregnaba todo.</w:t>
      </w:r>
    </w:p>
    <w:p>
      <w:pPr/>
      <w:r>
        <w:t>Candy se detuvo casi sin darse cuenta. La tranquilidad del lugar la envolvió con un calor inesperado; no sintió nerviosismo, sino una paz tan profunda que olvidó sus dudas y miedos. Observó las luces doradas y escuchó las risitas suaves. Una nostalgia luminosa le apretó el pecho, como si recordara el arrullo de su madre en una época segura y simple. Por un segundo creyó que podía quedarse allí para siempre, envuelta en la inocencia de sueños que nunca habían conocido el miedo.</w:t>
      </w:r>
    </w:p>
    <w:p>
      <w:pPr/>
      <w:r>
        <w:t>—¿Dónde estamos…? —preguntó, maravillada, mirando los peluches y las cunas flotantes.</w:t>
      </w:r>
    </w:p>
    <w:p>
      <w:pPr/>
      <w:r>
        <w:t>Rivet se detuvo junto a ella y bajó la voz:</w:t>
      </w:r>
    </w:p>
    <w:p>
      <w:pPr/>
      <w:r>
        <w:t>—Este es el Jardín de Luceros. Aquí llegan los sueños de los niños más pequeños, los que aún no saben hablar o apenas balbucean. Cuando duermen en el mundo real, sueñan con este lugar: seguro, brillante, lleno de las cosas que más aman. Sus almas son tan nuevas que resplandecen incluso en la noche más oscura.</w:t>
      </w:r>
    </w:p>
    <w:p>
      <w:pPr/>
      <w:r>
        <w:t>Pero a lo lejos, una sombra sutil recorría el borde del claro: la energía del caos, invisible para la mayoría, que curvaba la luz y amenazaba con avanzar. Su movimiento era lento, pero constante, como la marea subiendo centímetro a centímetro. No se detenía nunca, y cada tramo que consumía robaba la calidez y los colores de las zonas habitadas por los jóvenes y adultos, dejando solo frío, vacío y olvido.</w:t>
      </w:r>
    </w:p>
    <w:p>
      <w:pPr/>
      <w:r>
        <w:t>Rivet observó la frontera con el ceño fruncido.</w:t>
      </w:r>
    </w:p>
    <w:p>
      <w:pPr/>
      <w:r>
        <w:t>—Mientras el caos no logre entrar aquí, los luceros estarán a salvo. Pero si alguna vez atraviesa esa línea… ni siquiera nosotros podremos protegerlos.</w:t>
      </w:r>
    </w:p>
    <w:p>
      <w:pPr/>
      <w:r>
        <w:t>Dejando atrás la zona de mantas y juguetes, el sendero se hizo más pedregoso y el aire más frío. Pronto encontraron la boca de una cueva adornada con runas resplandecientes.</w:t>
      </w:r>
    </w:p>
    <w:p>
      <w:pPr/>
      <w:r>
        <w:t>—Aquí comienza el Umbral de las Profundidades —anunció Rivet, tocando las runas—. Desde aquí, solo la práctica y la voluntad cuentan.</w:t>
      </w:r>
    </w:p>
    <w:p>
      <w:pPr/>
      <w:r>
        <w:t>Seraphina miró a Candy con un brillo severo y un tono que no admitía objeciones.</w:t>
      </w:r>
    </w:p>
    <w:p>
      <w:pPr/>
      <w:r>
        <w:t>—Espero que hayas descansado, porque lo que sigue es solo para quienes de verdad quieren cambiar su destino.</w:t>
      </w:r>
    </w:p>
    <w:p>
      <w:pPr/>
      <w:r>
        <w:t>Su voz era firme, pero había en ella una dureza casi nueva, un dejo de frustración y desafío que Candy no recordaba haber escuchado antes.</w:t>
      </w:r>
    </w:p>
    <w:p>
      <w:pPr/>
      <w:r>
        <w:t>Candy sostuvo la mirada, sin bajar los ojos.</w:t>
      </w:r>
    </w:p>
    <w:p>
      <w:pPr/>
      <w:r>
        <w:t>—No sé si estoy lista, pero no pienso quedarme igual que antes. Haré lo que tenga que hacer… no solo por mí.</w:t>
      </w:r>
    </w:p>
    <w:p>
      <w:pPr/>
      <w:r>
        <w:t>Seraphina asintió apenas, conteniendo una respuesta. En su mirada se mezclaron la exigencia, un rastro de duda y una herida que no sabía nombrar.</w:t>
      </w:r>
    </w:p>
    <w:p>
      <w:pPr/>
      <w:r>
        <w:t>El grupo cruzó la entrada de la cueva y dejó atrás la luz apacible del Jardín de Luceros. El frío y la penumbra del pasaje anunciaban la prueba que los esperaba.</w:t>
      </w:r>
    </w:p>
    <w:p>
      <w:pPr>
        <w:pStyle w:val="Heading1"/>
        <w:keepNext/>
        <w:pageBreakBefore/>
      </w:pPr>
      <w:bookmarkStart w:id="1011" w:name="v3_ch_11"/>
      <w:r>
        <w:t>Capítulo 11 — Bajo el domo</w:t>
      </w:r>
      <w:bookmarkEnd w:id="1011"/>
    </w:p>
    <w:p>
      <w:pPr>
        <w:pStyle w:val="Heading2"/>
        <w:keepNext/>
        <w:keepLines/>
      </w:pPr>
      <w:r>
        <w:t>11.1 — El despertar silenciado</w:t>
      </w:r>
    </w:p>
    <w:p>
      <w:pPr/>
      <w:r>
        <w:t>La cueva era larga y resonante, un túnel natural que descendía desde la zona limpia hasta las entrañas secretas de Veltheris. El eco de los pasos de Rivet, Candy y Seraphina se mezclaba con el murmullo constante de la energía azul. Al fondo, la luz cálida y ondulante del domo los envolvía con la promesa de protección.</w:t>
      </w:r>
    </w:p>
    <w:p>
      <w:pPr/>
      <w:r>
        <w:t>El domo de práctica era majestuoso: un círculo de piedra tallada con surcos concéntricos y símbolos antiguos. El techo abovedado parecía un cielo estrellado, aunque todo fuera mineral y magia.</w:t>
      </w:r>
    </w:p>
    <w:p>
      <w:pPr/>
      <w:r>
        <w:t>Rivet se detuvo junto al panel de control y miró a Candy con seriedad.</w:t>
      </w:r>
    </w:p>
    <w:p>
      <w:pPr/>
      <w:r>
        <w:t>—Aquí estarás segura. Si tu energía se vuelve inestable, el domo la absorberá. Si llega a un punto crítico, vendré enseguida. Solo será una hora, ¿de acuerdo?</w:t>
      </w:r>
    </w:p>
    <w:p>
      <w:pPr/>
      <w:r>
        <w:t>Candy asintió, con el aparato frío en la muñeca. Seraphina, con una mirada que no admitía objeciones, se volvió hacia Rivet.</w:t>
      </w:r>
    </w:p>
    <w:p>
      <w:pPr/>
      <w:r>
        <w:t>—Déjanos solas. Lo que tengo que hacer con ella… solo funcionará sin testigos.</w:t>
      </w:r>
    </w:p>
    <w:p>
      <w:pPr/>
      <w:r>
        <w:t>Rivet dudó, pero al final retrocedió hacia la puerta circular, que se cerró con un suave zumbido tras de sí.</w:t>
      </w:r>
    </w:p>
    <w:p>
      <w:pPr/>
      <w:r>
        <w:t>El aire pareció detenerse. Seraphina rompió el hechizo.</w:t>
      </w:r>
    </w:p>
    <w:p>
      <w:pPr/>
      <w:r>
        <w:t>—No pienses. No planees. Siente. Eso es lo único que importa aquí.</w:t>
      </w:r>
    </w:p>
    <w:p>
      <w:pPr/>
      <w:r>
        <w:t>Candy inspiró hondo, buscando en su pecho esa chispa de magia, pero el peso del entorno la aplastaba. La pureza de la zona se sentía asediada, como si el caos, allá afuera, ya estuviera rozando los bordes del refugio. Recordó el sacrificio de Kaelen y la promesa de proteger a los demás… y la vergüenza punzante de no estar a la altura.</w:t>
      </w:r>
    </w:p>
    <w:p>
      <w:pPr/>
      <w:r>
        <w:t>¿Y si Kaelen se equivocó conmigo? ¿Y si no soy lo bastante fuerte? ¿Y si todo esto —mi magia, mi nombre, mi existencia— es solo un error? Sentía que cada vez que fallaba, la oscuridad avanzaba un poco más.</w:t>
      </w:r>
    </w:p>
    <w:p>
      <w:pPr/>
      <w:r>
        <w:t>Seraphina lanzó al aire una nube de mariposas negras, afiladas como cuchillas diminutas.</w:t>
      </w:r>
    </w:p>
    <w:p>
      <w:pPr/>
      <w:r>
        <w:t>—Vas a tener que aprender rápido, Candy. No hay tiempo para dudas.</w:t>
      </w:r>
    </w:p>
    <w:p>
      <w:pPr>
        <w:jc w:val="left"/>
      </w:pPr>
      <w:r>
        <w:t>Candy intentó concentrarse y levantó la varita. Sus labios temblaban mientras improvisaba un canto inspirado en sus melodías, pero distinto, más certero, más rápido:</w:t>
      </w:r>
      <w:r>
        <w:br/>
      </w:r>
      <w:r>
        <w:t>—Brilla, destello travieso,</w:t>
      </w:r>
      <w:r>
        <w:br/>
      </w:r>
      <w:r>
        <w:t>cruza el aire, busca el rastro,</w:t>
      </w:r>
      <w:r>
        <w:br/>
      </w:r>
      <w:r>
        <w:t>enciende la noche,</w:t>
      </w:r>
      <w:r>
        <w:br/>
      </w:r>
      <w:r>
        <w:t>atraviesa lo falso…</w:t>
      </w:r>
    </w:p>
    <w:p>
      <w:pPr/>
      <w:r>
        <w:t>Un haz de luz vibrante salió disparado, pero erró el objetivo. Las mariposas la rodearon y la empujaron hacia atrás con golpes fríos.</w:t>
      </w:r>
    </w:p>
    <w:p>
      <w:pPr/>
      <w:r>
        <w:t>Seraphina cruzó los brazos; la paciencia se le agotaba.</w:t>
      </w:r>
    </w:p>
    <w:p>
      <w:pPr/>
      <w:r>
        <w:t>—¿Dónde quedó esa determinación de antes, cuando rogaste por entrenar? ¿O era solo para lucirte frente a Kaelen? Porque ahora solo veo a una niña asustada.</w:t>
      </w:r>
    </w:p>
    <w:p>
      <w:pPr>
        <w:jc w:val="left"/>
      </w:pPr>
      <w:r>
        <w:t>Candy apretó los dientes. Lo volvió a intentar, con el canto apenas audible:</w:t>
      </w:r>
      <w:r>
        <w:br/>
      </w:r>
      <w:r>
        <w:t>—Corta la sombra, silba en el viento,</w:t>
      </w:r>
      <w:r>
        <w:br/>
      </w:r>
      <w:r>
        <w:t>flota y acierta,</w:t>
      </w:r>
      <w:r>
        <w:br/>
      </w:r>
      <w:r>
        <w:t>fugaz, directo…</w:t>
      </w:r>
    </w:p>
    <w:p>
      <w:pPr/>
      <w:r>
        <w:t>El hechizo apenas rozó a una mariposa, que se deshizo en polvo negro, pero las demás arremetieron y le dieron latigazos y empujones cada vez más agresivos. A cada fallo, la vergüenza y la duda crecían.</w:t>
      </w:r>
    </w:p>
    <w:p>
      <w:pPr/>
      <w:r>
        <w:t>—¿Así piensas salvar a tu madre? —insistió Seraphina, la voz endureciéndose—. ¿Así crees que vas a salvar a Kaelen? ¿Vas a llorar aquí también? El tiempo se acaba, Candy. ¿Sabes lo que ocurre allá afuera? Yo sí. Y no pienso quedarme viendo cómo todo se viene abajo porque tú prefieres compadecerte.</w:t>
      </w:r>
    </w:p>
    <w:p>
      <w:pPr/>
      <w:r>
        <w:t>Candy, cansada, sintió que le ardían los ojos.</w:t>
      </w:r>
    </w:p>
    <w:p>
      <w:pPr/>
      <w:r>
        <w:t>—Estoy… intentando… —susurró, sin fuerzas.</w:t>
      </w:r>
    </w:p>
    <w:p>
      <w:pPr/>
      <w:r>
        <w:t>Seraphina la miró con una dureza nueva, mezcla de rabia y dolor, que la hacía parecer mayor, casi cruel.</w:t>
      </w:r>
    </w:p>
    <w:p>
      <w:pPr/>
      <w:r>
        <w:t>—Kaelen dio todo por ti. No tienes derecho a fallarle.</w:t>
      </w:r>
    </w:p>
    <w:p>
      <w:pPr>
        <w:jc w:val="left"/>
      </w:pPr>
      <w:r>
        <w:t>Candy levantó la varita una vez más, con la voz temblorosa pero decidida a no rendirse:</w:t>
      </w:r>
      <w:r>
        <w:br/>
      </w:r>
      <w:r>
        <w:t>—Susurra, chispa escondida,</w:t>
      </w:r>
      <w:r>
        <w:br/>
      </w:r>
      <w:r>
        <w:t>alcanza la meta,</w:t>
      </w:r>
      <w:r>
        <w:br/>
      </w:r>
      <w:r>
        <w:t>no te detengas,</w:t>
      </w:r>
      <w:r>
        <w:br/>
      </w:r>
      <w:r>
        <w:t>sigue la vida…</w:t>
      </w:r>
    </w:p>
    <w:p>
      <w:pPr/>
      <w:r>
        <w:t>El rayo, más delgado y veloz que antes, logró acertar a varias mariposas, pero Seraphina las renovó de inmediato. Cada nueva nube era más densa, más oscura, más dolorosa.</w:t>
      </w:r>
    </w:p>
    <w:p>
      <w:pPr/>
      <w:r>
        <w:t>Por primera vez, Candy sintió miedo de su amiga.</w:t>
      </w:r>
    </w:p>
    <w:p>
      <w:pPr/>
      <w:r>
        <w:t>—¿Por qué tanta insistencia en que estemos solas? —preguntó, con la voz quebrada—. ¿Por qué eres así conmigo?</w:t>
      </w:r>
    </w:p>
    <w:p>
      <w:pPr/>
      <w:r>
        <w:t>Seraphina no respondió. Lanzó otra oleada.</w:t>
      </w:r>
    </w:p>
    <w:p>
      <w:pPr/>
      <w:r>
        <w:t>—Porque si te caes aquí, al menos no habrá testigos. Porque si fallas, prefiero que lo hagas conmigo… antes de que te destruya Noctivox.</w:t>
      </w:r>
    </w:p>
    <w:p>
      <w:pPr/>
      <w:r>
        <w:t>Las mariposas chocaron contra Candy, que cayó de rodillas, exhausta. Seraphina se acercó, gélida.</w:t>
      </w:r>
    </w:p>
    <w:p>
      <w:pPr/>
      <w:r>
        <w:t>—Hazlo de nuevo. Y esta vez no pienses en ti. Piensa en todos los que esperan que seas su salvación.</w:t>
      </w:r>
    </w:p>
    <w:p>
      <w:pPr>
        <w:pStyle w:val="Heading2"/>
        <w:keepNext/>
        <w:keepLines/>
      </w:pPr>
      <w:r>
        <w:t>11.2 — Caza de sombras</w:t>
      </w:r>
    </w:p>
    <w:p>
      <w:pPr/>
      <w:r>
        <w:t>El entrenamiento comenzó con algo sencillo: esquivar mariposas.</w:t>
      </w:r>
    </w:p>
    <w:p>
      <w:pPr/>
      <w:r>
        <w:t>Seraphina las soltó bajo el domo en grupos de tres. No eran cuchillas ni proyectiles. Solo sombras con alas, rápidas y silenciosas, diseñadas para obligar a Candy a mirar más allá de la punta de su varita.</w:t>
      </w:r>
    </w:p>
    <w:p>
      <w:pPr/>
      <w:r>
        <w:t>—No persigas cada una —ordenó la vampira—. Escucha el espacio que dejan.</w:t>
      </w:r>
    </w:p>
    <w:p>
      <w:pPr/>
      <w:r>
        <w:t>Candy falló la primera vez. Una mariposa le rozó la mejilla y dejó una línea fría. Falló la segunda. En la tercera levantó un escudo de caramelo demasiado grande, y el impacto de sus propias dudas lo hizo estallar sobre ella en una lluvia pegajosa.</w:t>
      </w:r>
      <w:r>
        <w:t xml:space="preserve"> </w:t>
      </w:r>
      <w:r>
        <w:t>Seraphina no sonrió.</w:t>
      </w:r>
    </w:p>
    <w:p>
      <w:pPr/>
      <w:r>
        <w:t>—Otra vez.</w:t>
      </w:r>
    </w:p>
    <w:p>
      <w:pPr/>
      <w:r>
        <w:t>Candy se limpió el azúcar del cabello.</w:t>
      </w:r>
    </w:p>
    <w:p>
      <w:pPr/>
      <w:r>
        <w:t>—Llevamos horas.</w:t>
      </w:r>
    </w:p>
    <w:p>
      <w:pPr/>
      <w:r>
        <w:t>—Noctivox no va a detener el circo porque estés cansada.</w:t>
      </w:r>
    </w:p>
    <w:p>
      <w:pPr/>
      <w:r>
        <w:t>La dureza no nacía de desprecio. Candy podía verla en el modo en que Seraphina vigilaba la entrada del domo, en cómo cada ruido la hacía buscar a Kaelen y en la tensión de sus dedos alrededor de la sombrilla. Desde el ritual, la vampira dormía menos incluso dentro de Veltheris. Temía que, si apartaba la vista, el falso dios se llevara lo poco que quedaba de Alex bajo el nombre de Kaelen.</w:t>
      </w:r>
    </w:p>
    <w:p>
      <w:pPr/>
      <w:r>
        <w:t>—No soy él —dijo Candy.</w:t>
      </w:r>
    </w:p>
    <w:p>
      <w:pPr/>
      <w:r>
        <w:t>Seraphina se quedó inmóvil.</w:t>
      </w:r>
    </w:p>
    <w:p>
      <w:pPr/>
      <w:r>
        <w:t>—¿Qué?</w:t>
      </w:r>
    </w:p>
    <w:p>
      <w:pPr/>
      <w:r>
        <w:t>—No soy Kaelen. No tienes que entrenarme como si pudieras evitar lo que le pasó a él.</w:t>
      </w:r>
    </w:p>
    <w:p>
      <w:pPr/>
      <w:r>
        <w:t>Las mariposas del domo cambiaron de dirección.</w:t>
      </w:r>
    </w:p>
    <w:p>
      <w:pPr/>
      <w:r>
        <w:t>—No sabes lo que le pasó.</w:t>
      </w:r>
    </w:p>
    <w:p>
      <w:pPr/>
      <w:r>
        <w:t>—Sé que tienes miedo.</w:t>
      </w:r>
    </w:p>
    <w:p>
      <w:pPr/>
      <w:r>
        <w:t>Seraphina abrió la sombrilla de golpe. La sombra se extendió por el suelo como una mancha de tinta.</w:t>
      </w:r>
    </w:p>
    <w:p>
      <w:pPr/>
      <w:r>
        <w:t>—Entonces aprende a sobrevivirle al mío.</w:t>
      </w:r>
    </w:p>
    <w:p>
      <w:pPr/>
      <w:r>
        <w:t>Atacó.</w:t>
      </w:r>
    </w:p>
    <w:p>
      <w:pPr/>
      <w:r>
        <w:t>No como arlequín ni como una criatura controlada desde otra carpa. Atacó como Seraphina: velocidad vampírica, uñas, colmillos, sombra y una bandada de mariposas negras que convertía cada ángulo seguro en una pregunta. Candy apenas alcanzó a alzar la varita.</w:t>
      </w:r>
    </w:p>
    <w:p>
      <w:pPr>
        <w:pStyle w:val="Heading2"/>
        <w:keepNext/>
        <w:keepLines/>
      </w:pPr>
      <w:r>
        <w:t>11.3 — El Domo de las Mariposas Negras</w:t>
      </w:r>
    </w:p>
    <w:p>
      <w:pPr/>
      <w:r>
        <w:t>El domo se llenó de alas.</w:t>
      </w:r>
      <w:r>
        <w:t xml:space="preserve"> </w:t>
      </w:r>
      <w:r>
        <w:t>Candy retrocedió mientras los golpes de Seraphina encontraban sus barreras antes de que terminaran de formarse. Una sombra le barrió los tobillos. Otra le cerró la salida. Las mariposas se posaban sobre el caramelo y absorbían el reflejo suficiente para volverlo opaco.</w:t>
      </w:r>
    </w:p>
    <w:p>
      <w:pPr/>
      <w:r>
        <w:t>—¡Más rápido! —exigió Seraphina.</w:t>
      </w:r>
    </w:p>
    <w:p>
      <w:pPr/>
      <w:r>
        <w:t>—¡Estoy intentando!</w:t>
      </w:r>
    </w:p>
    <w:p>
      <w:pPr/>
      <w:r>
        <w:t>—Intentar no protege a nadie.</w:t>
      </w:r>
    </w:p>
    <w:p>
      <w:pPr/>
      <w:r>
        <w:t>La frase abrió algo en ambas.</w:t>
      </w:r>
      <w:r>
        <w:t xml:space="preserve"> </w:t>
      </w:r>
      <w:r>
        <w:t>Candy lanzó un acorde defensivo. La onda musical hizo retroceder a la bandada, pero también partió una de las columnas del domo. Seraphina cruzó el espacio antes de que cayera el primer fragmento. Sus uñas rozaron el brazo de Candy y dejaron tres cortes finos.</w:t>
      </w:r>
    </w:p>
    <w:p>
      <w:pPr/>
      <w:r>
        <w:t>El olor de la sangre cambió la escena.</w:t>
      </w:r>
    </w:p>
    <w:p>
      <w:pPr/>
      <w:r>
        <w:t>Seraphina se detuvo a menos de un paso. Sus pupilas se estrecharon. Los colmillos se volvieron más visibles y todas las mariposas aterrizaron al mismo tiempo, como si el mundo contuviera el aliento con ella.</w:t>
      </w:r>
    </w:p>
    <w:p>
      <w:pPr/>
      <w:r>
        <w:t>Candy comprendió que el peligro no venía de un hilo clavado desde lejos. Venía del hambre real de una vampira agotada, asustada y furiosa consigo misma.</w:t>
      </w:r>
    </w:p>
    <w:p>
      <w:pPr/>
      <w:r>
        <w:t>—Seraphina —dijo.</w:t>
      </w:r>
    </w:p>
    <w:p>
      <w:pPr/>
      <w:r>
        <w:t>La vampira cerró la sombrilla con tanta fuerza que el mango crujió.</w:t>
      </w:r>
    </w:p>
    <w:p>
      <w:pPr/>
      <w:r>
        <w:t>—No te acerques.</w:t>
      </w:r>
    </w:p>
    <w:p>
      <w:pPr/>
      <w:r>
        <w:t>—No me estoy acercando.</w:t>
      </w:r>
    </w:p>
    <w:p>
      <w:pPr/>
      <w:r>
        <w:t>—Tu corazón sí.</w:t>
      </w:r>
    </w:p>
    <w:p>
      <w:pPr/>
      <w:r>
        <w:t>El pulso de Candy golpeaba demasiado rápido. Seraphina lo oía. Cada latido tensaba su mandíbula.</w:t>
      </w:r>
    </w:p>
    <w:p>
      <w:pPr/>
      <w:r>
        <w:t>Una parte de ella quería huir. Otra quería demostrar que podía dominar aquello. La segunda era la más peligrosa.</w:t>
      </w:r>
    </w:p>
    <w:p>
      <w:pPr/>
      <w:r>
        <w:t>Seraphina volvió a moverse. No fue un ataque completo; fue un reflejo detenido tarde. Candy levantó una esfera de caramelo que encerró a ambas. La vampira chocó contra la pared dulce y la agrietó con el hombro.</w:t>
      </w:r>
    </w:p>
    <w:p>
      <w:pPr/>
      <w:r>
        <w:t>—¡Sal! —rugió—. Antes de que yo…</w:t>
      </w:r>
    </w:p>
    <w:p>
      <w:pPr/>
      <w:r>
        <w:t>No terminó.</w:t>
      </w:r>
      <w:r>
        <w:t xml:space="preserve"> </w:t>
      </w:r>
      <w:r>
        <w:t>Candy apoyó la palma en el interior de la barrera. En lugar de endurecerla, cambió el hechizo. El caramelo se volvió translúcido y dejó pasar una melodía mínima: no una orden, no una canción perfecta, solo cuatro notas de la tarde en que habían compartido pan bajo las raíces.</w:t>
      </w:r>
      <w:r>
        <w:t xml:space="preserve"> </w:t>
      </w:r>
      <w:r>
        <w:t>Seraphina mostró los colmillos.</w:t>
      </w:r>
    </w:p>
    <w:p>
      <w:pPr/>
      <w:r>
        <w:t>—No uses recuerdos para controlarme.</w:t>
      </w:r>
    </w:p>
    <w:p>
      <w:pPr/>
      <w:r>
        <w:t>—No quiero controlarte. Quiero que tengas algo más que escuchar.</w:t>
      </w:r>
    </w:p>
    <w:p>
      <w:pPr/>
      <w:r>
        <w:t>Las cuatro notas volvieron. Entre ellas quedó un silencio donde cabían el miedo, el hambre y la posibilidad de elegir.</w:t>
      </w:r>
    </w:p>
    <w:p>
      <w:pPr/>
      <w:r>
        <w:t>Seraphina clavó las uñas en su propia palma. El dolor le devolvió un límite. Las mariposas comenzaron a desprenderse del domo y a rodearla, no como disfraz, sino como una barrera contra el olor de la sangre.</w:t>
      </w:r>
    </w:p>
    <w:p>
      <w:pPr/>
      <w:r>
        <w:t>—Kaelen —susurró Candy.</w:t>
      </w:r>
    </w:p>
    <w:p>
      <w:pPr/>
      <w:r>
        <w:t>Los ojos de Seraphina parpadearon.</w:t>
      </w:r>
    </w:p>
    <w:p>
      <w:pPr/>
      <w:r>
        <w:t>—No lo uses.</w:t>
      </w:r>
    </w:p>
    <w:p>
      <w:pPr/>
      <w:r>
        <w:t>—No lo estoy usando. Te estoy recordando por qué querías que yo aprendiera.</w:t>
      </w:r>
    </w:p>
    <w:p>
      <w:pPr/>
      <w:r>
        <w:t>La vampira cerró los ojos. Por detrás del nombre Kaelen apareció un destello breve: lluvia en una ventana, una libreta negra, la voz de alguien llamándolo Alex. No bastó para devolver una vida. Bastó para que Seraphina diera un paso atrás.</w:t>
      </w:r>
    </w:p>
    <w:p>
      <w:pPr/>
      <w:r>
        <w:t>La barrera de caramelo se abrió.</w:t>
      </w:r>
    </w:p>
    <w:p>
      <w:pPr>
        <w:pStyle w:val="Heading2"/>
        <w:keepNext/>
        <w:keepLines/>
      </w:pPr>
      <w:r>
        <w:t>11.4 — Canto en la niebla</w:t>
      </w:r>
    </w:p>
    <w:p>
      <w:pPr/>
      <w:r>
        <w:t>Candy dejó caer la varita.</w:t>
      </w:r>
      <w:r>
        <w:t xml:space="preserve"> </w:t>
      </w:r>
      <w:r>
        <w:t>Seraphina se arrodilló al otro extremo del domo con las mariposas cerradas alrededor de los hombros. Respiraba como si acabara de cruzar un bosque en llamas. La sangre de sus uñas marcaba pequeñas medias lunas en la palma.</w:t>
      </w:r>
    </w:p>
    <w:p>
      <w:pPr/>
      <w:r>
        <w:t>—Pude herirte —dijo.</w:t>
      </w:r>
    </w:p>
    <w:p>
      <w:pPr/>
      <w:r>
        <w:t>Candy miró los cortes de su brazo.</w:t>
      </w:r>
    </w:p>
    <w:p>
      <w:pPr/>
      <w:r>
        <w:t>—Lo hiciste.</w:t>
      </w:r>
    </w:p>
    <w:p>
      <w:pPr/>
      <w:r>
        <w:t>—Pude hacer algo peor.</w:t>
      </w:r>
    </w:p>
    <w:p>
      <w:pPr/>
      <w:r>
        <w:t>—No lo hiciste.</w:t>
      </w:r>
    </w:p>
    <w:p>
      <w:pPr/>
      <w:r>
        <w:t>Seraphina soltó una risa sin humor.</w:t>
      </w:r>
    </w:p>
    <w:p>
      <w:pPr/>
      <w:r>
        <w:t>—¿Eso debería consolarme?</w:t>
      </w:r>
    </w:p>
    <w:p>
      <w:pPr/>
      <w:r>
        <w:t>Candy recogió la varita, pero no la apuntó. Se sentó en el suelo.</w:t>
      </w:r>
    </w:p>
    <w:p>
      <w:pPr/>
      <w:r>
        <w:t>—Debería recordarte que te detuviste.</w:t>
      </w:r>
    </w:p>
    <w:p>
      <w:pPr/>
      <w:r>
        <w:t>Durante un rato solo se oyó el aleteo. Candy tarareó las cuatro notas otra vez. Seraphina no pidió que callara.</w:t>
      </w:r>
    </w:p>
    <w:p>
      <w:pPr/>
      <w:r>
        <w:t>—No fue Noctivox —dijo la vampira al fin—. Ni la Triste. Ni ninguna presencia. Fui yo.</w:t>
      </w:r>
    </w:p>
    <w:p>
      <w:pPr/>
      <w:r>
        <w:t>—Sí.</w:t>
      </w:r>
    </w:p>
    <w:p>
      <w:pPr/>
      <w:r>
        <w:t>La respuesta directa dolió menos que una mentira amable.</w:t>
      </w:r>
    </w:p>
    <w:p>
      <w:pPr/>
      <w:r>
        <w:t>—Tengo hambre. Tengo miedo. Y cuando pienso que Kaelen puede olvidarlo todo, quiero volverme algo que nadie se atreva a tocar.</w:t>
      </w:r>
    </w:p>
    <w:p>
      <w:pPr/>
      <w:r>
        <w:t>—Ser más cruel no te haría menos asustada.</w:t>
      </w:r>
    </w:p>
    <w:p>
      <w:pPr/>
      <w:r>
        <w:t>—Lo sé.</w:t>
      </w:r>
    </w:p>
    <w:p>
      <w:pPr/>
      <w:r>
        <w:t>Candy extendió una venda hecha de azúcar opaco. Seraphina la recibió y cubrió los cortes sin acercar el rostro.</w:t>
      </w:r>
    </w:p>
    <w:p>
      <w:pPr/>
      <w:r>
        <w:t>—Tú también estabas usando el entrenamiento para castigarte —dijo Candy.</w:t>
      </w:r>
    </w:p>
    <w:p>
      <w:pPr/>
      <w:r>
        <w:t>—Tal vez.</w:t>
      </w:r>
    </w:p>
    <w:p>
      <w:pPr/>
      <w:r>
        <w:t>—Entonces las dos lo hicimos mal.</w:t>
      </w:r>
    </w:p>
    <w:p>
      <w:pPr/>
      <w:r>
        <w:t>Seraphina la miró por fin. Sus ojos seguían rojos, sus colmillos seguían allí y las sombras no se habían vuelto dóciles. Nada desapareció para demostrar que había aprendido. Solo cambió lo que decidió hacer con ello.</w:t>
      </w:r>
    </w:p>
    <w:p>
      <w:pPr/>
      <w:r>
        <w:t>—Mañana entrenamos otra vez —dijo.</w:t>
      </w:r>
    </w:p>
    <w:p>
      <w:pPr/>
      <w:r>
        <w:t>Candy hizo una mueca.</w:t>
      </w:r>
    </w:p>
    <w:p>
      <w:pPr/>
      <w:r>
        <w:t>—Mañana hablamos primero.</w:t>
      </w:r>
    </w:p>
    <w:p>
      <w:pPr/>
      <w:r>
        <w:t>—Cinco minutos.</w:t>
      </w:r>
    </w:p>
    <w:p>
      <w:pPr/>
      <w:r>
        <w:t>—Diez.</w:t>
      </w:r>
    </w:p>
    <w:p>
      <w:pPr/>
      <w:r>
        <w:t>—Siete.</w:t>
      </w:r>
    </w:p>
    <w:p>
      <w:pPr/>
      <w:r>
        <w:t>—Trato.</w:t>
      </w:r>
    </w:p>
    <w:p>
      <w:pPr/>
      <w:r>
        <w:t>Muy lejos del domo, la Arlequín Triste levantó la cabeza en su plataforma de costura. No había gobernado el cuerpo de Seraphina ni había puesto un hilo dentro de ella. Sin embargo, el miedo y el dolor viajaban por Veltheris como vibraciones sobre una tela inmensa. La Triste los percibió: hambre rechazada, culpa aceptada, una herida que dos personas se negaban a convertir en cadena.</w:t>
      </w:r>
    </w:p>
    <w:p>
      <w:pPr/>
      <w:r>
        <w:t>Intentó recoger aquel eco con una aguja.</w:t>
      </w:r>
    </w:p>
    <w:p>
      <w:pPr/>
      <w:r>
        <w:t>El hilo se deshizo entre sus dedos.</w:t>
      </w:r>
    </w:p>
    <w:p>
      <w:pPr/>
      <w:r>
        <w:t>—Aprendió a sostener su propia pena —murmuró.</w:t>
      </w:r>
    </w:p>
    <w:p>
      <w:pPr/>
      <w:r>
        <w:t>A su alrededor, los estandartes del circo empezaban a levantarse. La Triste guardó la aguja. No había perdido una marioneta, porque Seraphina nunca lo había sido. Había perdido algo más raro: una entrada posible.</w:t>
      </w:r>
    </w:p>
    <w:p>
      <w:pPr>
        <w:pStyle w:val="Heading1"/>
        <w:keepNext/>
        <w:pageBreakBefore/>
      </w:pPr>
      <w:bookmarkStart w:id="1012" w:name="v3_ch_12"/>
      <w:r>
        <w:t>Capítulo 12 — El precio de proteger</w:t>
      </w:r>
      <w:bookmarkEnd w:id="1012"/>
    </w:p>
    <w:p>
      <w:pPr>
        <w:pStyle w:val="Heading2"/>
        <w:keepNext/>
        <w:keepLines/>
      </w:pPr>
      <w:r>
        <w:t>12.1 — Hilos cortados</w:t>
      </w:r>
    </w:p>
    <w:p>
      <w:pPr/>
      <w:r>
        <w:t>La puerta circular de piedra del domo se abrió con un rumor sordo, dejando escapar una ráfaga de aire fresco salpicado de diminutos destellos azules. Candy y Seraphina cruzaron el umbral tambaleándose, cubiertas de sudor y polvo, heridas y emocionalmente exhaustas. Detrás de ellas, la cámara subterránea —inmensa y reverberante de luz azulada— parecía guardar aún el eco de la batalla.</w:t>
      </w:r>
    </w:p>
    <w:p>
      <w:pPr/>
      <w:r>
        <w:t>Nada más salir, el pasillo de la cueva las recibió con aire mineral y el brillo de vetas luminosas en las paredes. Mesas de trabajo con herramientas, camillas improvisadas y zonas de descanso poblaban el corredor. Sobre una de las mesas, Rivet ajustaba su monóculo y ensamblaba piezas diminutas, absorto en su último artilugio.</w:t>
      </w:r>
    </w:p>
    <w:p>
      <w:pPr/>
      <w:r>
        <w:t>Al verlas salir, Rivet casi deja caer el destornillador.</w:t>
      </w:r>
    </w:p>
    <w:p>
      <w:pPr/>
      <w:r>
        <w:t>—¿Ya terminaron? ¡Eso fue rápido!</w:t>
      </w:r>
    </w:p>
    <w:p>
      <w:pPr/>
      <w:r>
        <w:t>Seraphina lo fulminó con la mirada, y su voz cortó el aire:</w:t>
      </w:r>
    </w:p>
    <w:p>
      <w:pPr/>
      <w:r>
        <w:t>—¿En serio estuviste aquí todo este tiempo y ni se te ocurrió ir a ver qué estaba ocurriendo en el domo?</w:t>
      </w:r>
    </w:p>
    <w:p>
      <w:pPr/>
      <w:r>
        <w:t>Sin esperar respuesta, le propinó una patada a la mesa de trabajo de Rivet. Las herramientas y tuercas vibraron y algunas cayeron al suelo, llenando el pasillo de un eco metálico.</w:t>
      </w:r>
      <w:r>
        <w:t xml:space="preserve"> </w:t>
      </w:r>
      <w:r>
        <w:t>Rivet alzó las manos, desconcertado.</w:t>
      </w:r>
    </w:p>
    <w:p>
      <w:pPr/>
      <w:r>
        <w:t>—¡Oye! Fuiste tú quien me ordenó que no interviniera, ¿recuerdas? Dijiste que no abriera la puerta bajo ninguna circunstancia. Además, apenas pasaron quince minutos… ¿qué esperabas?</w:t>
      </w:r>
    </w:p>
    <w:p>
      <w:pPr/>
      <w:r>
        <w:t>Seraphina frunció el ceño, visiblemente confundida. Se detuvo en seco y miró primero a Rivet, luego a Candy, intentando hacer cuentas en su cabeza.</w:t>
      </w:r>
    </w:p>
    <w:p>
      <w:pPr/>
      <w:r>
        <w:t>—¿Quince minutos…? —repitió, como si no hubiera escuchado bien—. Imposible. Ahí dentro… —Hizo una pausa, buscando las palabras—. Candy y yo estuvimos peleando, hablando… Yo juraría que pasó al menos una hora. Hasta me duele el cuerpo como si hubieran sido horas.</w:t>
      </w:r>
    </w:p>
    <w:p>
      <w:pPr/>
      <w:r>
        <w:t>Rivet se encogió de hombros, todavía en modo defensivo, pero con una chispa de preocupación en la mirada.</w:t>
      </w:r>
    </w:p>
    <w:p>
      <w:pPr/>
      <w:r>
        <w:t>Por un instante, Seraphina abrió la boca para protestar, como si quisiera discutir más el asunto. Miró a Candy, buscando confirmación.</w:t>
      </w:r>
    </w:p>
    <w:p>
      <w:pPr/>
      <w:r>
        <w:t>—¿Tú también lo sentiste así? —le preguntó, con la voz más baja, ahora mezclando confusión y desconfianza.</w:t>
      </w:r>
    </w:p>
    <w:p>
      <w:pPr/>
      <w:r>
        <w:t>Candy asintió, aún tocándose el hombro adolorido.</w:t>
      </w:r>
    </w:p>
    <w:p>
      <w:pPr/>
      <w:r>
        <w:t>—Fue mucho más tiempo, sí… Pero, con lo que pasa aquí, ya no sé si confiar en el tiempo. Todo es raro desde que llegamos a Veltheris.</w:t>
      </w:r>
    </w:p>
    <w:p>
      <w:pPr/>
      <w:r>
        <w:t>Seraphina apretó los labios, claramente incómoda, pero al final simplemente negó con la cabeza.</w:t>
      </w:r>
    </w:p>
    <w:p>
      <w:pPr/>
      <w:r>
        <w:t>—Olvídalo. Hay cosas más importantes ahora… —murmuró, como quien decide guardar el misterio para después.</w:t>
      </w:r>
    </w:p>
    <w:p>
      <w:pPr/>
      <w:r>
        <w:t>Rivet se percató del corte en la mejilla de Candy y el hombro amoratado. Sus ojos se agrandaron con alarma.</w:t>
      </w:r>
    </w:p>
    <w:p>
      <w:pPr/>
      <w:r>
        <w:t>Rivet señaló una camilla vacía junto a la pared.</w:t>
      </w:r>
    </w:p>
    <w:p>
      <w:pPr/>
      <w:r>
        <w:t>—Aquí, recuestala —dijo, mientras dejaba sus herramientas y comenzaba a preparar vendas y un pequeño frasco con un ungüento viscoso de color lavanda.</w:t>
      </w:r>
    </w:p>
    <w:p>
      <w:pPr/>
      <w:r>
        <w:t>Seraphina ayudó a Candy a sentarse. Rivet se inclinó de inmediato, limpiando con cuidado el corte de su mejilla. Al abrir el frasco, una bruma suave con aroma a eucalipto se esparció por el aire. Aplicó el ungüento con un paño limpio y comenzó a vendar el hombro de la niña con manos expertas.</w:t>
      </w:r>
    </w:p>
    <w:p>
      <w:pPr/>
      <w:r>
        <w:t>—¿Pero qué diablos pasó ahí dentro? —preguntó sin apartar la mirada de la herida.</w:t>
      </w:r>
    </w:p>
    <w:p>
      <w:pPr/>
      <w:r>
        <w:t>Candy tragó saliva y, con la voz aún temblorosa, respondió:</w:t>
      </w:r>
    </w:p>
    <w:p>
      <w:pPr/>
      <w:r>
        <w:t>—Estábamos entrenando y Seraphina perdió el control de su hambre —explicó Candy—. No fue una presencia ni un hilo manejándola. El miedo por Kaelen y la sangre hicieron que empujara demasiado lejos. Se detuvo por decisión propia. La Triste puede percibir dolor y buscar entradas, pero no estaba dentro de ella.</w:t>
      </w:r>
    </w:p>
    <w:p>
      <w:pPr/>
      <w:r>
        <w:t>El pasillo quedó en silencio. Rivet bajó el monóculo y escaneó primero a Seraphina, después el aire del corredor.</w:t>
      </w:r>
    </w:p>
    <w:p>
      <w:pPr/>
      <w:r>
        <w:t>—No hay hilo externo ni firma de intrusión —confirmó—. ¿Te detuviste tú?</w:t>
      </w:r>
    </w:p>
    <w:p>
      <w:pPr/>
      <w:r>
        <w:t>Seraphina se abrazó a sí misma. —Sí. Después de herirla.</w:t>
      </w:r>
    </w:p>
    <w:p>
      <w:pPr/>
      <w:r>
        <w:t>—Entonces no fue una brecha —dijo Rivet—. Pero una emoción real puede emitir una señal tan intensa como un ataque. No hace falta que Noctivox controle cada decisión para beneficiarse de ella.</w:t>
      </w:r>
    </w:p>
    <w:p>
      <w:pPr/>
      <w:r>
        <w:t>El monóculo giró hacia Candy. Su lectura seguía glitcheada y la firma no asignada pulsó una vez antes de borrarse. —La tormenta y tu despertar ya anunciaron que existes. Esto solo confirma que aquello que llevas dentro está aprendiendo a usar lo que sienten. Noctivox irá tras de ti aunque jamás haya visto tu rostro con claridad.</w:t>
      </w:r>
    </w:p>
    <w:p>
      <w:pPr/>
      <w:r>
        <w:t>La miró directamente a los ojos, con una seriedad quirúrgica.</w:t>
      </w:r>
    </w:p>
    <w:p>
      <w:pPr/>
      <w:r>
        <w:t>—Dime… ¿alguna vez te ha visto? ¿Directamente?</w:t>
      </w:r>
    </w:p>
    <w:p>
      <w:pPr/>
      <w:r>
        <w:t>Candy desvió la mirada unos segundos, dudando. Luego respondió:</w:t>
      </w:r>
    </w:p>
    <w:p>
      <w:pPr/>
      <w:r>
        <w:t>—Velkian… aún no sé si él es Noctivox, o si son distintos. Pero cuando me liberé por primera vez de la ilusión de Veltheris, Noctivox apareció. Aunque… no me vio. Alcancé a escapar antes.</w:t>
      </w:r>
    </w:p>
    <w:p>
      <w:pPr/>
      <w:r>
        <w:t>Hizo una pausa, bajando la voz.</w:t>
      </w:r>
    </w:p>
    <w:p>
      <w:pPr/>
      <w:r>
        <w:t>—Pero si Velkian es Noctivox… entonces sí. Él sabe quién soy.</w:t>
      </w:r>
    </w:p>
    <w:p>
      <w:pPr/>
      <w:r>
        <w:t>Candy tragó saliva, mirando el suelo.</w:t>
      </w:r>
    </w:p>
    <w:p>
      <w:pPr/>
      <w:r>
        <w:t>—Entonces… ¿qué hacemos?</w:t>
      </w:r>
    </w:p>
    <w:p>
      <w:pPr/>
      <w:r>
        <w:t>Rivet se puso de pie, ajustándose la mochila y mirando el fondo oscuro de la cueva:</w:t>
      </w:r>
    </w:p>
    <w:p>
      <w:pPr/>
      <w:r>
        <w:t>—Nos movemos. No hay otra opción. El campamento de los Guardianes aún tiene barreras y, si corremos, podemos ganar tiempo. Pero a partir de ahora, Candy, tienes que estar lista: Noctivox va a ir tras de ti… y después de esto, ya no va a jugar limpio.</w:t>
      </w:r>
    </w:p>
    <w:p>
      <w:pPr/>
      <w:r>
        <w:t>Seraphina se acercó a Candy, tocando su mano con suavidad.</w:t>
      </w:r>
    </w:p>
    <w:p>
      <w:pPr/>
      <w:r>
        <w:t>—Perdóname… Si vuelvo a perder el control…</w:t>
      </w:r>
    </w:p>
    <w:p>
      <w:pPr/>
      <w:r>
        <w:t>Candy negó, con una media sonrisa valiente, aunque el dolor le quemaba el brazo.</w:t>
      </w:r>
    </w:p>
    <w:p>
      <w:pPr/>
      <w:r>
        <w:t>—No lo harás. Y si pasa, yo estaré aquí para detenerlo.</w:t>
      </w:r>
    </w:p>
    <w:p>
      <w:pPr/>
      <w:r>
        <w:t>La determinación de Candy —ese brillo único en su mirada— era la única chispa de luz en el oscuro corredor subterráneo. Afuera, la tormenta daba sus últimos coletazos; adentro, el grupo sabía que su próxima marcha sería la más peligrosa hasta ahora.</w:t>
      </w:r>
    </w:p>
    <w:p>
      <w:pPr>
        <w:pStyle w:val="Heading2"/>
        <w:keepNext/>
        <w:keepLines/>
      </w:pPr>
      <w:r>
        <w:t>12.2 — El regreso y la luz interior</w:t>
      </w:r>
    </w:p>
    <w:p>
      <w:pPr/>
      <w:r>
        <w:t>Kaelen estaba sentado en una pequeña plaza al centro del campamento, rodeado por varios Guardianes que compartían ideas y herramientas sobre la siguiente ronda de reparaciones. La plaza era el corazón del pequeño pueblo, un espacio construido con piedra pulida, engranajes ornamentales y faroles que titilaban con una luz cálida, alimentada por el extraño vapor azul de Veltheris.</w:t>
      </w:r>
    </w:p>
    <w:p>
      <w:pPr/>
      <w:r>
        <w:t>Kaelen escuchaba atento mientras una compañera le mostraba un plano para reforzar la barrera exterior. Justo entonces, su mirada se perdió hacia el sendero del bosque. Vio, a lo lejos, a Candy, Seraphina y Rivet acercándose. Caminaban despacio, como si el cansancio y la tensión pesaran sobre sus hombros.</w:t>
      </w:r>
    </w:p>
    <w:p>
      <w:pPr/>
      <w:r>
        <w:t>El ambiente en la plaza cambió: los Guardianes dejaron de hablar y algunos comenzaron a susurrar al reconocer a los recién llegados. Kaelen se puso de pie y fue a su encuentro junto con un par de Guardianes más.</w:t>
      </w:r>
    </w:p>
    <w:p>
      <w:pPr/>
      <w:r>
        <w:t>Candy tenía una cortada en la mejilla y el hombro derecho lastimado, mientras Seraphina llevaba el rostro tenso, más por preocupación que por cansancio. Rivet se adelantó con paso apurado hacia el perímetro del campamento, dejando a Candy y Seraphina bajo la mirada atenta de Kaelen.</w:t>
      </w:r>
    </w:p>
    <w:p>
      <w:pPr/>
      <w:r>
        <w:t>Kaelen no esperó explicaciones. Acercó dos dedos a la cortada de Candy. La luz azul-blanca de sus runas distinguió dos daños superpuestos: la herida física y un filamento oscuro, adherido al miedo que había quedado en ella.</w:t>
      </w:r>
    </w:p>
    <w:p>
      <w:pPr/>
      <w:r>
        <w:t>Pinzó el filamento sin tocar la piel. La hebra se resistió, se tensó hacia Seraphina y terminó por quebrarse con el sonido de una copa diminuta. La presión en el pecho de Candy disminuyó. El corte, en cambio, siguió abierto bajo la venda y el hombro continuó doliendo.</w:t>
      </w:r>
    </w:p>
    <w:p>
      <w:pPr/>
      <w:r>
        <w:t>—No la sanaste —dijo Seraphina, entre alivio y temor.</w:t>
      </w:r>
    </w:p>
    <w:p>
      <w:pPr/>
      <w:r>
        <w:t>—No puedo —respondió Kaelen—. Veo dónde una imposición se une a algo verdadero. Si estoy cerca, puedo separarla sin arrancar lo que pertenece.</w:t>
      </w:r>
    </w:p>
    <w:p>
      <w:pPr/>
      <w:r>
        <w:t>Las runas de sus guantes brillaron con más intensidad. Durante un instante pareció más firme, más cercano al guardián que creía haber sido toda la vida.</w:t>
      </w:r>
    </w:p>
    <w:p>
      <w:pPr/>
      <w:r>
        <w:t>Seraphina lo observó como si aquella mejora también fuera una pérdida. —¿Qué estabas recordando antes de que llegáramos?</w:t>
      </w:r>
    </w:p>
    <w:p>
      <w:pPr/>
      <w:r>
        <w:t>Kaelen abrió la boca. La respuesta no apareció. Miró la plaza, desconcertado, y luego el brazalete de Rivet, cuyos engranajes todavía despedían calor.</w:t>
      </w:r>
    </w:p>
    <w:p>
      <w:pPr/>
      <w:r>
        <w:t>—No era importante —decidió.</w:t>
      </w:r>
    </w:p>
    <w:p>
      <w:pPr/>
      <w:r>
        <w:t>Seraphina no discutió. Le ajustó a Candy la venda que aún necesitaba y apartó la mirada antes de que Kaelen viera el dolor en ella.</w:t>
      </w:r>
    </w:p>
    <w:p>
      <w:pPr/>
      <w:r>
        <w:t>Antes de que pudieran preguntar más, el bullicio al otro extremo del campamento anunció el regreso de Rivet, trayendo consigo el peso de nuevas noticias.</w:t>
      </w:r>
    </w:p>
    <w:p>
      <w:pPr>
        <w:pStyle w:val="Heading2"/>
        <w:keepNext/>
        <w:keepLines/>
      </w:pPr>
      <w:r>
        <w:t>12.3 — Malas noticias</w:t>
      </w:r>
    </w:p>
    <w:p>
      <w:pPr/>
      <w:r>
        <w:t>Rivet llegó al círculo de Guardianes que patrullaba el perímetro. Lo recibieron rostros cansados, manos manchadas de aceite y uniformes parcheados, entre murmullos ansiosos y miradas de recelo. Sin perder tiempo, compartió la noticia más grave: había detectado una señal oscura procedente del domo. No era una intrusión, pero podía anunciar que las defensas del campamento habían dejado de ocultarlos.</w:t>
      </w:r>
    </w:p>
    <w:p>
      <w:pPr/>
      <w:r>
        <w:t>Apenas terminó de hablar, uno de los Guardianes —el encargado de la vigilancia exterior, con los goggles empapados de rocío y el ceño fruncido— tomó la palabra con gravedad contenida:</w:t>
      </w:r>
    </w:p>
    <w:p>
      <w:pPr/>
      <w:r>
        <w:t>—Rivet… nosotros también tenemos noticias. La tormenta mágica está por disiparse. El horizonte ya no es una mera pared de neblina, ahora podemos ver claramente las luces formándose en línea… No es una patrulla, ni un grupo aislado. Es un ejército. Y todo indica que están esperando la señal para avanzar.</w:t>
      </w:r>
    </w:p>
    <w:p>
      <w:pPr/>
      <w:r>
        <w:t>Por un instante, la tensión se volvió palpable. El rumor se extendió entre los Guardianes y pronto las voces se alzaron, primero en susurros, luego en exclamaciones sofocadas.</w:t>
      </w:r>
    </w:p>
    <w:p>
      <w:pPr/>
      <w:r>
        <w:t>—Noctivox nunca había desplegado una fuerza tan grande —dijo otra Guardiana, apretando con nerviosismo una herramienta entre los dedos—. Esto no es una simple ofensiva. Parece un asedio.</w:t>
      </w:r>
    </w:p>
    <w:p>
      <w:pPr/>
      <w:r>
        <w:t>—Todo ha ido mal desde que la anomalía llegó a la zona pura —terció otro, señalando con la mirada hacia donde Candy y los demás aguardaban—. No quiero culpar a nadie, pero jamás habíamos visto este nivel de peligro.</w:t>
      </w:r>
    </w:p>
    <w:p>
      <w:pPr/>
      <w:r>
        <w:t>Los reproches y el miedo iban subiendo de tono: algunos Guardianes murmuraban entre sí, otros daban vueltas en círculo, inquietos. Un Guardián de voz áspera cortó el aire con dureza:</w:t>
      </w:r>
    </w:p>
    <w:p>
      <w:pPr/>
      <w:r>
        <w:t>—No es momento de buscar culpables. Pero si es cierto lo que dice Rivet, que la anomalía fue detectada por Noctivox… ¿de qué nos sirven las barreras? ¿Por qué deberíamos arriesgarnos todos por una sola persona? Nuestro deber es proteger y restaurar Veltheris, no poner en peligro lo poco que queda de él.</w:t>
      </w:r>
    </w:p>
    <w:p>
      <w:pPr/>
      <w:r>
        <w:t>Por un momento, el caos amenazó con desbordarse. Los Guardianes discutían acaloradamente: unos proponían evacuar, otros reforzar las defensas; unos cuantos incluso sugerían abandonar la plaza y dispersarse por los túneles. Hubo voces más duras que pidieron expulsar a Candy, Seraphina y hasta a Kaelen de la zona pura, alegando que nadie podía garantizar qué otros problemas arrastraban consigo o si su presencia traería un desastre mayor. El miedo se mezclaba con el deber y la incertidumbre, y las antiguas alianzas parecían tambalearse ante la magnitud de la amenaza.</w:t>
      </w:r>
    </w:p>
    <w:p>
      <w:pPr/>
      <w:r>
        <w:t>Rivet levantó la voz, imponiéndose sobre el murmullo general:</w:t>
      </w:r>
    </w:p>
    <w:p>
      <w:pPr/>
      <w:r>
        <w:t>—¡Basta! No podemos darnos el lujo de fracturarnos justo ahora. Ningún Guardián será sacrificado, ni entregado. Recuerden lo que nos une: nadie sobrevive solo en Veltheris. Si caemos en la paranoia, ya perdimos antes de que inicie la batalla.</w:t>
      </w:r>
    </w:p>
    <w:p>
      <w:pPr/>
      <w:r>
        <w:t>La firmeza en sus palabras calmó apenas la tormenta de dudas. Pero la tensión seguía flotando en el aire, como una electricidad latente.</w:t>
      </w:r>
    </w:p>
    <w:p>
      <w:pPr/>
      <w:r>
        <w:t>—Hay que prepararse para lo peor —añadió Rivet—. Refuercen los accesos, preparen las alarmas y mantengan los ojos abiertos. Nadie se mueve solo, nadie se separa del grupo. Y si llega la hora… pelearemos juntos.</w:t>
      </w:r>
    </w:p>
    <w:p>
      <w:pPr/>
      <w:r>
        <w:t>A pesar del miedo, una chispa de determinación renació entre los Guardianes. La plaza volvió a llenarse de actividad: algunos corrieron a revisar generadores, otros reforzaron los túneles, y un pequeño grupo se perdió en discusiones sobre estrategias de defensa. Pero la desconfianza no desapareció del todo; se percibía en las miradas, en el modo en que algunos Guardianes murmuraban a espaldas de Rivet, señalando a Candy y a sus compañeros como el epicentro de la tormenta que se avecinaba.</w:t>
      </w:r>
    </w:p>
    <w:p>
      <w:pPr/>
      <w:r>
        <w:t>Solo cuando la situación estuvo bajo control, Rivet regresó al punto de reunión donde aguardaban Candy, Kaelen y Seraphina. El rostro, serio y cansado, reflejaba todo el peso de lo que había escuchado y dicho.</w:t>
      </w:r>
    </w:p>
    <w:p>
      <w:pPr/>
      <w:r>
        <w:t>—Ya no hay duda —informó Rivet, con voz áspera y directa—. Los Guardianes han confirmado que lo que vemos en el horizonte es un ejército enorme, y la neblina de la tormenta ya comienza a disiparse. Según nuestros cálculos, para mañana por la tarde la tormenta habrá cedido del todo, y entonces nada detendrá su avance. El asedio de Noctivox ha comenzado… y sabemos por qué están aquí.</w:t>
      </w:r>
    </w:p>
    <w:p>
      <w:pPr/>
      <w:r>
        <w:t>Sus ojos se fijaron en Candy con el peso de toda la plaza.</w:t>
      </w:r>
    </w:p>
    <w:p>
      <w:pPr/>
      <w:r>
        <w:t>—Después de lo ocurrido en el domo, de tu desmayo y de las lecturas corruptas de mi monóculo, está claro que el objetivo eres tú o aquello que llevas dentro.</w:t>
      </w:r>
    </w:p>
    <w:p>
      <w:pPr/>
      <w:r>
        <w:t>Seraphina le apretó la mano a Candy. Kaelen, con la mirada sombría, asintió en silencio.</w:t>
      </w:r>
    </w:p>
    <w:p>
      <w:pPr/>
      <w:r>
        <w:t>Candy sintió el peso abrumador de todas las miradas —la culpa, el miedo, la responsabilidad. Apenas pudo susurrar:</w:t>
      </w:r>
    </w:p>
    <w:p>
      <w:pPr/>
      <w:r>
        <w:t>—Lo siento…</w:t>
      </w:r>
    </w:p>
    <w:p>
      <w:pPr/>
      <w:r>
        <w:t>El silencio fue la única respuesta. En esa quietud, el eco lejano de la guerra ya vibraba en las entrañas de Veltheris, presagiando el inicio del espectáculo más peligroso hasta ahora.</w:t>
      </w:r>
    </w:p>
    <w:p>
      <w:pPr>
        <w:pStyle w:val="Heading2"/>
        <w:keepNext/>
        <w:keepLines/>
      </w:pPr>
      <w:r>
        <w:t>12.4 — El peso de existir</w:t>
      </w:r>
    </w:p>
    <w:p>
      <w:pPr/>
      <w:r>
        <w:t>La tarde caía sobre la zona pura con un cansancio tangible. Los Guardianes, dispersos por la plaza, recogían herramientas y se agrupaban en pequeños círculos, hablando en voz baja. Los faroles de vapor azul comenzaban a encenderse, lanzando destellos irregulares sobre las piedras gastadas y las fachadas parcheadas de las casas.</w:t>
      </w:r>
    </w:p>
    <w:p>
      <w:pPr/>
      <w:r>
        <w:t>En un rincón de la plaza, Candy permanecía sentada, apartada, con la cabeza hundida entre las rodillas y las manos apretadas contra la nuca. El rumor lejano de conversaciones apenas la alcanzaba, como si estuviera sumergida bajo el agua. Seraphina y Kaelen se acercaron, tomaron asiento cerca de ella sin atreverse a romper el silencio de inmediato.</w:t>
      </w:r>
    </w:p>
    <w:p>
      <w:pPr/>
      <w:r>
        <w:t>Kaelen fue el primero en intentarlo, con voz suave, como temiendo asustarla más:</w:t>
      </w:r>
    </w:p>
    <w:p>
      <w:pPr/>
      <w:r>
        <w:t>—Hexy, esa vida que recuerdas… no existe. Es una manipulación de Noctivox, quiere que pienses solo en lo malo. Seguramente tu vida fue mejor aquí, en Veltheris. Solo que ya no la recuerdas, por culpa de esos falsos recuerdos que él implantó…</w:t>
      </w:r>
    </w:p>
    <w:p>
      <w:pPr/>
      <w:r>
        <w:t>Candy levantó la cabeza solo un poco, la sombra de su rostro dibujando dos surcos húmedos en sus mejillas. Lo interrumpió con un gesto cansado, ni siquiera enojado, simplemente agotado.</w:t>
      </w:r>
    </w:p>
    <w:p>
      <w:pPr/>
      <w:r>
        <w:t>—Para… —susurró—. No tengo energía para esto.</w:t>
      </w:r>
    </w:p>
    <w:p>
      <w:pPr/>
      <w:r>
        <w:t>Seraphina, que hasta ese momento solo había apretado los puños en silencio, se arrodilló a su lado, buscando su mirada.</w:t>
      </w:r>
    </w:p>
    <w:p>
      <w:pPr/>
      <w:r>
        <w:t>Candy se encogió más, los hombros temblándole. Cerró los ojos con fuerza, y la voz se le quebró al intentar hablar:</w:t>
      </w:r>
    </w:p>
    <w:p>
      <w:pPr/>
      <w:r>
        <w:t>—En este instante… desearía mo…</w:t>
      </w:r>
    </w:p>
    <w:p>
      <w:pPr/>
      <w:r>
        <w:t>Seraphina reaccionó antes de que terminara la palabra. La rodeó con ambos brazos, sujetándola con la determinación de quien sabe que la caída puede ser mortal.</w:t>
      </w:r>
    </w:p>
    <w:p>
      <w:pPr/>
      <w:r>
        <w:t>—No —susurró, tajante—. No termines esa frase, Candy. No eres culpable de esto. Noctivox es el monstruo que te marcó y convirtió tu dolor en un arma. Tú estás sufriendo sus efectos, como todos nosotros. —La abrazó con más fuerza—. Si movilizó un ejército para encontrarte, es porque todavía puedes hacer algo que él teme.</w:t>
      </w:r>
    </w:p>
    <w:p>
      <w:pPr/>
      <w:r>
        <w:t>Candy no respondió. Las palabras de Seraphina eran como una manta caliente en una noche demasiado fría: necesarias, pero incapaces de calmar el temblor que le nacía de dentro.</w:t>
      </w:r>
    </w:p>
    <w:p>
      <w:pPr/>
      <w:r>
        <w:t>Kaelen, incapaz de quedarse al margen, le puso una mano en la espalda. Intentó sonreír, pero solo logró que la tristeza asomara en sus ojos.</w:t>
      </w:r>
    </w:p>
    <w:p>
      <w:pPr/>
      <w:r>
        <w:t>—No he perdido la fe en ti, Hexy —dijo Kaelen con voz firme pero amable—. Puedo sentir que cada día eres más fuerte, aunque ahora te cueste verlo. Solo necesitas aceptar lo que eres y confiar en tu propio poder. Cuando lo hagas, verás que todo esto no ha sido en vano… y yo estaré aquí para recordártelo, pase lo que pase.</w:t>
      </w:r>
    </w:p>
    <w:p>
      <w:pPr/>
      <w:r>
        <w:t>Candy tragó saliva, incapaz de mirar a ninguno de los dos. El silencio se alargó, punzante, y solo fue roto por el eco lejano de un objeto metálico cayendo sobre la piedra.</w:t>
      </w:r>
    </w:p>
    <w:p>
      <w:pPr/>
      <w:r>
        <w:t>—Ojalá pudiera creerles… —murmuró al fin, la voz rota.</w:t>
      </w:r>
    </w:p>
    <w:p>
      <w:pPr/>
      <w:r>
        <w:t>Por unos instantes, no hubo nada más que silencio. A su alrededor, los Guardianes recogían platos y herramientas, algunos lanzando miradas furtivas hacia el rincón donde Candy se deshacía en pedazos. Otros, con la cabeza baja, evitaban pensar en lo que vendría después del amanecer.</w:t>
      </w:r>
    </w:p>
    <w:p>
      <w:pPr/>
      <w:r>
        <w:t>El peso de la existencia —y la culpa de sentir que su sola presencia era una amenaza— apretaba a Candy por dentro como una garra invisible. Miró de reojo a Seraphina, luego a Kaelen, y se preguntó por cuánto tiempo más soportaría aquel dolor sin romperse del todo.</w:t>
      </w:r>
    </w:p>
    <w:p>
      <w:pPr/>
      <w:r>
        <w:t>La tarde terminaba. El vapor azul del campamento parecía flotar más despacio, como si también él tuviera miedo de la noche.</w:t>
      </w:r>
    </w:p>
    <w:p>
      <w:pPr>
        <w:pStyle w:val="Heading2"/>
        <w:keepNext/>
        <w:keepLines/>
      </w:pPr>
      <w:r>
        <w:t>12.5 — Las luces de Pratheryn</w:t>
      </w:r>
    </w:p>
    <w:p>
      <w:pPr/>
      <w:r>
        <w:t>Candy se encontraba sola sobre el tejado inclinado de la casa de Rivet. La noche había enfriado la Zona Pura y, desde aquella altura, la Verja podía verse rodeando Veltheris como una línea demasiado extensa para pertenecer a ningún horizonte.</w:t>
      </w:r>
    </w:p>
    <w:p>
      <w:pPr/>
      <w:r>
        <w:t>Seraphina subió con cuidado y se sentó junto a ella. No preguntó si podía hacerlo. A veces la compañía era más útil cuando no exigía una respuesta.</w:t>
      </w:r>
    </w:p>
    <w:p>
      <w:pPr/>
      <w:r>
        <w:t>Más allá de la Verja se extendía Pratheryn: una pradera plana de pasto corto, sin árboles, edificios ni luces suspendidas. Su vacío no parecía carencia. Parecía una forma de silencio.</w:t>
      </w:r>
    </w:p>
    <w:p>
      <w:pPr/>
      <w:r>
        <w:t>—Mira cerca de la puerta —dijo Seraphina.</w:t>
      </w:r>
    </w:p>
    <w:p>
      <w:pPr>
        <w:widowControl/>
      </w:pPr>
      <w:r>
        <w:t>Del lado de Veltheris, a casi un kilómetro de la abertura, avanzaban varias figuras hacia ella. Desde la distancia eran apenas siluetas humanas, pero cada una caminaba con un ritmo distinto. Algunas parecían pequeñas. Otras se detenían, como si todavía escucharan algo detrás.</w:t>
      </w:r>
    </w:p>
    <w:p>
      <w:pPr/>
      <w:r>
        <w:t>—¿Son soñantes?</w:t>
      </w:r>
    </w:p>
    <w:p>
      <w:pPr/>
      <w:r>
        <w:t>—Almas. Personas que murieron en el mundo real y alcanzaron el tránsito antes de que la corrupción las retuviera.</w:t>
      </w:r>
    </w:p>
    <w:p>
      <w:pPr>
        <w:widowControl/>
      </w:pPr>
      <w:r>
        <w:t>Cuando la primera figura llegó, una sección de la Verja se abrió sin ruido. El alma cruzó. No ascendió ni se convirtió en luz. Siguió caminando por la pradera, cada vez más pequeña.</w:t>
      </w:r>
    </w:p>
    <w:p>
      <w:pPr>
        <w:widowControl/>
      </w:pPr>
      <w:r>
        <w:t>Una criatura de caos intentó deslizarse detrás de la última figura. Entre las hojas abiertas apareció una película dorada. La criatura chocó contra ella y se deshizo en hilos que regresaron a Veltheris.</w:t>
      </w:r>
    </w:p>
    <w:p>
      <w:pPr>
        <w:widowControl/>
      </w:pPr>
      <w:r>
        <w:t>—La puerta no es toda la frontera —dijo Seraphina.</w:t>
      </w:r>
    </w:p>
    <w:p>
      <w:pPr>
        <w:widowControl/>
      </w:pPr>
      <w:r>
        <w:t>Candy siguió la línea de la Verja. Había otras aberturas muy lejos, separadas por tramos sin interrupciones. Desde el tejado era fácil señalarlas; junto al suelo, con las rejas perdiéndose hacia ambos lados, imaginó que sería distinto.</w:t>
      </w:r>
    </w:p>
    <w:p>
      <w:pPr/>
      <w:r>
        <w:t>—¿A dónde van? —preguntó Candy.</w:t>
      </w:r>
    </w:p>
    <w:p>
      <w:pPr/>
      <w:r>
        <w:t>—No lo sé. Nadie que cruce regresa para explicarlo.</w:t>
      </w:r>
    </w:p>
    <w:p>
      <w:pPr/>
      <w:r>
        <w:t>Candy pensó en su cuerpo conectado a máquinas, en las personas del noticiero y en una mano adulta desapareciendo durante Halloween. La pregunta salió antes de que pudiera detenerla.</w:t>
      </w:r>
    </w:p>
    <w:p>
      <w:pPr>
        <w:widowControl/>
      </w:pPr>
      <w:r>
        <w:t>—¿Y si mi padre murió y llegó aquí?</w:t>
      </w:r>
    </w:p>
    <w:p>
      <w:pPr/>
      <w:r>
        <w:t>Seraphina no le ofreció una certeza amable.</w:t>
      </w:r>
    </w:p>
    <w:p>
      <w:pPr>
        <w:widowControl/>
      </w:pPr>
      <w:r>
        <w:t>—Entonces puede haber seguido su camino. Pero no sabemos qué ocurrió. Noctivox usará esa diferencia para decirte lo que quieras oír.</w:t>
      </w:r>
    </w:p>
    <w:p>
      <w:pPr>
        <w:widowControl/>
      </w:pPr>
      <w:r>
        <w:t>Rivet subió hasta el último peldaño de la escalera. Había oído la pregunta.</w:t>
      </w:r>
    </w:p>
    <w:p>
      <w:pPr>
        <w:widowControl/>
      </w:pPr>
      <w:r>
        <w:t>—Yo nunca he cruzado a Pratheryn —dijo—. Mis mapas terminan en la Verja. Allí un camino no se mide como los de aquí. No quiero que tomen por experiencia lo que solo he visto desde fuera.</w:t>
      </w:r>
    </w:p>
    <w:p>
      <w:pPr/>
      <w:r>
        <w:t>Candy observó a las demás almas acercarse a la puerta. Ninguna parecía feliz. Ninguna parecía sufrir. Solo caminaban, completas en una forma que ella no podía comprender.</w:t>
      </w:r>
      <w:r>
        <w:t xml:space="preserve"> </w:t>
      </w:r>
      <w:r>
        <w:t>Seraphina le tomó la mano.</w:t>
      </w:r>
    </w:p>
    <w:p>
      <w:pPr/>
      <w:r>
        <w:t>—Hay cosas peores que sentir dolor —dijo—. Olvidar quién eres. Entregarle a otro el derecho de elegir si debes despertar. Eso es lo que él quiere.</w:t>
      </w:r>
    </w:p>
    <w:p>
      <w:pPr/>
      <w:r>
        <w:t>La puerta volvió a cerrarse después de que la última figura cruzó. Pratheryn permaneció vacío, verde e interminable. Las almas siguieron andando hasta perderse de vista.</w:t>
      </w:r>
    </w:p>
    <w:p>
      <w:pPr/>
      <w:r>
        <w:t>Candy miró hacia el extremo opuesto, donde la tormenta de caos continuaba girando sobre la Zona Pura. Apretó los dedos de Seraphina. No había encontrado una respuesta sobre su padre, pero sí una razón para desconfiar de quien prometiera devolvérselo sin dolor.</w:t>
      </w:r>
    </w:p>
    <w:p>
      <w:pPr>
        <w:pStyle w:val="Heading2"/>
        <w:keepNext/>
        <w:keepLines/>
      </w:pPr>
      <w:r>
        <w:t>12.6 — Lo que aún puede salvarse</w:t>
      </w:r>
    </w:p>
    <w:p>
      <w:pPr/>
      <w:r>
        <w:t>La noche en la zona pura era más densa y pesada que nunca. El campamento entero parecía contener la respiración: en cada rincón, los Guardianes velaban en grupos pequeños, compartiendo mantas, palabras de ánimo y estrategias que nadie terminaba de creer. Otros, sentados en silencio junto a las fuentes o sobre los techos, miraban hacia la tormenta caótica que, a lo lejos, rugía como una promesa de destrucción.</w:t>
      </w:r>
    </w:p>
    <w:p>
      <w:pPr/>
      <w:r>
        <w:t>Candy salió de la casa de Rivet con pasos lentos, el corazón hecho un nudo. Llevaba puesto el brazalete que Rivet le había dado —el mismo que la protegería si su caos se desbordaba— y, por primera vez, sintió su peso como una advertencia. Caminó bordeando la plaza central, observando las estructuras hechas a mano, los faroles temblorosos y las máquinas purificadoras trabajando a toda potencia, lanzando vapor azul y blanco al cielo.</w:t>
      </w:r>
    </w:p>
    <w:p>
      <w:pPr/>
      <w:r>
        <w:t>El ambiente era tenso. Algunos Guardianes la miraban de reojo, otros apartaban la mirada. Un grupo murmuraba abiertamente mientras Candy pasaba cerca:</w:t>
      </w:r>
    </w:p>
    <w:p>
      <w:pPr/>
      <w:r>
        <w:t>—Sería mejor si ya se fuera —dijo uno, apenas disimulando su tono.</w:t>
      </w:r>
    </w:p>
    <w:p>
      <w:pPr/>
      <w:r>
        <w:t>—¿Qué hace aquí fuera? Debería estar encerrada… o en una cápsula —añadió otro, con desconfianza.</w:t>
      </w:r>
    </w:p>
    <w:p>
      <w:pPr/>
      <w:r>
        <w:t>—Rivet dice que es muy poderosa, pero solo mírenla… solo es una niña en traje de bruja —murmuró un tercero, sacudiendo la cabeza con escepticismo.</w:t>
      </w:r>
    </w:p>
    <w:p>
      <w:pPr/>
      <w:r>
        <w:t>Entre los más pequeños, la confusión era mayor: algunos sollozaban, otros rezaban en voz baja, y unos cuantos simplemente apretaban amuletos o trozos de tela como si eso pudiera detener la tormenta.</w:t>
      </w:r>
    </w:p>
    <w:p>
      <w:pPr/>
      <w:r>
        <w:t>Candy se agachó, tomó un poco de tierra y la apretó en la mano, notando el contraste entre su propia fragilidad y la fuerza implacable de Veltheris. Se preguntó en voz baja:</w:t>
      </w:r>
    </w:p>
    <w:p>
      <w:pPr/>
      <w:r>
        <w:t>—¿Cómo es posible…? En este instante, estoy entubada en un hospital, y aun así… aquí todo se ve y se siente tan real. ¿Qué es lo real?</w:t>
      </w:r>
    </w:p>
    <w:p>
      <w:pPr/>
      <w:r>
        <w:t>Pasó cerca de un charco y vio su reflejo: Hexy, con cabello largo rosa y magenta, vestido negro de bruja decorado con estrellas, notas y dulces, medias negras, sombrero de ala ancha y la varita de estrella amarilla. Intentó sonreír. Por un instante sus pupilas se encendieron como pequeñas estrellas.</w:t>
      </w:r>
    </w:p>
    <w:p>
      <w:pPr/>
      <w:r>
        <w:t>Continuó su recorrido por el campamento, cruzando el murmullo de los Guardianes: algunos discutían en voz baja, otros dudaban de Rivet, Kaelen o Seraphina, y otros simplemente aguardaban el amanecer, resignados. Todo el ambiente olía a vapor, metal y miedo.</w:t>
      </w:r>
    </w:p>
    <w:p>
      <w:pPr/>
      <w:r>
        <w:t>Candy se sentó cerca de una de las fuentes. Cada murmullo y cada mirada de desconfianza la atravesaban; casi todos parecían verla como el origen del peligro. El aire le faltó, como si cargar con la esperanza y el miedo del campamento fuera demasiado para una sola persona.</w:t>
      </w:r>
    </w:p>
    <w:p>
      <w:pPr/>
      <w:r>
        <w:t>Cerró los ojos e imaginó a todos tranquilos, libres por un momento del miedo. No pidió nada en voz alta: deseó con toda el alma que el dolor y la presión aflojaran, aunque fuera un instante.</w:t>
      </w:r>
    </w:p>
    <w:p>
      <w:pPr/>
      <w:r>
        <w:t>Mientras Candy permanecía con los ojos cerrados, su varita comenzó a parpadear suavemente, emitiendo notas musicales mágicas. Ella no fue consciente de ello: seguía sentada, concentrada únicamente en ese deseo profundo de ver a los demás en paz.</w:t>
      </w:r>
    </w:p>
    <w:p>
      <w:pPr/>
      <w:r>
        <w:t>El ambiente se llenó de una melodía suave y calmante, apenas perceptible, que atravesó la plaza y rozó el corazón de quienes la habitaban.</w:t>
      </w:r>
    </w:p>
    <w:p>
      <w:pPr/>
      <w:r>
        <w:t>Cuando Candy abrió los ojos, notó que a su lado había dos pequeños Guardianes. Una niña pecosa con gafas la miraba con asombro; a su lado, un niño más pequeño sostenía un jugo a medio tomar. El niño, con voz sincera, dijo:</w:t>
      </w:r>
    </w:p>
    <w:p>
      <w:pPr/>
      <w:r>
        <w:t>—Eso fue increíble.</w:t>
      </w:r>
    </w:p>
    <w:p>
      <w:pPr/>
      <w:r>
        <w:t>La niña le dejó el jugo a Candy, sonrió tímidamente y se alejaron juntos, sin decir nada más.</w:t>
      </w:r>
    </w:p>
    <w:p>
      <w:pPr/>
      <w:r>
        <w:t>La calidez duró lo suficiente para que un cálculo se acomodara dentro de ella con una facilidad peligrosa: si se alejaba, el ejército la seguiría y aquellos niños conservarían su refugio. No consultó a Rivet ni a Seraphina. Convirtió el miedo de los Guardianes en una prueba y llamó protección a la idea porque esa palabra dolía menos que desaparecer.</w:t>
      </w:r>
    </w:p>
    <w:p>
      <w:pPr/>
      <w:r>
        <w:t>La decisión no se sintió heroica. Se sintió familiar: hacerse pequeña, retirar sus necesidades y marcharse antes de convertirse en una carga. Esta vez esperó a que el campamento durmiera para que nadie pudiera contradecirla.</w:t>
      </w:r>
    </w:p>
    <w:p>
      <w:pPr>
        <w:pStyle w:val="Heading2"/>
        <w:keepNext/>
        <w:keepLines/>
      </w:pPr>
      <w:r>
        <w:t>12.7 — Entre la calma y la tormenta</w:t>
      </w:r>
    </w:p>
    <w:p>
      <w:pPr/>
      <w:r>
        <w:t>Extrañamente, el campamento lucía más tranquilo que nunca. El peso denso de la ansiedad y el miedo —esa tensión que flotaba en el aire durante días— se había aligerado, como si alguien hubiera quitado una losa invisible de los hombros de todos. Muchos Guardianes dormían ya, abrazados a mantas o amigos; otros susurraban, pero sus voces ya no eran crispadas ni hostiles, sino suaves y casi agradecidas. El ambiente tenía una quietud peculiar, como el instante después de la lluvia y antes de la tempestad.</w:t>
      </w:r>
    </w:p>
    <w:p>
      <w:pPr/>
      <w:r>
        <w:t>Candy avanzó despacio por la plaza, apretando su varita contra el pecho. Mientras se acercaba al límite de la zona pura, el sonido de sus pasos parecía amortiguado por el vapor azul y el susurro de las máquinas purificadoras.</w:t>
      </w:r>
    </w:p>
    <w:p>
      <w:pPr/>
      <w:r>
        <w:t>En el umbral, junto a la barrera de invisibilidad, un Guardián la interceptó. Llevaba goggles rayados y el rostro exhausto, pero la miró sin hostilidad, solo con la preocupación genuina de quien ha visto demasiadas despedidas.</w:t>
      </w:r>
    </w:p>
    <w:p>
      <w:pPr/>
      <w:r>
        <w:t>—¿Adónde vas a estas horas, brujita? —preguntó el Guardián—. Rivet fue claro: nadie se mueve solo.</w:t>
      </w:r>
    </w:p>
    <w:p>
      <w:pPr/>
      <w:r>
        <w:t>Candy sostuvo su mirada. —El ejército viene por mí. Si me alejo, quizá siga mi señal y deje en paz la zona pura.</w:t>
      </w:r>
    </w:p>
    <w:p>
      <w:pPr/>
      <w:r>
        <w:t>—Eso se lo dices a Rivet, a Kaelen y a Seraphina. Ellos decidirán si corren el riesgo.</w:t>
      </w:r>
    </w:p>
    <w:p>
      <w:pPr/>
      <w:r>
        <w:t>—Por eso no puedo despertarlos. Vendrían conmigo.</w:t>
      </w:r>
    </w:p>
    <w:p>
      <w:pPr/>
      <w:r>
        <w:t>El Guardián negó y extendió la mano hacia la alarma del umbral. —Entonces no los estás protegiendo. Estás eligiendo por ellos.</w:t>
      </w:r>
    </w:p>
    <w:p>
      <w:pPr/>
      <w:r>
        <w:t>Antes de que alcanzara el mecanismo, una nota suave cruzó la plaza. Era la melodía que había brotado de la varita de Candy junto a la fuente. Seguía suspendida entre el vapor azul, más profunda de lo que ella había comprendido.</w:t>
      </w:r>
    </w:p>
    <w:p>
      <w:pPr/>
      <w:r>
        <w:t>El Guardián parpadeó. Las rodillas le cedieron.</w:t>
      </w:r>
    </w:p>
    <w:p>
      <w:pPr/>
      <w:r>
        <w:t>—¿Qué… hiciste?</w:t>
      </w:r>
    </w:p>
    <w:p>
      <w:pPr/>
      <w:r>
        <w:t>—No lo sé.</w:t>
      </w:r>
    </w:p>
    <w:p>
      <w:pPr/>
      <w:r>
        <w:t>Candy lo sostuvo antes de que golpeara el suelo. Miró hacia la plaza: los Guardianes no descansaban por casualidad. Su deseo de darles paz se había convertido en una nana y los había hundido en un sueño común. Podía correr a buscar a Rivet. Podía esperar a que despertaran.</w:t>
      </w:r>
      <w:r>
        <w:t xml:space="preserve"> </w:t>
      </w:r>
      <w:r>
        <w:t>En cambio, aprovechó el silencio.</w:t>
      </w:r>
    </w:p>
    <w:p>
      <w:pPr/>
      <w:r>
        <w:t>Se quitó el brazalete de rastreo y lo dejó en la mano del Guardián, no como encargo, sino como una disculpa que él no había aceptado. El control del umbral quedó activado a medias bajo sus dedos. Candy deslizó la mano sobre él y la barrera se abrió apenas lo suficiente.</w:t>
      </w:r>
    </w:p>
    <w:p>
      <w:pPr/>
      <w:r>
        <w:t>Cruzó. Al otro lado se volvió hacia la plaza, la torre-linterna de Rivet y el tejado donde había compartido el silencio con Seraphina. Ninguno de ellos había elegido aquella despedida.</w:t>
      </w:r>
    </w:p>
    <w:p>
      <w:pPr/>
      <w:r>
        <w:t>—Perdón —susurró.</w:t>
      </w:r>
    </w:p>
    <w:p>
      <w:pPr/>
      <w:r>
        <w:t>La barrera terminó de cerrarse y devoró las luces del campamento. El claro quedó vacío, frío y demasiado grande.</w:t>
      </w:r>
    </w:p>
    <w:p>
      <w:pPr/>
      <w:r>
        <w:t>Candy comenzó a caminar. Con cada paso, el suelo fértil se volvía ceniza húmeda, la luz azul se teñía de rojo y los árboles se reducían a sombras delgadas bajo la lluvia viscosa.</w:t>
      </w:r>
    </w:p>
    <w:p>
      <w:pPr/>
      <w:r>
        <w:t>Levantó la varita. Una burbuja cálida, salpicada de caramelos y notas, se desplegó a su alrededor y apartó el caos de sus botas.</w:t>
      </w:r>
    </w:p>
    <w:p>
      <w:pPr/>
      <w:r>
        <w:t>Siguió adelante. Llamó sacrificio a la decisión para no llamarla huida. La tormenta no discutió.</w:t>
      </w:r>
    </w:p>
    <w:p>
      <w:pPr>
        <w:pStyle w:val="Heading1"/>
        <w:keepNext/>
        <w:pageBreakBefore/>
      </w:pPr>
      <w:bookmarkStart w:id="1013" w:name="v3_ch_13"/>
      <w:r>
        <w:t>Capítulo 13 — La víspera del circo negro</w:t>
      </w:r>
      <w:bookmarkEnd w:id="1013"/>
    </w:p>
    <w:p>
      <w:pPr>
        <w:pStyle w:val="Heading2"/>
        <w:keepNext/>
        <w:keepLines/>
      </w:pPr>
      <w:r>
        <w:t>13.1 — Bajo la carpa del relámpago</w:t>
      </w:r>
    </w:p>
    <w:p>
      <w:pPr/>
      <w:r>
        <w:t>Durante los días en que la tormenta azotó Veltheris, el ejército de Noctivox no quedó a la intemperie. Desde lo alto de su torre, Noctivox había extendido una barrera translúcida en forma de carpa de circo gigantesca, apenas visible para quienes estaban dentro.</w:t>
      </w:r>
    </w:p>
    <w:p>
      <w:pPr/>
      <w:r>
        <w:t>La mayor parte del tiempo, el domo era solo una distorsión en el aire, perceptible solo cuando un rayo caía: entonces, líneas negras y naranjas parpadeaban sobre la lona etérea, y por un instante se revelaban los contornos circenses en el firmamento.</w:t>
      </w:r>
    </w:p>
    <w:p>
      <w:pPr/>
      <w:r>
        <w:t>La lluvia negra, más densa y viscosa que el agua común, descendía lentamente, se pegaba al domo y teñía el campamento de oscuridad y reflejos espectrales. Pero cuando los rayos golpeaban la barrera y la distorsionaban, abrían glitches: grietas momentáneas por donde se colaban ráfagas de viento y una lluvia ya líquida, despojada de sus propiedades extrañas, con toda la furia de la tormenta.</w:t>
      </w:r>
    </w:p>
    <w:p>
      <w:pPr/>
      <w:r>
        <w:t>Esa mañana, con el amanecer abriéndose paso y la tormenta finalmente en retirada, el Arlequín Serio contemplaba el cielo desde el borde del campamento. Sus ojos, siempre fríos y calculadores, seguían el lento desliz de la lluvia y los últimos relámpagos, evaluando la situación con su mente matemática. Mientras el mundo se desperezaba bajo la capa húmeda y sucia de la tormenta, repasaba en silencio los eventos de aquellos días, en busca de un patrón lógico que explicara el caos.</w:t>
      </w:r>
    </w:p>
    <w:p>
      <w:pPr/>
      <w:r>
        <w:t>Recordaba el primer gran relámpago: la energía atravesó el domo y por un segundo todo fue luz distorsionada, como si el circo estuviera a punto de desintegrarse. A través de uno de esos glitches, la lluvia se filtró con una ferocidad nueva, menos densa, casi común, y el viento barrió varias filas de marionetas. Un zepelín recibió el impacto directo: explotó en una lluvia de telas y engranajes y arrojó chispas verdes y azules sobre el circo. Entre la confusión resonó la risa distorsionada de la Arlequina Alegre, su intento de disfrazar la ansiedad con humor.</w:t>
      </w:r>
    </w:p>
    <w:p>
      <w:pPr/>
      <w:r>
        <w:t>Otra noche, en pleno clímax de la tormenta, la oscuridad fue tan total que la única referencia era el parpadeo de globos y faroles. Un sismo recorrió el suelo y volcó una caravana que apenas llegaba al campamento, cargada de jaulas con nuevos prisioneros. Una, reforzada y adornada con símbolos de hechicería, contenía solo brujas atrapadas: niñas y adolescentes sumidas en la alucinación de su mundo perfecto. Unas agitaban varitas imaginarias, lanzaban conjuros y se retaban en duelos ficticios; otras revoloteaban por la jaula imitando a magas de cuento o reían al conjurar supuestas «poesías de poder». Ninguna parecía sentir miedo ni dolor: todo era juego, asombro y rivalidad mágica; cada una vivía la versión de bruja que había soñado ser.</w:t>
      </w:r>
    </w:p>
    <w:p>
      <w:pPr/>
      <w:r>
        <w:t>Mientras los barrotes crujían y las marionetas costureras corrían a reparar los daños, las risas y cánticos de las brujas llenaban el aire. El Arlequín Agresivo, frustrado y harto de no poder hacer nada «divertido» durante esos días de encierro, perdió la paciencia al escuchar las carcajadas interminables y ver cómo las marionetas acudían a ayudarle a levantar la jaula.</w:t>
      </w:r>
    </w:p>
    <w:p>
      <w:pPr/>
      <w:r>
        <w:t>—¡Que se callen! —rugió, y apartó de un golpe a las marionetas ayudantes. Las destruyó en un arrebato de rabia, esparciendo cabezas y extremidades como confeti macabro. Luego alzó él solo la jaula mientras las brujas reían. Las carcajadas, lejos de apagarse, aumentaron, como si el horror fuera parte del espectáculo para quienes seguían soñando.</w:t>
      </w:r>
    </w:p>
    <w:p>
      <w:pPr/>
      <w:r>
        <w:t>La Triste, sentada en su plataforma elevada, tejía hilos a un ritmo frenético. El aire estaba cargado de magia y caos, y hasta ella, siempre estoica, parecía arrastrada por la necesidad de apurar su trabajo, como si la tormenta fuese un recordatorio de que el tiempo podía acabarse de un instante a otro.</w:t>
      </w:r>
    </w:p>
    <w:p>
      <w:pPr/>
      <w:r>
        <w:t>El Serio se detuvo a analizar esos recuerdos, buscando una razón. Nada de lo vivido en Veltheris se comparaba con esa tormenta. La lógica le dictaba que ningún ciclo natural ni magia conocida podía provocar semejante furia o tantos glitches persistentes en la barrera de Noctivox. ¿Era posible que esa bruja —esa anomalía— hubiera causado el cataclismo? Si era así, comprendía que el Jefe hubiera reunido a toda la corte y a los ejércitos oníricos. Por primera vez en mucho tiempo entendía el miedo bajo la máscara.</w:t>
      </w:r>
    </w:p>
    <w:p>
      <w:pPr/>
      <w:r>
        <w:t>En uno de los peores momentos, cuando la lluvia caía más densa y la oscuridad era casi absoluta, el Serio creyó oír una voz distorsionada en el cielo, mezclada con el retumbar de los truenos. No entendió las palabras, pero sintió un escalofrío antiguo y un presentimiento incómodo, como si el mismo Veltheris estuviera por despertar algo desconocido.</w:t>
      </w:r>
    </w:p>
    <w:p>
      <w:pPr/>
      <w:r>
        <w:t>Desde entonces, Noctivox había cerrado la puerta de su torre. Nadie debía entrar. Su silueta, recortada contra el resplandor de su propio eclipse, era la única constante en medio del caos.</w:t>
      </w:r>
    </w:p>
    <w:p>
      <w:pPr/>
      <w:r>
        <w:t>Ahora, la tormenta cedía. El domo empezaba a disiparse, dejando pasar los primeros rayos anaranjados del nuevo día. El Serio inspiró hondo y supo que la función estaba a punto de continuar.</w:t>
      </w:r>
    </w:p>
    <w:p>
      <w:pPr>
        <w:pStyle w:val="Heading2"/>
        <w:keepNext/>
        <w:keepLines/>
      </w:pPr>
      <w:r>
        <w:t>13.2 — Los engranajes del circo negro</w:t>
      </w:r>
    </w:p>
    <w:p>
      <w:pPr/>
      <w:r>
        <w:t>El ejército de Noctivox yacía disperso en una extensión interminable: tiendas destartaladas, globos con sonrisas torcidas flotando por doquier, zepelines de dientes afilados vigilando los caminos desde lo alto, y cientos de marionetas preparándose en formación, cada una esperando la orden de marchar.</w:t>
      </w:r>
    </w:p>
    <w:p>
      <w:pPr/>
      <w:r>
        <w:t>Dentro de una carpa desordenada, entre montones de serpentinas pegajosas y mantas raídas, el Arlequín Serio aguardaba, imperturbable, con la mirada fija en un reloj roto colgado de la lona.</w:t>
      </w:r>
    </w:p>
    <w:p>
      <w:pPr/>
      <w:r>
        <w:t>Al pie de una montaña de almohadas roncaba la Arlequín Alegre, enredada en una guirnalda de luces fundidas. El Serio la despertó con un seco golpecito de bastón.</w:t>
      </w:r>
    </w:p>
    <w:p>
      <w:pPr/>
      <w:r>
        <w:t>—Despierta. El espectáculo debe continuar.</w:t>
      </w:r>
    </w:p>
    <w:p>
      <w:pPr/>
      <w:r>
        <w:t>La Alegre abrió un ojo y luego otro, alzando una ceja pintada con dramatismo.</w:t>
      </w:r>
    </w:p>
    <w:p>
      <w:pPr/>
      <w:r>
        <w:t>—¡Por fin! Ya pensaba que el mundo entero se había quedado dormido. —Bostezó exageradamente—. ¿Sabes cuántos chistes tengo guardados desde que la tormenta detuvo la fiesta? —Se desperezó con un giro acrobático y un salto ligero—. Espero que esta vez no haya más interrupciones… ¡Me aguaron la fiesta la otra vez! Si vuelve a llover, prometo organizar una revolución.</w:t>
      </w:r>
    </w:p>
    <w:p>
      <w:pPr/>
      <w:r>
        <w:t>El Serio solo la miró, sin mover un músculo.</w:t>
      </w:r>
    </w:p>
    <w:p>
      <w:pPr/>
      <w:r>
        <w:t>—No más retrasos. El ejército está listo.</w:t>
      </w:r>
    </w:p>
    <w:p>
      <w:pPr/>
      <w:r>
        <w:t>—¿Seguro? —dijo la Alegre, ajustándose el gorro a cuadros y haciendo una mueca burlona—. ¿O esta vez la lluvia volverá a decirnos «¡abajo el telón!»? No obtuvo respuesta. La Alegre puso los ojos en blanco, agarró el bastón y salió de la carpa bailando, lanzando serpentinas y carcajadas. A su paso, las marionetas se apartaban, temerosas de quedar atrapadas en el próximo chiste o convertirse en blanco de una broma cruel.</w:t>
      </w:r>
    </w:p>
    <w:p>
      <w:pPr/>
      <w:r>
        <w:t>Mientras tanto, el Arlequín Serio salió tras ella, pasando junto a las líneas de marionetas y las tiendas ya armadas. Cada paso era calculado, cada mirada fría. Supervisaba los últimos preparativos: revisaban las marionetas, inflaban y ataban los globos, preparaban los zepelines para la señal. El orden lo era todo para él; el caos solo debía permitirse en el escenario.</w:t>
      </w:r>
    </w:p>
    <w:p>
      <w:pPr/>
      <w:r>
        <w:t>No muy lejos de allí, en una plataforma elevada a modo de altar grotesco, la Arlequín Triste presidía su propio espectáculo. Cientos de niños, adolescentes y jóvenes adultos estaban conectados por hilos que les brotaban del pecho, la cabeza o las manos. Los filamentos extraían gestos, voces y patrones de obediencia; a varios prisioneros ya les costaba recordar un rostro o completar su propio nombre. Debajo de la plataforma, conductos de caos entrópico alimentaban las marionetas nuevas. La Triste combinaba aquellos moldes robados con esa fuerza ajena mientras canturreaba una melodía fúnebre.</w:t>
      </w:r>
    </w:p>
    <w:p>
      <w:pPr/>
      <w:r>
        <w:t>—Uno menos, uno nuevo… uno menos, uno nuevo… —susurraba, mientras ataba los hilos y veía nacer otra marioneta con una sonrisa vacía.</w:t>
      </w:r>
    </w:p>
    <w:p>
      <w:pPr/>
      <w:r>
        <w:t>Arriba, globos con rostros de calabaza giraban al compás del viento, y los zepelines, con grandes fauces pintadas, se mecían suavemente, vigilando el avance del ejército.</w:t>
      </w:r>
    </w:p>
    <w:p>
      <w:pPr/>
      <w:r>
        <w:t>Y, en uno de sus extremos, ocultos entre las sombras y las tiendas, se alineaban una serie de jaulas de hierro. Dentro de ellas, niños, adolescentes y jóvenes temblaban, soñando, alucinando… o simplemente esperando, custodiados por una figura que parecía hecha de pura rabia: el Arlequín Agresivo.</w:t>
      </w:r>
    </w:p>
    <w:p>
      <w:pPr>
        <w:pStyle w:val="Heading2"/>
        <w:keepNext/>
        <w:keepLines/>
      </w:pPr>
      <w:r>
        <w:t>13.3 — La jaula de la rabia</w:t>
      </w:r>
    </w:p>
    <w:p>
      <w:pPr/>
      <w:r>
        <w:t>El corazón más oscuro del circo negro late en un corredor de jaulas, alineadas bajo los toldos más sombríos, lejos de la música y la luz. Allí, el aire huele a hierro húmedo y miedo. El Arlequín Agresivo patrulla entre barrotes, sus botas retumban y su sombra es un espectro torcido sobre las lonas sucias.</w:t>
      </w:r>
    </w:p>
    <w:p>
      <w:pPr/>
      <w:r>
        <w:t>Hay alrededor de ciento cincuenta prisioneros. La mayoría fueron atrapados después de que la explosión de magia de Hexy rompiera la ilusión de los soñantes cercanos en Ciudad Fragmento. Las jaulas se agrupan de forma caótica: algunas albergan grupos de cuatro o cinco; otras, uno o dos; las más pequeñas, un prisionero aislado —como si la propia arquitectura del circo quisiera recordarles su soledad—.</w:t>
      </w:r>
    </w:p>
    <w:p>
      <w:pPr/>
      <w:r>
        <w:t>Cada jaula llevaba etiquetas trazadas con una precisión burocrática enfermiza: «ANOMALÍA BAJA», «IDENTIDAD DEBILITADA», «LECTURA INCONCLUSA», «PRISIONERO EN OBSERVACIÓN», «BRUJAS — COLECTIVO». Los diagnósticos se contradecían entre barrotes contiguos. En la mayoría, niños y adolescentes conservaban disfraces incompletos: cascos de cartón, espadas de palo, capas hechas de cortinas, micrófonos de lata, varitas de plástico. El joven con el rostro pintado de payaso ya no recordaba quién era antes de Veltheris, aunque seguía hablando con una insolencia que ninguna etiqueta sabía medir.</w:t>
      </w:r>
    </w:p>
    <w:p>
      <w:pPr/>
      <w:r>
        <w:t>En la jaula de las brujas, la etiqueta solo dice «COLECTIVO — RIESGO INDETERMINADO». Allí, niñas y adolescentes juegan a lanzar hechizos, pronuncian fórmulas mágicas y viven una fantasía ajena al miedo y al dolor. En jaulas menores, algunos prisioneros ni siquiera deberían estar allí: no son anómalos ni despiertos, solo soñantes capturados por error —y en sus sueños creen que todo es parte de una aventura—.</w:t>
      </w:r>
    </w:p>
    <w:p>
      <w:pPr/>
      <w:r>
        <w:t>Entre todas las jaulas destaca una, reforzada con barrotes dobles, runas y una maraña de candados y mecanismos mágicos. La etiqueta, más grande que el resto, dice: «NIVEL DE AMENAZA: EXTREMO. DESTINADA A LA ANOMALÍA PRINCIPAL — SUJETA A CAPTURA». Pero la jaula está vacía. Recuerda que, a pesar de todos los prisioneros, la amenaza verdadera todavía no ha sido contenida. La furia y el miedo del circo se concentran en capturar a la bruja que falta.</w:t>
      </w:r>
    </w:p>
    <w:p>
      <w:pPr/>
      <w:r>
        <w:t>Los que han despertado realmente, los «anómalos» señalados, encogen sus disfraces en los rincones, la pintura en sus mejillas escurre con sudor y miedo, y todo el color se desdibuja en la mugre del encierro. Saben que aunque estén fuera de la ilusión, Veltheris sigue consumiéndolos; cada día pierden un recuerdo más, cada semana olvidan otra cara, hasta quedar tan vacíos como cualquier marioneta.</w:t>
      </w:r>
    </w:p>
    <w:p>
      <w:pPr/>
      <w:r>
        <w:t>La rabia del Agresivo no encuentra escape. Hace días que no puede lastimar a ningún prisionero —por orden directa de Noctivox— y su frustración hierve a fuego lento. Busca un blanco y solo encuentra marionetas con rostro de payaso, formadas para vigilar, con sonrisas fijas y vacías.</w:t>
      </w:r>
    </w:p>
    <w:p>
      <w:pPr/>
      <w:r>
        <w:t>Siente que se ríen de él. Escucha la risa aguda de las brujas, lanzando conjuros de mentira. Ve las marionetas y su mueca pintada. El coro de carcajadas y hechizos imaginarios le revienta la paciencia.</w:t>
      </w:r>
    </w:p>
    <w:p>
      <w:pPr/>
      <w:r>
        <w:t>De pronto, en una de las jaulas, el adolescente con cara pintada de payaso le lanza una mirada insolente. —¿No te cansas de gritar si nadie te escucha? —murmura el chico, su voz más cansada que desafiante.</w:t>
      </w:r>
    </w:p>
    <w:p>
      <w:pPr/>
      <w:r>
        <w:t>El Agresivo se abalanza sobre la jaula y la sacude con violencia, los barrotes crujen y los prisioneros se apartan aterrados. Las brujas ríen más fuerte, ajenas al peligro real, convencidas de que todo es parte del juego. Las marionetas vigilantes intentan intervenir, acercándose con sus caras alegres y ridículas, pero el Agresivo las interpreta como otra burla. Enfurecido, las destroza una tras otra, arrojando cabezas y extremidades como confeti macabro.</w:t>
      </w:r>
    </w:p>
    <w:p>
      <w:pPr/>
      <w:r>
        <w:t>Su rabia escala; por un instante parece a punto de romper todas las jaulas y descargar su furia sobre el mundo. La risa de las brujas, los juegos de los soñadores, el silencio de los despiertos, el comentario del adolescente y la falsa alegría de las marionetas: todo le da vueltas en la cabeza, como si el circo conspirara para reírse de él.</w:t>
      </w:r>
    </w:p>
    <w:p>
      <w:pPr/>
      <w:r>
        <w:t>Justo cuando está a punto de perder el control, el campamento retumba con un redoble de tambores y una voz distorsionada e imponente: el llamado de Noctivox.</w:t>
      </w:r>
    </w:p>
    <w:p>
      <w:pPr/>
      <w:r>
        <w:t>El Agresivo se detiene, jadeando, el sudor resbalando por su frente. Mira a los prisioneros con odio puro, pero sabe que la función va a continuar, y que pronto podrá dejar de contenerse.</w:t>
      </w:r>
    </w:p>
    <w:p>
      <w:pPr/>
      <w:r>
        <w:t>Las brujas siguen jugando a ser invencibles, los héroes improvisados celebran sus victorias sin público, las marionetas caídas son solo restos en el fango, y la jaula de la rabia espera, vibrando de tensión, el desastre que aún está por desatarse.</w:t>
      </w:r>
    </w:p>
    <w:p>
      <w:pPr>
        <w:pStyle w:val="Heading2"/>
        <w:keepNext/>
        <w:keepLines/>
      </w:pPr>
      <w:r>
        <w:t>13.4 — El gran despertar</w:t>
      </w:r>
    </w:p>
    <w:p>
      <w:pPr/>
      <w:r>
        <w:t>El circo negro despertó al son de tambores distorsionados y el tintinear de carpas. La tormenta había cedido: solo quedaba una llovizna persistente, nubes densas y algunos chubascos dispersos sobre el campamento.</w:t>
      </w:r>
    </w:p>
    <w:p>
      <w:pPr/>
      <w:r>
        <w:t>Desde lo alto de una tarima elevada, en el centro de la plaza mayor, Noctivox observaba su ejército. Con un movimiento grandilocuente, alzó su bastón dorado hacia la bóveda translúcida. La gigantesca carpa-barrera, que durante días protegió al ejército de la devastación, comenzó a disiparse como una cortina etérea. El aire vibró mientras las líneas naranjas y negras del domo se desvanecían, dejando pasar la luz pálida del amanecer y el murmullo expectante de cientos de soldados-marioneta, globos y zepelines. No era un gesto de cansancio, sino de maestro de ceremonias: abría el telón para el acto principal.</w:t>
      </w:r>
    </w:p>
    <w:p>
      <w:pPr/>
      <w:r>
        <w:t>Noctivox permaneció en la tarima, con la silueta altísima recortada contra la carpa que se desvanecía. Su ojo izquierdo —el eclipsado— ardía con un brillo antinatural, como si todo el campamento pudiera ver a través de él.</w:t>
      </w:r>
    </w:p>
    <w:p>
      <w:pPr/>
      <w:r>
        <w:t>El murmullo del ejército se apagó. Marionetas, arlequines y bestias de pesadilla levantaron el rostro, atentos.</w:t>
      </w:r>
    </w:p>
    <w:p>
      <w:pPr/>
      <w:r>
        <w:t>La voz de Noctivox —distorsionada, múltiple, imposible de imitar— se expandió como un eco mórbido:</w:t>
      </w:r>
    </w:p>
    <w:p>
      <w:pPr/>
      <w:r>
        <w:t>—Soñadores de Veltheris, guardianes de la noche, niños del teatro y de la máscara… El sueño hermoso que hemos construido está bajo amenaza. Hay una anomalía en nuestro espectáculo, una chispa traviesa que desafía mi voluntad. Una bruja capaz de romper la ilusión, de infectar el tapiz mismo de nuestro paraíso. No toleraré que ningún ente arruine mi creación.</w:t>
      </w:r>
    </w:p>
    <w:p>
      <w:pPr/>
      <w:r>
        <w:t>La palabra «creación» era una apropiación, no una verdad. Veltheris existía mucho antes que él. Sin embargo, la mentira retumbó con fuerza magnética y contagió fervor a cada rincón del circo.</w:t>
      </w:r>
    </w:p>
    <w:p>
      <w:pPr/>
      <w:r>
        <w:t>—Escuchen bien: toda bruja, todo niño despierto, toda chispa de duda… debe ser capturada y traída ante mí. No habrá piedad ni tregua. Si ven una luz imposible, una canción que no pertenece a este sueño, no duden: apáguenla. Tráiganme a la bruja de los vislumbres. Si esta anomalía logra escapar, nuestro espectáculo terminará… y Veltheris volverá a ser ceniza y silencio.</w:t>
      </w:r>
    </w:p>
    <w:p>
      <w:pPr/>
      <w:r>
        <w:t>Levantó el bastón y una oleada oscura recorrió el ejército. Las marionetas abrieron válvulas bajo la plataforma de la Triste; el caos desviado llenó globos retorcidos que ascendieron abriendo ojos. Otras unidades formaron hileras con faroles encendidos. Las carpas se desplegaron, los zepelines rugieron y el circo negro cobró vida con la precisión de una maquinaria que había aprendido movimientos humanos sin comprenderlos.</w:t>
      </w:r>
    </w:p>
    <w:p>
      <w:pPr/>
      <w:r>
        <w:t>Un coro de marionetas y arlequines se alzó en melodía circense: una marcha grotesca, pegajosa, disonante, que recorría todo el campamento. Era una música que helaba la sangre y obligaba a los soldados-marioneta a avanzar con pasos saltarines, mientras el confeti oscuro caía desde los zepelines y los globos vigilaban desde el cielo.</w:t>
      </w:r>
    </w:p>
    <w:p>
      <w:pPr/>
      <w:r>
        <w:t>Noctivox observó su obra desde lo alto, satisfecho. El ejército del circo negro, ahora una marea interminable de figuras oníricas, comenzó su marcha: el desfile de la pesadilla partía hacia el sur, listo para cazar a la bruja y aplastar la esperanza.</w:t>
      </w:r>
    </w:p>
    <w:p>
      <w:pPr/>
      <w:r>
        <w:t>El Gran Despertar había comenzado. Con él se desató la cacería sobre Veltheris: un ejército sin alma marchaba hacia un único objetivo —encontrar y atrapar a la bruja— y aplastaría cuanto se interpusiera en su camino.</w:t>
      </w:r>
    </w:p>
    <w:p>
      <w:pPr>
        <w:pStyle w:val="Heading2"/>
        <w:keepNext/>
        <w:keepLines/>
      </w:pPr>
      <w:r>
        <w:t>13.5 — El eco de la ausencia</w:t>
      </w:r>
    </w:p>
    <w:p>
      <w:pPr/>
      <w:r>
        <w:t>El amanecer llegó sin gloria, empapado en un silencio extraño. En la zona pura, los Guardianes despertaron de un sueño profundo y reparador que, inexplicablemente, los había vencido a todos al mismo tiempo. Algunos se desperezaban, otros se frotaban los ojos con desconcierto. Nadie recordaba en qué momento exacto se habían rendido al cansancio, solo que la noche, por primera vez en días, se sintió… segura.</w:t>
      </w:r>
    </w:p>
    <w:p>
      <w:pPr/>
      <w:r>
        <w:t>Seraphina fue la primera en reaccionar. Abrió los ojos con una punzada de ansiedad en el pecho y, de inmediato, notó el hueco vacío donde Candy había dormido. El aire tenía una quietud tensa, un eco de algo que faltaba, como si toda la zona supiera, en secreto, que algo importante se había ido.</w:t>
      </w:r>
    </w:p>
    <w:p>
      <w:pPr/>
      <w:r>
        <w:t>Rivet revisó su monóculo, esperando quizás detectar algún rastro de anomalía. Al no encontrar a Candy, su expresión se endureció. Kaelen, sentado entre mantas, tardó más en darse cuenta; miraba a su alrededor con la típica confusión que lo acompañaba desde hacía días, como si cada despertar fuera una página arrancada de su memoria.</w:t>
      </w:r>
    </w:p>
    <w:p>
      <w:pPr/>
      <w:r>
        <w:t>—¿Dónde está Candy? —preguntó Seraphina en voz baja, conteniendo un temblor de ira.</w:t>
      </w:r>
    </w:p>
    <w:p>
      <w:pPr/>
      <w:r>
        <w:t>Nadie respondió de inmediato. El murmullo se extendió entre los Guardianes que iban despertando, pero no tardaron en notar la ausencia. Pronto, alguien llamó a la puerta del refugio: era el Guardián que custodiaba la entrada. Sostenía en la mano el brazalete que Rivet le había colocado a Candy la noche anterior.</w:t>
      </w:r>
    </w:p>
    <w:p>
      <w:pPr/>
      <w:r>
        <w:t>—Lo último que recuerdo es que la brujita quería salir —explicó el Guardián—. Intenté activar la alarma. Después escuché una canción y desperté en el suelo con esto en la mano. El registro dice que la barrera se abrió durante un ciclo.</w:t>
      </w:r>
    </w:p>
    <w:p>
      <w:pPr/>
      <w:r>
        <w:t>Seraphina tomó el brazalete. Sus dedos se cerraron alrededor del metal hasta hacer crujir las uniones.</w:t>
      </w:r>
    </w:p>
    <w:p>
      <w:pPr/>
      <w:r>
        <w:t>—¿Nos durmió para escapar?</w:t>
      </w:r>
    </w:p>
    <w:p>
      <w:pPr/>
      <w:r>
        <w:t>Rivet examinó el registro del brazalete.</w:t>
      </w:r>
    </w:p>
    <w:p>
      <w:pPr/>
      <w:r>
        <w:t>—No fue un ataque deliberado. La firma coincide con la onda calmante de la plaza. Pero Candy comprendió lo que había ocurrido y usó la abertura.</w:t>
      </w:r>
    </w:p>
    <w:p>
      <w:pPr/>
      <w:r>
        <w:t>—Quería alejarnos del ejército —dijo el Guardián, todavía avergonzado.</w:t>
      </w:r>
    </w:p>
    <w:p>
      <w:pPr/>
      <w:r>
        <w:t>—Leyó bien la amenaza y actuó mal —respondió Rivet—. Desactivó el rastreo y nos quitó la posibilidad de decidir. Protección sin consentimiento sigue siendo una jaula.</w:t>
      </w:r>
    </w:p>
    <w:p>
      <w:pPr/>
      <w:r>
        <w:t>Kaelen observó el hueco donde Candy había dormido. —Un guardián que abandona la formación cree que cierra una herida. Casi siempre abre otra.</w:t>
      </w:r>
    </w:p>
    <w:p>
      <w:pPr/>
      <w:r>
        <w:t>Los murmullos dividieron el refugio. Algunos admitieron que temían a Candy y se sentían aliviados por su ausencia. Otros bajaron la cabeza, avergonzados de haberle enseñado que allí también debía hacerse pequeña para ser tolerada.</w:t>
      </w:r>
    </w:p>
    <w:p>
      <w:pPr/>
      <w:r>
        <w:t>—Voy a buscarla —dijo Seraphina.</w:t>
      </w:r>
    </w:p>
    <w:p>
      <w:pPr/>
      <w:r>
        <w:t>—No a ciegas —replicó Rivet—. Si salimos uno por uno, repetimos su error. Reconstruiremos su ruta, dejaremos defensores y avanzaremos como grupo.</w:t>
      </w:r>
    </w:p>
    <w:p>
      <w:pPr/>
      <w:r>
        <w:t>Encajó el brazalete en su monóculo. Una secuencia incompleta de posiciones apareció sobre el cristal, suficiente para señalar la dirección en que Candy había cruzado.</w:t>
      </w:r>
    </w:p>
    <w:p>
      <w:pPr/>
      <w:r>
        <w:t>Nadie la llamó cobarde. Nadie la llamó santa. Era una niña asustada que había tomado una decisión estratégica y un error personal en el mismo movimiento.</w:t>
      </w:r>
    </w:p>
    <w:p>
      <w:pPr/>
      <w:r>
        <w:t>Kaelen inclinó la cabeza, siguiendo el rastro que solo alcanzaba a sentir por intervalos. —La bruja cree que ser luz significa arder sola.</w:t>
      </w:r>
    </w:p>
    <w:p>
      <w:pPr/>
      <w:r>
        <w:t>Rivet guardó el brazalete. —Entonces la encontraremos viva y se lo discutiremos.</w:t>
      </w:r>
    </w:p>
    <w:p>
      <w:pPr/>
      <w:r>
        <w:t>De pronto, desde la atalaya, uno de los Guardianes apostados junto al telescopio gritó con miedo:</w:t>
      </w:r>
    </w:p>
    <w:p>
      <w:pPr/>
      <w:r>
        <w:t>—¡El ejército de Noctivox! ¡Se están movilizando! Carrozas, arlequines, faroles encendidos… vienen hacia acá, ¡ya se mueven!</w:t>
      </w:r>
    </w:p>
    <w:p>
      <w:pPr/>
      <w:r>
        <w:t>El bullicio se volvió pánico. Seraphina, con la mirada encendida, se volvió hacia Rivet y Kaelen:</w:t>
      </w:r>
    </w:p>
    <w:p>
      <w:pPr/>
      <w:r>
        <w:t>—No podemos quedarnos de brazos cruzados. O salvamos a Candy, o perdemos la última esperanza de romper esta pesadilla.</w:t>
      </w:r>
    </w:p>
    <w:p>
      <w:pPr/>
      <w:r>
        <w:t>Mientras afuera la lluvia persistente caía como un presagio, la zona pura se sentía más frágil y solitaria que nunca. Y ahora, la amenaza avanzaba, no como tormenta, sino como la sombra inminente de todo lo que Veltheris podía perder.</w:t>
      </w:r>
    </w:p>
    <w:p>
      <w:pPr>
        <w:pStyle w:val="Heading1"/>
        <w:keepNext/>
        <w:pageBreakBefore/>
      </w:pPr>
      <w:bookmarkStart w:id="1014" w:name="v3_ch_14"/>
      <w:r>
        <w:t>Capítulo 14 — Zona de caza</w:t>
      </w:r>
      <w:bookmarkEnd w:id="1014"/>
    </w:p>
    <w:p>
      <w:pPr>
        <w:pStyle w:val="Heading2"/>
        <w:keepNext/>
        <w:keepLines/>
      </w:pPr>
      <w:r>
        <w:t>14.1 — Entre la brisa y los susurros</w:t>
      </w:r>
    </w:p>
    <w:p>
      <w:pPr/>
      <w:r>
        <w:t>Ocho horas antes…</w:t>
      </w:r>
      <w:r>
        <w:t xml:space="preserve"> </w:t>
      </w:r>
      <w:r>
        <w:t>La lluvia negra caía como un velo sucio sobre Veltheris, tiñendo la noche con reflejos rojizos y violetas que parecían respirar en la bruma. No era la tormenta total, pero bastaba esa llovizna densa, mezclada con el vapor del caos, para volver extraños los contornos de cada árbol, de cada piedra.</w:t>
      </w:r>
    </w:p>
    <w:p>
      <w:pPr/>
      <w:r>
        <w:t>Candy avanzó en silencio, alejándose de la zona pura y de todo lo conocido, el corazón latiéndole con un ritmo irregular bajo la humedad y el frío. No se atrevió a internarse en la tormenta, y tampoco quiso arriesgarse a quedarse a la intemperie; encontró refugio en una pequeña cueva, apenas lo bastante profunda para resguardarse del agua y del mundo.</w:t>
      </w:r>
    </w:p>
    <w:p>
      <w:pPr/>
      <w:r>
        <w:t>Se acomodó junto a la entrada, abrazando su varita y activando su burbuja de protección, dulce y luminosa, que chisporroteaba suavemente a su alrededor. Era su único escudo, su única certeza en esa noche plagada de miedos nuevos y antiguos.</w:t>
      </w:r>
    </w:p>
    <w:p>
      <w:pPr/>
      <w:r>
        <w:t>Durante un rato solo escuchó el golpeteo monótono de la lluvia sobre la tierra. De vez en cuando, alguna gota más espesa caía sobre la barrera y resbalaba, dejando una estela oscura, como tinta sobre vidrio. A lo lejos, la tormenta rugía, y cada trueno hacía temblar el aire y el corazón de Candy.</w:t>
      </w:r>
    </w:p>
    <w:p>
      <w:pPr/>
      <w:r>
        <w:t>Quiso no pensar, solo sentir, como le había enseñado Seraphina:</w:t>
      </w:r>
    </w:p>
    <w:p>
      <w:pPr/>
      <w:r>
        <w:t>«Cuanto menos pienses, más fuerte será tu magia. El sentimiento es la raíz de todo poder aquí».</w:t>
      </w:r>
    </w:p>
    <w:p>
      <w:pPr/>
      <w:r>
        <w:t>Pero era difícil. El miedo a dormir la mantenía alerta. Temía que, si cerraba los ojos, la barrera se desvaneciera y con ella toda sensación de seguridad.</w:t>
      </w:r>
    </w:p>
    <w:p>
      <w:pPr/>
      <w:r>
        <w:t>Afuera, un susurro la llamó por su nuevo nombre:</w:t>
      </w:r>
    </w:p>
    <w:p>
      <w:pPr/>
      <w:r>
        <w:t>—Hexy…</w:t>
      </w:r>
    </w:p>
    <w:p>
      <w:pPr/>
      <w:r>
        <w:t>La voz era rasposa, casi burlona, como el arrullo de una criatura invisible entre los árboles. Candy se incorporó, haciendo que la varita emitiera una luz fucsia, pero fuera de la barrera solo se agitaba la neblina y la lluvia.</w:t>
      </w:r>
    </w:p>
    <w:p>
      <w:pPr/>
      <w:r>
        <w:t>Por un instante pensó que era su imaginación, fruto del cansancio o del caos que seguía dormido en su interior. Pero el susurro regresó, más suave y lejano:</w:t>
      </w:r>
    </w:p>
    <w:p>
      <w:pPr/>
      <w:r>
        <w:t>—Duerme, Hexy… duerme…</w:t>
      </w:r>
    </w:p>
    <w:p>
      <w:pPr/>
      <w:r>
        <w:t>Apretó los dientes, sintiendo cómo la barrera a su alrededor palpitaba con cada latido de su corazón.</w:t>
      </w:r>
    </w:p>
    <w:p>
      <w:pPr/>
      <w:r>
        <w:t>No pienses, siéntelo.</w:t>
      </w:r>
    </w:p>
    <w:p>
      <w:pPr/>
      <w:r>
        <w:t>La idea era simple, pero la ansiedad la pinchaba como un alfiler en la espalda. Cada vez que el miedo crecía, la burbuja parpadeaba, y Candy sentía el borde mismo de su poder tambalearse.</w:t>
      </w:r>
    </w:p>
    <w:p>
      <w:pPr/>
      <w:r>
        <w:t>Cerró los ojos. Trató de aferrarse a lo único que le quedaba: los recuerdos que la habían hecho fuerte.</w:t>
      </w:r>
    </w:p>
    <w:p>
      <w:pPr/>
      <w:r>
        <w:t>Eso fue increíble.</w:t>
      </w:r>
    </w:p>
    <w:p>
      <w:pPr/>
      <w:r>
        <w:t>La voz de los Guardianes resonó en su memoria, aquel día en la plaza, cuando algo dentro de ella se había desbordado y dos niños la miraron como si hubiera hecho magia de verdad.</w:t>
      </w:r>
    </w:p>
    <w:p>
      <w:pPr/>
      <w:r>
        <w:t>La voz de Kaelen, grave y tranquila, llegó como un susurro firme:</w:t>
      </w:r>
    </w:p>
    <w:p>
      <w:pPr/>
      <w:r>
        <w:t>«Hexy, no he perdido la fe en ti. Eres poderosa, solo debes sentirlo».</w:t>
      </w:r>
    </w:p>
    <w:p>
      <w:pPr/>
      <w:r>
        <w:t>El coraje de Seraphina, que nunca se apartaba aunque todo temblara a su alrededor:</w:t>
      </w:r>
    </w:p>
    <w:p>
      <w:pPr/>
      <w:r>
        <w:t>«Eres tan poderosa que Noctivox te teme; por eso levantó a todo un ejército».</w:t>
      </w:r>
    </w:p>
    <w:p>
      <w:pPr/>
      <w:r>
        <w:t>Rivet, agradecido, casi torpe en su honestidad:</w:t>
      </w:r>
    </w:p>
    <w:p>
      <w:pPr/>
      <w:r>
        <w:t>«Gracias por salvarme. No eres como las otras anomalías, eres muy especial. Con tu magia podríamos derrotar a Noctivox».</w:t>
      </w:r>
    </w:p>
    <w:p>
      <w:pPr/>
      <w:r>
        <w:t>La risa de Ema, la mirada cómplice, el calor de una amistad real:</w:t>
      </w:r>
    </w:p>
    <w:p>
      <w:pPr/>
      <w:r>
        <w:t>«Eres más fuerte de lo que crees, Candy».</w:t>
      </w:r>
    </w:p>
    <w:p>
      <w:pPr/>
      <w:r>
        <w:t>Y por último, la imagen de su madre. La memoria la llevó por un segundo al hospital silencioso donde su cuerpo yacía inmóvil, pero su conciencia flotaba al borde del abismo y veía a su madre velarla noche tras noche.</w:t>
      </w:r>
    </w:p>
    <w:p>
      <w:pPr/>
      <w:r>
        <w:t>«Mamá, tengo miedo. No sé cómo, pero te prometo que daré lo mejor de mí para protegerlos a todos…».</w:t>
      </w:r>
    </w:p>
    <w:p>
      <w:pPr/>
      <w:r>
        <w:t>En ese instante, Candy recordó también su noche de gloria: el concierto imposible como Hexy, la sensación de alegría y poder, la ovación del Teatro del Eclipse y el momento en que su magia, pura y sincera, hizo temblar la ilusión misma de Veltheris.</w:t>
      </w:r>
    </w:p>
    <w:p>
      <w:pPr/>
      <w:r>
        <w:t>Por un momento, se sintió otra vez invencible, brillante, capaz de cualquier cosa.</w:t>
      </w:r>
    </w:p>
    <w:p>
      <w:pPr/>
      <w:r>
        <w:t>La barrera vibró con fuerza e iluminó la cueva en tonos cálidos y pulsantes.</w:t>
      </w:r>
    </w:p>
    <w:p>
      <w:pPr/>
      <w:r>
        <w:t>Pero cuando regresaba el miedo —a quedarse dormida, a perder el control, a que el caos despertara en su interior—, la luz titilaba y se volvía débil, translúcida.</w:t>
      </w:r>
    </w:p>
    <w:p>
      <w:pPr/>
      <w:r>
        <w:t>Era un vaivén: fortaleza y fragilidad, esperanza y temor, todo en el mismo compás.</w:t>
      </w:r>
    </w:p>
    <w:p>
      <w:pPr/>
      <w:r>
        <w:t>La fatiga, al final, fue más fuerte. Con los últimos recuerdos, las últimas palabras de aliento y el tenue calor de su propia fe, Candy cayó en un sueño profundo.</w:t>
      </w:r>
    </w:p>
    <w:p>
      <w:pPr/>
      <w:r>
        <w:t>Afuera, la tormenta seguía su curso.</w:t>
      </w:r>
    </w:p>
    <w:p>
      <w:pPr/>
      <w:r>
        <w:t>Adentro, la barrera resistía, a veces débil, a veces resplandeciente, latiendo con cada emoción y cada recuerdo de Candy, guardiana de sí misma en la noche interminable.</w:t>
      </w:r>
    </w:p>
    <w:p>
      <w:pPr>
        <w:pStyle w:val="Heading2"/>
        <w:keepNext/>
        <w:keepLines/>
      </w:pPr>
      <w:r>
        <w:t>14.2 — Una tregua de azúcar y lluvia</w:t>
      </w:r>
    </w:p>
    <w:p>
      <w:pPr/>
      <w:r>
        <w:t>Una hora antes de la marcha.</w:t>
      </w:r>
    </w:p>
    <w:p>
      <w:pPr/>
      <w:r>
        <w:t>Candy despertó con el rostro húmedo, aunque ya no llovía dentro de la cueva.</w:t>
      </w:r>
    </w:p>
    <w:p>
      <w:pPr/>
      <w:r>
        <w:t>Era su respiración la que había condensado la magia. Un tenue vapor dulce se acumulaba alrededor de su barrera de protección, la burbuja de caramelo que aún chisporroteaba suavemente, como un capullo de azúcar viva que había resistido toda la noche.</w:t>
      </w:r>
    </w:p>
    <w:p>
      <w:pPr/>
      <w:r>
        <w:t>Miró sus propias manos, temblorosas por el esfuerzo mágico sostenido durante horas, y por un momento no entendió cómo lo había logrado.</w:t>
      </w:r>
    </w:p>
    <w:p>
      <w:pPr/>
      <w:r>
        <w:t>Se sentó con lentitud, las piernas entumidas, la garganta seca.</w:t>
      </w:r>
    </w:p>
    <w:p>
      <w:pPr/>
      <w:r>
        <w:t>Afuera, la tormenta era ya solo un recuerdo persistente. Una lluvia ligera, insistente y tupida se deslizaba por las hojas deformadas del bosque como un lamento que se negaba a cesar.</w:t>
      </w:r>
    </w:p>
    <w:p>
      <w:pPr/>
      <w:r>
        <w:t>Desde la boca de la cueva, Candy observó aquel mundo gris, lleno de neblina y raíces que parecían huesos dormidos.</w:t>
      </w:r>
    </w:p>
    <w:p>
      <w:pPr/>
      <w:r>
        <w:t>«¿Y ahora qué sigue?».</w:t>
      </w:r>
    </w:p>
    <w:p>
      <w:pPr/>
      <w:r>
        <w:t>La pregunta le pesó más que la fatiga. Se aferró a su varita como si pudiera responderle, pero no lo hizo.</w:t>
      </w:r>
    </w:p>
    <w:p>
      <w:pPr/>
      <w:r>
        <w:t>No había mapa. No había voz. Solo ella.</w:t>
      </w:r>
    </w:p>
    <w:p>
      <w:pPr/>
      <w:r>
        <w:t>Recordó por qué había escapado: la Zona Pura, Rivet, Kaelen y Seraphina. Durante el entrenamiento, Seraphina había empujado su propia hambre demasiado lejos y, aun aterrada, se detuvo antes de cruzar el límite. Kaelen separó el filamento que mantenía el miedo adherido a la herida de Candy; no cerró el corte ni borró el dolor. La venda fue necesaria durante días. Candy se tocó la mejilla. No quedaba cicatriz, pero sí la certeza de que proteger a sus amigos no le daba derecho a elegir por ellos.</w:t>
      </w:r>
    </w:p>
    <w:p>
      <w:pPr/>
      <w:r>
        <w:t>«¿Hice lo correcto? ¿Me fui para protegerlos o solo escapé porque tenía miedo?». La pregunta quedó suspendida entre la lluvia y el cansancio.</w:t>
      </w:r>
    </w:p>
    <w:p>
      <w:pPr/>
      <w:r>
        <w:t>«Lo hice por ellos», se respondió. Repitió la frase hasta que sonó firme. El alivio no borró la pregunta más difícil: qué habrían elegido ellos si Candy no hubiera decidido en su lugar. Aun así, aquella certeza prestada le bastó para levantarse. Por ahora.</w:t>
      </w:r>
    </w:p>
    <w:p>
      <w:pPr/>
      <w:r>
        <w:t>Sintió el estómago vacío. Pero no tenía fuerzas para pensar.</w:t>
      </w:r>
    </w:p>
    <w:p>
      <w:pPr/>
      <w:r>
        <w:t>Levantó su varita, y como si el gesto viniera desde un rincón remoto del corazón, dibujó una línea en el aire. Una curva, una espiral suave… y sin buscarlo realmente, un pan con forma de dulce apareció flotando y cayó frente a ella con un golpecito seco.</w:t>
      </w:r>
    </w:p>
    <w:p>
      <w:pPr/>
      <w:r>
        <w:t>Candy dio un respingo.</w:t>
      </w:r>
    </w:p>
    <w:p>
      <w:pPr/>
      <w:r>
        <w:t>—¿Eh?… —susurró, tocándolo. Era suave, cálido… y olía a vainilla.</w:t>
      </w:r>
    </w:p>
    <w:p>
      <w:pPr/>
      <w:r>
        <w:t>Sin pensarlo demasiado, le dio un mordisco.</w:t>
      </w:r>
    </w:p>
    <w:p>
      <w:pPr/>
      <w:r>
        <w:t>Era dulce.</w:t>
      </w:r>
    </w:p>
    <w:p>
      <w:pPr/>
      <w:r>
        <w:t>No sabía a pan, sino a caramelo. A infancia. A feria.</w:t>
      </w:r>
    </w:p>
    <w:p>
      <w:pPr/>
      <w:r>
        <w:t>Frunció el ceño y entonces recordó.</w:t>
      </w:r>
    </w:p>
    <w:p>
      <w:pPr/>
      <w:r>
        <w:t>«Aquí, la comida no tiene sabor… a menos que tú lo sientas».</w:t>
      </w:r>
    </w:p>
    <w:p>
      <w:pPr/>
      <w:r>
        <w:t>La voz de Seraphina, firme pero paciente, volvió a su memoria.</w:t>
      </w:r>
    </w:p>
    <w:p>
      <w:pPr/>
      <w:r>
        <w:t>Candy cerró los ojos. Se imaginó pan caliente. Migas gruesas, crujientes. El olor a mantequilla que solía salir de la cocina antes… antes de que papá se fuera.</w:t>
      </w:r>
    </w:p>
    <w:p>
      <w:pPr/>
      <w:r>
        <w:t>Pero entonces lo borró. Todas las imágenes, sonidos, recuerdos: fuera.</w:t>
      </w:r>
    </w:p>
    <w:p>
      <w:pPr/>
      <w:r>
        <w:t>Solo quedó el sentimiento.</w:t>
      </w:r>
    </w:p>
    <w:p>
      <w:pPr/>
      <w:r>
        <w:t>La convicción profunda y tibia de que aquello en sus manos era pan.</w:t>
      </w:r>
    </w:p>
    <w:p>
      <w:pPr/>
      <w:r>
        <w:t>Nada más.</w:t>
      </w:r>
    </w:p>
    <w:p>
      <w:pPr/>
      <w:r>
        <w:t>Mordió de nuevo.</w:t>
      </w:r>
      <w:r>
        <w:t xml:space="preserve"> </w:t>
      </w:r>
      <w:r>
        <w:t>Y el sabor cambió.</w:t>
      </w:r>
    </w:p>
    <w:p>
      <w:pPr/>
      <w:r>
        <w:t>Abrió los ojos con lentitud.</w:t>
      </w:r>
    </w:p>
    <w:p>
      <w:pPr/>
      <w:r>
        <w:t>Ahora sí… era pan.</w:t>
      </w:r>
    </w:p>
    <w:p>
      <w:pPr/>
      <w:r>
        <w:t>Una sonrisa tímida se dibujó en su rostro.</w:t>
      </w:r>
    </w:p>
    <w:p>
      <w:pPr/>
      <w:r>
        <w:t>No duró mucho.</w:t>
      </w:r>
    </w:p>
    <w:p>
      <w:pPr/>
      <w:r>
        <w:t>Intentó recrearlo. Esta vez con intención, con más magia. Dibujó la forma con cuidado, pero lo que cayó fue otra cosa: un dulce más estructurado, extraño, sin la textura que esperaba. Lo tomó, dudó, y repitió el proceso: no imaginar, sino sentir.</w:t>
      </w:r>
    </w:p>
    <w:p>
      <w:pPr/>
      <w:r>
        <w:t>Pan.</w:t>
      </w:r>
    </w:p>
    <w:p>
      <w:pPr/>
      <w:r>
        <w:t>Y una vez más, el sabor obedeció.</w:t>
      </w:r>
    </w:p>
    <w:p>
      <w:pPr/>
      <w:r>
        <w:t>Suspiró, aliviada… pero también agotada.</w:t>
      </w:r>
    </w:p>
    <w:p>
      <w:pPr/>
      <w:r>
        <w:t>Apoyó ambas manos en el suelo y deshizo su burbuja con un gesto suave.</w:t>
      </w:r>
    </w:p>
    <w:p>
      <w:pPr/>
      <w:r>
        <w:t>El chasquido fue casi silencioso. La barrera desapareció como un suspiro de azúcar disuelto en lluvia.</w:t>
      </w:r>
    </w:p>
    <w:p>
      <w:pPr/>
      <w:r>
        <w:t>Y de inmediato, lo sintió.</w:t>
      </w:r>
    </w:p>
    <w:p>
      <w:pPr/>
      <w:r>
        <w:t>La tensión se descolgó de su espalda como una manta empapada.</w:t>
      </w:r>
    </w:p>
    <w:p>
      <w:pPr/>
      <w:r>
        <w:t>Había estado cargando aquella protección toda la noche. Y ahora que se había ido, era como si su cuerpo pudiera, al fin, respirar completo.</w:t>
      </w:r>
    </w:p>
    <w:p>
      <w:pPr/>
      <w:r>
        <w:t>Pero la tregua duró poco.</w:t>
      </w:r>
    </w:p>
    <w:p>
      <w:pPr/>
      <w:r>
        <w:t>Un estruendo bajo, como el crujido de un continente desgarrándose, sacudió la tierra. La cueva vibró. Piedras pequeñas se soltaron del techo. Candy se levantó de golpe, el corazón en la garganta.</w:t>
      </w:r>
    </w:p>
    <w:p>
      <w:pPr/>
      <w:r>
        <w:t>Un segundo temblor.</w:t>
      </w:r>
    </w:p>
    <w:p>
      <w:pPr/>
      <w:r>
        <w:t>Más fuerte.</w:t>
      </w:r>
    </w:p>
    <w:p>
      <w:pPr/>
      <w:r>
        <w:t>Temió quedar sepultada.</w:t>
      </w:r>
      <w:r>
        <w:t xml:space="preserve"> </w:t>
      </w:r>
      <w:r>
        <w:t>Salió corriendo, mojándose al instante. La lluvia seguía cayendo, fría y persistente, pero lo que vio en el cielo la detuvo.</w:t>
      </w:r>
    </w:p>
    <w:p>
      <w:pPr/>
      <w:r>
        <w:t>Allá, muy a lo lejos, más allá de los árboles y de las colinas… algo enorme estaba cayendo.</w:t>
      </w:r>
    </w:p>
    <w:p>
      <w:pPr/>
      <w:r>
        <w:t>Una silueta descomunal, como una carpa circense hecha de energía negra, descendía lentamente desde el cielo, ondulando como si fuera de tela… pero ninguna tela era tan vasta.</w:t>
      </w:r>
    </w:p>
    <w:p>
      <w:pPr/>
      <w:r>
        <w:t>Durante segundos enteros, su contorno titiló.</w:t>
      </w:r>
    </w:p>
    <w:p>
      <w:pPr/>
      <w:r>
        <w:t>Era la barrera de Noctivox, descendiendo como una mortaja.</w:t>
      </w:r>
    </w:p>
    <w:p>
      <w:pPr/>
      <w:r>
        <w:t>Y entonces lo entendió:</w:t>
      </w:r>
    </w:p>
    <w:p>
      <w:pPr/>
      <w:r>
        <w:t>Noctivox ya no se ocultaba.</w:t>
      </w:r>
    </w:p>
    <w:p>
      <w:pPr/>
      <w:r>
        <w:t>La cacería había comenzado.</w:t>
      </w:r>
    </w:p>
    <w:p>
      <w:pPr/>
      <w:r>
        <w:t>Candy tragó saliva, sus botas resbalando en el barro mientras ascendía una cuesta.</w:t>
      </w:r>
    </w:p>
    <w:p>
      <w:pPr/>
      <w:r>
        <w:t>El monte era familiar.</w:t>
      </w:r>
    </w:p>
    <w:p>
      <w:pPr/>
      <w:r>
        <w:t>Allí habían acampado una vez. Ella, Kaelen, Seraphina, Rivet.</w:t>
      </w:r>
    </w:p>
    <w:p>
      <w:pPr/>
      <w:r>
        <w:t>Ahora solo quedaba el silencio.</w:t>
      </w:r>
    </w:p>
    <w:p>
      <w:pPr/>
      <w:r>
        <w:t>Desde la cima, tuvo una vista clara del horizonte.</w:t>
      </w:r>
      <w:r>
        <w:t xml:space="preserve"> </w:t>
      </w:r>
      <w:r>
        <w:t>Y allí lo vio.</w:t>
      </w:r>
      <w:r>
        <w:t xml:space="preserve"> </w:t>
      </w:r>
      <w:r>
        <w:t>El circo avanzaba.</w:t>
      </w:r>
    </w:p>
    <w:p>
      <w:pPr/>
      <w:r>
        <w:t>Una línea interminable de luces, como si la tierra se encendiera.</w:t>
      </w:r>
    </w:p>
    <w:p>
      <w:pPr/>
      <w:r>
        <w:t>Zepelines flotaban en la niebla como calaveras infladas, con rostros deformes.</w:t>
      </w:r>
    </w:p>
    <w:p>
      <w:pPr/>
      <w:r>
        <w:t>Globos vigilantes flotaban por decenas, algunos enormes, otros pequeños como ojos, todos moviéndose como enjambres.</w:t>
      </w:r>
    </w:p>
    <w:p>
      <w:pPr/>
      <w:r>
        <w:t>Entre ellos, una procesión: criaturas extrañas, carromatos imposibles, figuras alargadas que marchaban como títeres.</w:t>
      </w:r>
    </w:p>
    <w:p>
      <w:pPr/>
      <w:r>
        <w:t>Un ejército.</w:t>
      </w:r>
    </w:p>
    <w:p>
      <w:pPr/>
      <w:r>
        <w:t>No una invasión.</w:t>
      </w:r>
    </w:p>
    <w:p>
      <w:pPr/>
      <w:r>
        <w:t>Un desfile oscuro.</w:t>
      </w:r>
    </w:p>
    <w:p>
      <w:pPr/>
      <w:r>
        <w:t>Candy no podía moverse.</w:t>
      </w:r>
    </w:p>
    <w:p>
      <w:pPr/>
      <w:r>
        <w:t>El frío no era de lluvia: era de miedo.</w:t>
      </w:r>
    </w:p>
    <w:p>
      <w:pPr/>
      <w:r>
        <w:t>Allí se quedó, arriba del monte, viendo a lo lejos cómo el frente del circo avanzaba, extendiéndose de un extremo al otro del horizonte como una grieta viva que amenazaba con tragarse el mundo.</w:t>
      </w:r>
    </w:p>
    <w:p>
      <w:pPr>
        <w:pStyle w:val="Heading2"/>
        <w:keepNext/>
        <w:keepLines/>
      </w:pPr>
      <w:r>
        <w:t>14.3 — Donde tiemblan los reflejos</w:t>
      </w:r>
    </w:p>
    <w:p>
      <w:pPr/>
      <w:r>
        <w:t>Candy permaneció de pie en la cima del monte, los brazos colgando a los lados, empapados de una lluvia que ya no era tormenta pero seguía pareciendo castigo.</w:t>
      </w:r>
    </w:p>
    <w:p>
      <w:pPr/>
      <w:r>
        <w:t>Desde allí, el circo avanzaba como una plaga luminosa. No una línea… sino un frente entero que se extendía de un extremo al otro del horizonte. Una franja viviente de luces y formas, marchando con precisión antinatural.</w:t>
      </w:r>
    </w:p>
    <w:p>
      <w:pPr/>
      <w:r>
        <w:t>No podía dejar de mirar.</w:t>
      </w:r>
    </w:p>
    <w:p>
      <w:pPr/>
      <w:r>
        <w:t>Cada zepelín flotaba como una amenaza grotesca. Los globos vigilantes giraban en patrones impredecibles, con los ojos fijos en nada y en todo. Abajo se deslizaba una marea de marionetas, criaturas deformes, figuras con paraguas invertidos y carromatos cargados de jaulas.</w:t>
      </w:r>
    </w:p>
    <w:p>
      <w:pPr/>
      <w:r>
        <w:t>Era tan grande.</w:t>
      </w:r>
    </w:p>
    <w:p>
      <w:pPr/>
      <w:r>
        <w:t>Tan grande que dolía solo intentar comprenderlo.</w:t>
      </w:r>
    </w:p>
    <w:p>
      <w:pPr/>
      <w:r>
        <w:t>Un pensamiento le cruzó la mente, inesperado y afilado:</w:t>
      </w:r>
    </w:p>
    <w:p>
      <w:pPr/>
      <w:r>
        <w:t>«¿Y si me dejo atrapar?».</w:t>
      </w:r>
    </w:p>
    <w:p>
      <w:pPr/>
      <w:r>
        <w:t>Su respiración se quebró.</w:t>
      </w:r>
    </w:p>
    <w:p>
      <w:pPr/>
      <w:r>
        <w:t>El viento empujaba su cabello mojado contra su rostro, y por un segundo la idea pareció tener sentido.</w:t>
      </w:r>
    </w:p>
    <w:p>
      <w:pPr/>
      <w:r>
        <w:t>«Si me quieren a mí… si me buscan a mí… ¿no irán directo a la zona pura si no me encuentran?</w:t>
      </w:r>
    </w:p>
    <w:p>
      <w:pPr/>
      <w:r>
        <w:t>¿Y si por huir, por intentar protegerlos, lo único que hice fue señalar el camino?».</w:t>
      </w:r>
    </w:p>
    <w:p>
      <w:pPr/>
      <w:r>
        <w:t>El impulso fue visceral, como si su cuerpo dijera: «Hazlo. Acaba con esto».</w:t>
      </w:r>
    </w:p>
    <w:p>
      <w:pPr/>
      <w:r>
        <w:t>Darse la vuelta. Caminar hasta ellos. Dejarse caer en sus manos y tal vez, solo tal vez, salvar a los demás.</w:t>
      </w:r>
    </w:p>
    <w:p>
      <w:pPr/>
      <w:r>
        <w:t>Pero entonces, la otra voz despertó.</w:t>
      </w:r>
    </w:p>
    <w:p>
      <w:pPr/>
      <w:r>
        <w:t>La voz que no tenía nombre.</w:t>
      </w:r>
    </w:p>
    <w:p>
      <w:pPr/>
      <w:r>
        <w:t>La que se formaba de fragmentos de Kaelen, de Seraphina, de Rivet, de su madre.</w:t>
      </w:r>
    </w:p>
    <w:p>
      <w:pPr/>
      <w:r>
        <w:t>De Ema.</w:t>
      </w:r>
    </w:p>
    <w:p>
      <w:pPr/>
      <w:r>
        <w:t>«¿Y si rendirte solo los fortalece?</w:t>
      </w:r>
    </w:p>
    <w:p>
      <w:pPr/>
      <w:r>
        <w:t>¿Y si caer tú significa que el mundo entero también caerá?».</w:t>
      </w:r>
    </w:p>
    <w:p>
      <w:pPr/>
      <w:r>
        <w:t>Candy sintió un estremecimiento.</w:t>
      </w:r>
    </w:p>
    <w:p>
      <w:pPr/>
      <w:r>
        <w:t>No era miedo.</w:t>
      </w:r>
    </w:p>
    <w:p>
      <w:pPr/>
      <w:r>
        <w:t>Era peso.</w:t>
      </w:r>
    </w:p>
    <w:p>
      <w:pPr/>
      <w:r>
        <w:t>Un ejército. Un teatro. Un filtro cósmico roto.</w:t>
      </w:r>
    </w:p>
    <w:p>
      <w:pPr/>
      <w:r>
        <w:t>Todo eso… para atrapar a una niña.</w:t>
      </w:r>
    </w:p>
    <w:p>
      <w:pPr/>
      <w:r>
        <w:t>—No soy una guerrera… —susurró, sin que nadie la oyera.</w:t>
      </w:r>
    </w:p>
    <w:p>
      <w:pPr/>
      <w:r>
        <w:t>Pero sus pies ya se estaban moviendo.</w:t>
      </w:r>
    </w:p>
    <w:p>
      <w:pPr/>
      <w:r>
        <w:t>Bajó del monte. No corriendo. No huyendo. Solo… avanzando.</w:t>
      </w:r>
    </w:p>
    <w:p>
      <w:pPr/>
      <w:r>
        <w:t>Pero a medida que lo hacía, algo dentro de ella comenzó a apagarse.</w:t>
      </w:r>
    </w:p>
    <w:p>
      <w:pPr/>
      <w:r>
        <w:t>El miedo ya no dolía. Solo pesaba.</w:t>
      </w:r>
    </w:p>
    <w:p>
      <w:pPr/>
      <w:r>
        <w:t>Su mente se volvió una neblina. Los pensamientos desaparecieron, como si el simple acto de moverse fuese lo único que su cuerpo recordaba hacer.</w:t>
      </w:r>
    </w:p>
    <w:p>
      <w:pPr/>
      <w:r>
        <w:t>No sabía si respiraba. No sentía el frío de la lluvia. Sus brazos, sus piernas, su espalda… todo era ajeno, remoto. Como si habitara un cuerpo prestado.</w:t>
      </w:r>
    </w:p>
    <w:p>
      <w:pPr/>
      <w:r>
        <w:t>Y en medio de ese vacío, solo una cosa permanecía:</w:t>
      </w:r>
      <w:r>
        <w:t xml:space="preserve"> </w:t>
      </w:r>
      <w:r>
        <w:t>el latido.</w:t>
      </w:r>
      <w:r>
        <w:t xml:space="preserve"> </w:t>
      </w:r>
      <w:r>
        <w:t>Bum. Bum. Bum.</w:t>
      </w:r>
    </w:p>
    <w:p>
      <w:pPr/>
      <w:r>
        <w:t>Golpeaba en sus oídos como un tambor grave, húmedo, constante. Un eco interno que no dejaba de recordarle que estaba viva, que seguía avanzando, aunque ya no supiera por qué.</w:t>
      </w:r>
    </w:p>
    <w:p>
      <w:pPr/>
      <w:r>
        <w:t>Era como correr dentro de un sueño, donde el mundo se difumina y el miedo ya no se grita, solo se respira.</w:t>
      </w:r>
    </w:p>
    <w:p>
      <w:pPr/>
      <w:r>
        <w:t>Al norte.</w:t>
      </w:r>
    </w:p>
    <w:p>
      <w:pPr/>
      <w:r>
        <w:t>Porque si todo esto era por ella, entonces no tenía que pelear contra todos.</w:t>
      </w:r>
    </w:p>
    <w:p>
      <w:pPr/>
      <w:r>
        <w:t>Solo contra uno.</w:t>
      </w:r>
    </w:p>
    <w:p>
      <w:pPr/>
      <w:r>
        <w:t>Noctivox.</w:t>
      </w:r>
    </w:p>
    <w:p>
      <w:pPr/>
      <w:r>
        <w:t>Y si había un castillo —un trono, una mente que controlaba todo—, entonces tenía que estar allí, en esa carpa negra y descomunal que había visto alzarse días atrás como una catedral deformada. Si lograba pasar… si lograba llegar…</w:t>
      </w:r>
    </w:p>
    <w:p>
      <w:pPr/>
      <w:r>
        <w:t>No pensó más.</w:t>
      </w:r>
    </w:p>
    <w:p>
      <w:pPr/>
      <w:r>
        <w:t>Solo caminó.</w:t>
      </w:r>
    </w:p>
    <w:p>
      <w:pPr/>
      <w:r>
        <w:t>Mientras descendía por la ladera del monte, comenzó a escuchar voces. Muchas.</w:t>
      </w:r>
    </w:p>
    <w:p>
      <w:pPr/>
      <w:r>
        <w:t>No eran claras, ni cercanas, pero sonaban como una multitud susurrando desde lejos. Un murmullo continuo, entrecortado, como si cientos de personas hablaran a la vez en un lugar al que aún no había llegado.</w:t>
      </w:r>
    </w:p>
    <w:p>
      <w:pPr/>
      <w:r>
        <w:t>El sonido la guió, como una corriente invisible. Bajó entre árboles oscuros, y pronto el paisaje cambió. Ya no era solo una colina: era una serranía angosta y húmeda, cuyas rocas se abrían en grietas estrechas por donde corría un río ennegrecido por la tormenta anterior.</w:t>
      </w:r>
    </w:p>
    <w:p>
      <w:pPr/>
      <w:r>
        <w:t>Pero lo más extraño era lo que adornaba los árboles.</w:t>
      </w:r>
      <w:r>
        <w:t xml:space="preserve"> </w:t>
      </w:r>
      <w:r>
        <w:t>Espejos.</w:t>
      </w:r>
    </w:p>
    <w:p>
      <w:pPr/>
      <w:r>
        <w:t>No colgaban. Estaban integrados a la corteza, como si hubieran brotado allí. Algunos en forma de óvalos, otros rectangulares, muchos rotos en los bordes, como cicatrices.</w:t>
      </w:r>
    </w:p>
    <w:p>
      <w:pPr/>
      <w:r>
        <w:t>Y en ellos… se movía el mundo.</w:t>
      </w:r>
    </w:p>
    <w:p>
      <w:pPr/>
      <w:r>
        <w:t>No Veltheris.</w:t>
      </w:r>
    </w:p>
    <w:p>
      <w:pPr/>
      <w:r>
        <w:t>El otro mundo.</w:t>
      </w:r>
    </w:p>
    <w:p>
      <w:pPr/>
      <w:r>
        <w:t>Candy se acercó al primero.</w:t>
      </w:r>
    </w:p>
    <w:p>
      <w:pPr/>
      <w:r>
        <w:t>La imagen era nítida: un supermercado casi vacío, luces parpadeantes, una mujer llorando con la espalda contra un refrigerador.</w:t>
      </w:r>
    </w:p>
    <w:p>
      <w:pPr/>
      <w:r>
        <w:t>—Despierta… por favor despierta… —decía, pero no a Candy. A alguien invisible fuera del marco.</w:t>
      </w:r>
    </w:p>
    <w:p>
      <w:pPr/>
      <w:r>
        <w:t>El siguiente espejo mostraba una ambulancia detenida en una calle que Candy reconoció. Una voz de radio informaba del aumento de casos en adultos y se cortaba antes de completar la cifra.</w:t>
      </w:r>
    </w:p>
    <w:p>
      <w:pPr/>
      <w:r>
        <w:t>En otro cristal apareció su escuela vacía; en el de un árbol cercano, el parque de su infancia con una bicicleta abandonada junto a los columpios. Las imágenes no abarcaban el mundo entero. Seguían conexiones: lugares, personas y miedos que la red había tocado a través de ella.</w:t>
      </w:r>
    </w:p>
    <w:p>
      <w:pPr/>
      <w:r>
        <w:t>Candy avanzó entre los troncos hasta que un espejo alto devolvió su cuerpo inmóvil en el hospital. Su madre dormía sentada junto a la cama, con los dedos enlazados alrededor de una mano que Candy no podía mover.</w:t>
      </w:r>
    </w:p>
    <w:p>
      <w:pPr/>
      <w:r>
        <w:t>Apartó la vista. El ejército seguía en marcha y los globos vigilantes terminarían por cubrir la serranía. Necesitaba desaparecer de su ruta, aunque fuera por una noche.</w:t>
      </w:r>
    </w:p>
    <w:p>
      <w:pPr>
        <w:pStyle w:val="Heading2"/>
        <w:keepNext/>
        <w:keepLines/>
      </w:pPr>
      <w:r>
        <w:t>14.4 — Espejos en la serranía</w:t>
      </w:r>
    </w:p>
    <w:p>
      <w:pPr/>
      <w:r>
        <w:t>Encontró un claro bajo un árbol de raíces altas y se arrodilló. La tierra parecía blanda bajo el musgo, pero la primera presión de sus dedos descubrió una capa de vidrio molido.</w:t>
      </w:r>
    </w:p>
    <w:p>
      <w:pPr/>
      <w:r>
        <w:t>Excavó de todos modos. Los fragmentos rasgaron el guante y le abrieron las yemas. Cada puñado dejaba al descubierto más cristal, nunca un hueco donde ocultarse.</w:t>
      </w:r>
    </w:p>
    <w:p>
      <w:pPr/>
      <w:r>
        <w:t>Una gota de sangre cayó sobre una raíz. El árbol encendió un espejo pequeño, cubierto de ruido blanco.</w:t>
      </w:r>
    </w:p>
    <w:p>
      <w:pPr/>
      <w:r>
        <w:t>En la imagen, una joven con bata de hospital hablaba desde una habitación acolchada.</w:t>
      </w:r>
    </w:p>
    <w:p>
      <w:pPr/>
      <w:r>
        <w:t>—La voz me lo decía durante la tormenta… que buscara a la bruja.</w:t>
      </w:r>
    </w:p>
    <w:p>
      <w:pPr/>
      <w:r>
        <w:t>El entrevistador preguntó quién hablaba. La joven bajó la cabeza.</w:t>
      </w:r>
    </w:p>
    <w:p>
      <w:pPr/>
      <w:r>
        <w:t>—Una canción sin boca. Estaba dentro de mí.</w:t>
      </w:r>
    </w:p>
    <w:p>
      <w:pPr/>
      <w:r>
        <w:t>La grabación saltó. Un especialista llamó sugestión traumática a la experiencia; detrás de su voz, el testimonio volvió en sílabas rotas: busca… bruja… busca…</w:t>
      </w:r>
    </w:p>
    <w:p>
      <w:pPr/>
      <w:r>
        <w:t>Candy retiró las manos del suelo. Esconderse no detenía la búsqueda; solo le entregaba tiempo al ejército y dejaba a otros soñantes recibiendo una orden dirigida hacia ella.</w:t>
      </w:r>
    </w:p>
    <w:p>
      <w:pPr>
        <w:pStyle w:val="Heading2"/>
        <w:keepNext/>
        <w:keepLines/>
      </w:pPr>
      <w:r>
        <w:t>14.5 — El fuego bajo la niebla</w:t>
      </w:r>
    </w:p>
    <w:p>
      <w:pPr/>
      <w:r>
        <w:t>Se limpió la sangre en el vestido y tomó la diagonal norte. Los espejos continuaron encendiéndose a su paso —un hospital saturado, familias esperando en la calle, una iglesia convertida en refugio—, pero Candy dejó de detenerse ante cada imagen. Las miró lo suficiente para no fingir que nada ocurría y siguió avanzando.</w:t>
      </w:r>
    </w:p>
    <w:p>
      <w:pPr/>
      <w:r>
        <w:t>Cuando distinguió la salida de la serranía entre árboles bajos y quebrados, echó a correr.</w:t>
      </w:r>
      <w:r>
        <w:t xml:space="preserve"> </w:t>
      </w:r>
      <w:r>
        <w:t>Y entonces… lo vio.</w:t>
      </w:r>
    </w:p>
    <w:p>
      <w:pPr/>
      <w:r>
        <w:t>El suelo estaba cubierto por una sustancia viscosa, burbujeante, negra con tonos rojizos y morados. El caos. Subía por los troncos, impregnaba los espejos. Los árboles estaban deformados, como si hubiesen sido corroídos por algo venenoso. Y esos espejos… ya no mostraban noticias. Reían.</w:t>
      </w:r>
    </w:p>
    <w:p>
      <w:pPr/>
      <w:r>
        <w:t>Las risas brotaban de ellos, deformes, chirriantes. Como si se burlaran de su cansancio. De su temor.</w:t>
      </w:r>
    </w:p>
    <w:p>
      <w:pPr/>
      <w:r>
        <w:t>Candy retrocedió, pero entonces cayó. Un tirón. Miró hacia abajo.</w:t>
      </w:r>
    </w:p>
    <w:p>
      <w:pPr/>
      <w:r>
        <w:t>Raíces negras la sujetaban del tobillo. Duras. Frías. Vivas.</w:t>
      </w:r>
    </w:p>
    <w:p>
      <w:pPr/>
      <w:r>
        <w:t>El caos empezaba a avanzar. La sustancia se extendía por el suelo como una ola lenta pero firme. Algunos árboles movían sus raíces hacia ella, como si el caos les diera hambre.</w:t>
      </w:r>
    </w:p>
    <w:p>
      <w:pPr/>
      <w:r>
        <w:t>El caos burbujeaba como si respirara. Olía a metal quemado y flores podridas. Era dulce… pero no un dulce bueno. Uno que quería tragarte desde dentro.</w:t>
      </w:r>
    </w:p>
    <w:p>
      <w:pPr/>
      <w:r>
        <w:t>Candy alzó su varita. Solo logró emitir una chispa de luz, una llamarada breve que hizo retroceder el caos por unos segundos. Pero no era suficiente. El caos no se detenía. No esta vez.</w:t>
      </w:r>
      <w:r>
        <w:t xml:space="preserve"> </w:t>
      </w:r>
      <w:r>
        <w:t>Las voces de los espejos regresaron:</w:t>
      </w:r>
    </w:p>
    <w:p>
      <w:pPr/>
      <w:r>
        <w:t>—¡Sálvame!</w:t>
      </w:r>
    </w:p>
    <w:p>
      <w:pPr/>
      <w:r>
        <w:t>—¡Haz algo!</w:t>
      </w:r>
    </w:p>
    <w:p>
      <w:pPr/>
      <w:r>
        <w:t>—Eres especial, ¿no? ¡Actúa!</w:t>
      </w:r>
    </w:p>
    <w:p>
      <w:pPr/>
      <w:r>
        <w:t>—¡Todo va a caer si tú lo haces!</w:t>
      </w:r>
    </w:p>
    <w:p>
      <w:pPr/>
      <w:r>
        <w:t>Candy se cubrió los oídos. Quiso gritar. Quiso llorar.</w:t>
      </w:r>
    </w:p>
    <w:p>
      <w:pPr/>
      <w:r>
        <w:t>Intentó generar su escudo. Chocó la varita contra el suelo.</w:t>
      </w:r>
    </w:p>
    <w:p>
      <w:pPr/>
      <w:r>
        <w:t>Un resplandor apareció… pero de inmediato titiló y se deshizo. Solo cayeron trozos de caramelo, incompletos. La barrera no se formó.</w:t>
      </w:r>
    </w:p>
    <w:p>
      <w:pPr/>
      <w:r>
        <w:t>Sintió cómo una oleada de agotamiento la recorría por dentro. Como si cada músculo mágico de su cuerpo estuviera a punto de colapsar. No era que no supiera conjurar el escudo… era como intentar levantar una roca con los brazos ya dormidos. El esfuerzo estaba ahí, la intención también. Pero no la energía.</w:t>
      </w:r>
    </w:p>
    <w:p>
      <w:pPr/>
      <w:r>
        <w:t>«Ni siquiera eso me sale ya… ¿y si ya me está ganando?».</w:t>
      </w:r>
    </w:p>
    <w:p>
      <w:pPr/>
      <w:r>
        <w:t>Pero en medio del horror, recordó algo.</w:t>
      </w:r>
    </w:p>
    <w:p>
      <w:pPr/>
      <w:r>
        <w:t>La vez que salvó a Rivet. Cuando el caos también avanzaba. Y ella lo enfrentó con algo más fuerte que el miedo:</w:t>
      </w:r>
      <w:r>
        <w:t xml:space="preserve"> </w:t>
      </w:r>
      <w:r>
        <w:t>magia emocional.</w:t>
      </w:r>
      <w:r>
        <w:t xml:space="preserve"> </w:t>
      </w:r>
      <w:r>
        <w:t>Apretó los dientes. Alzó la varita.</w:t>
      </w:r>
    </w:p>
    <w:p>
      <w:pPr>
        <w:jc w:val="left"/>
      </w:pPr>
      <w:r>
        <w:t>—¡Luz que salva, nota que cura,</w:t>
        <w:br/>
        <w:t>corre, espiral, sin miedo y sin duda…!</w:t>
      </w:r>
    </w:p>
    <w:p>
      <w:pPr/>
      <w:r>
        <w:t>Un rayo espiralado emergió, golpeando al árbol más cercano. El caos que lo cubría se evaporó en una nube morada. Las raíces se detuvieron. El árbol dejó de moverse.</w:t>
      </w:r>
    </w:p>
    <w:p>
      <w:pPr/>
      <w:r>
        <w:t>Pero más caos caía desde arriba. Como si lloviera esa sustancia negra. Los árboles se estremecían, las raíces crujían, los espejos reían más fuerte.</w:t>
      </w:r>
    </w:p>
    <w:p>
      <w:pPr/>
      <w:r>
        <w:t>Candy logró liberarse el pie, pero ya estaba rodeada.</w:t>
      </w:r>
    </w:p>
    <w:p>
      <w:pPr/>
      <w:r>
        <w:t>Su respiración se volvió un jadeo. La cabeza le dolía. Las voces, el miedo, el ejército… todo presionaba. Sentía que Veltheris mismo la comprimía por dentro.</w:t>
      </w:r>
    </w:p>
    <w:p>
      <w:pPr/>
      <w:r>
        <w:t>Pero algo dentro de ella se negó a morir ahí.</w:t>
      </w:r>
      <w:r>
        <w:t xml:space="preserve"> </w:t>
      </w:r>
      <w:r>
        <w:t>Apretó los puños. Apretó los dientes.</w:t>
      </w:r>
      <w:r>
        <w:t xml:space="preserve"> </w:t>
      </w:r>
      <w:r>
        <w:t>Y gritó:</w:t>
      </w:r>
    </w:p>
    <w:p>
      <w:pPr/>
      <w:r>
        <w:t>—¡Explota, destello fugaz, corta la niebla y vuelve a brillar…!</w:t>
      </w:r>
    </w:p>
    <w:p>
      <w:pPr/>
      <w:r>
        <w:t>Una onda expansiva de luz salió de su varita, iluminando todo a su alrededor. El caos retrocedió, se evaporó en un gas oscuro y denso. Cayeron dulces… pero eran negros. Rotos. Derretidos.</w:t>
      </w:r>
    </w:p>
    <w:p>
      <w:pPr/>
      <w:r>
        <w:t>No era solo magia. Era su rabia. Su miedo. Su deseo de vivir. Todo comprimido en un grito brillante que la empujó hacia adelante.</w:t>
      </w:r>
      <w:r>
        <w:t xml:space="preserve"> </w:t>
      </w:r>
      <w:r>
        <w:t>El bosque quedó en silencio.</w:t>
      </w:r>
      <w:r>
        <w:t xml:space="preserve"> </w:t>
      </w:r>
      <w:r>
        <w:t>Candy temblaba. Pero avanzó.</w:t>
      </w:r>
    </w:p>
    <w:p>
      <w:pPr/>
      <w:r>
        <w:t>Corrió. Salió de la serranía. Sin mirar atrás.</w:t>
      </w:r>
    </w:p>
    <w:p>
      <w:pPr/>
      <w:r>
        <w:t>A muchos kilómetros, en lo alto de su zepelín, el Arlequín Agresivo giró su cabeza con un crujido casi felino. Su mirada, más aguda que la de cualquier criatura del circo, divisó un leve resplandor en la distancia. Una chispa temblorosa. Viva. Delatora.</w:t>
      </w:r>
    </w:p>
    <w:p>
      <w:pPr/>
      <w:r>
        <w:t>Su sonrisa se extendió lentamente, como si no hubiera usado esos músculos en días. Había estado contenido demasiado tiempo, custodiando jaulas, sin poder destruir nada. La tormenta lo mantuvo en jaque. Pero ahora… ahora podía moverse.</w:t>
      </w:r>
    </w:p>
    <w:p>
      <w:pPr/>
      <w:r>
        <w:t>—Ya brilla —dijo con voz baja, casi ronca, saboreando cada sílaba—. Justo como se esperaba.</w:t>
      </w:r>
    </w:p>
    <w:p>
      <w:pPr/>
      <w:r>
        <w:t>Sus dedos se cerraron sobre los barrotes metálicos de su mirador.</w:t>
      </w:r>
    </w:p>
    <w:p>
      <w:pPr/>
      <w:r>
        <w:t>Su cuerpo vibró de pura tensión.</w:t>
      </w:r>
    </w:p>
    <w:p>
      <w:pPr/>
      <w:r>
        <w:t>No usaba magia.</w:t>
      </w:r>
    </w:p>
    <w:p>
      <w:pPr/>
      <w:r>
        <w:t>No necesitaba cantar.</w:t>
      </w:r>
    </w:p>
    <w:p>
      <w:pPr/>
      <w:r>
        <w:t>Él solo corría. Aplastaba. Despedazaba.</w:t>
      </w:r>
    </w:p>
    <w:p>
      <w:pPr/>
      <w:r>
        <w:t>Y ahora tenía un objetivo:</w:t>
      </w:r>
    </w:p>
    <w:p>
      <w:pPr/>
      <w:r>
        <w:t>una bruja con un sombrero que vislumbra.</w:t>
      </w:r>
    </w:p>
    <w:p>
      <w:pPr>
        <w:pStyle w:val="Heading2"/>
        <w:keepNext/>
        <w:keepLines/>
      </w:pPr>
      <w:r>
        <w:t>14.6 — Instinto y acero</w:t>
      </w:r>
    </w:p>
    <w:p>
      <w:pPr>
        <w:spacing w:after="80" w:line="305" w:lineRule="auto"/>
      </w:pPr>
      <w:r>
        <w:t>Desde lo alto de su zepelín, el Arlequín Agresivo observaba cómo el ejército avanzaba lento. Demasiado lento.</w:t>
      </w:r>
    </w:p>
    <w:p>
      <w:pPr>
        <w:spacing w:after="80" w:line="305" w:lineRule="auto"/>
      </w:pPr>
      <w:r>
        <w:t>Cada zancada de las marionetas, cada giro de rueda, cada compás hipnótico de los altavoces flotantes seguía el patrón frío y meticuloso del «sabelotodo». Así llamaba al Arlequín Serio.</w:t>
      </w:r>
    </w:p>
    <w:p>
      <w:pPr>
        <w:spacing w:after="80" w:line="305" w:lineRule="auto"/>
      </w:pPr>
      <w:r>
        <w:t>Nunca lo había soportado. Esa calma calculada. Esa certeza de que todo debía avanzar en equilibrio. Bah. ¿Qué sentido tenía tener fuerza si no podías usarla?</w:t>
      </w:r>
    </w:p>
    <w:p>
      <w:pPr>
        <w:spacing w:after="80" w:line="305" w:lineRule="auto"/>
      </w:pPr>
      <w:r>
        <w:t>El Arlequín Agresivo lideraba el flanco derecho, el más cargado de unidades de ataque. Desde el sur, parecía que avanzaban por la derecha del frente. Por debajo de su zepelín, criaturas de metal y carne marchaban con ritmos entrecortados. Más allá, al centro, el Arlequín Triste. Y del otro lado, la Alegre, coreando canciones sin fin. Detrás de todos, suspendido como una araña en el centro de su red, el Serio. Guiando. Calculando.</w:t>
      </w:r>
    </w:p>
    <w:p>
      <w:pPr>
        <w:spacing w:after="80" w:line="305" w:lineRule="auto"/>
      </w:pPr>
      <w:r>
        <w:t>El Agresivo apoyó sus dedos largos y retorcidos sobre el borde del mirador. Su sonrisa —esa mueca antinatural que parecía tallada en hueso viejo— se mantuvo inmóvil hasta que lo vio: un destello. Leve. Apenas una chispa. Pero no se equivocaba.</w:t>
      </w:r>
      <w:r>
        <w:t xml:space="preserve"> </w:t>
      </w:r>
      <w:r>
        <w:t>Ella.</w:t>
      </w:r>
    </w:p>
    <w:p>
      <w:pPr>
        <w:spacing w:after="80" w:line="305" w:lineRule="auto"/>
      </w:pPr>
      <w:r>
        <w:t>Su risa fue un bufido ahogado. No era alegría. Era hambre.</w:t>
      </w:r>
    </w:p>
    <w:p>
      <w:pPr>
        <w:spacing w:after="80" w:line="305" w:lineRule="auto"/>
      </w:pPr>
      <w:r>
        <w:t>—Atrapar a la bruja… qué aburrido. Mejor… despedazarla.</w:t>
      </w:r>
    </w:p>
    <w:p>
      <w:pPr>
        <w:spacing w:after="80" w:line="305" w:lineRule="auto"/>
      </w:pPr>
      <w:r>
        <w:t>Giró levemente para disimular su intención. Pensaba escapar sin avisar a nadie. Si era él quien la encontraba primero, aunque destrozada, sería el que atrapó a la bruja. Eso bastaría.</w:t>
      </w:r>
    </w:p>
    <w:p>
      <w:pPr>
        <w:spacing w:after="80" w:line="305" w:lineRule="auto"/>
      </w:pPr>
      <w:r>
        <w:t>Una de las marionetas vigilantes del zepelín giró su cabeza.</w:t>
      </w:r>
    </w:p>
    <w:p>
      <w:pPr>
        <w:spacing w:after="80" w:line="305" w:lineRule="auto"/>
      </w:pPr>
      <w:r>
        <w:t>—Unidad Agresiva, protocolo de formación—</w:t>
      </w:r>
    </w:p>
    <w:p>
      <w:pPr>
        <w:spacing w:after="80" w:line="305" w:lineRule="auto"/>
      </w:pPr>
      <w:r>
        <w:t>No alcanzó a terminar.</w:t>
      </w:r>
      <w:r>
        <w:t xml:space="preserve"> </w:t>
      </w:r>
      <w:r>
        <w:t>Con una risa chirriante, el Arlequín Agresivo se le lanzó encima, lo tomó del cuello y lo aplastó contra el casco de hierro. Las otras marionetas lo miraban con la misma expresión alegre, fija, sin emoción. Como si se burlaran de él.</w:t>
      </w:r>
    </w:p>
    <w:p>
      <w:pPr>
        <w:spacing w:after="80" w:line="305" w:lineRule="auto"/>
      </w:pPr>
      <w:r>
        <w:t>—¡Sonrisas… sonrisas… siempre sonrisas! —gruñó—. ¡Vamos a ver si siguen sonriendo sin dientes!</w:t>
      </w:r>
    </w:p>
    <w:p>
      <w:pPr>
        <w:spacing w:after="80" w:line="305" w:lineRule="auto"/>
      </w:pPr>
      <w:r>
        <w:t>Las destrozó. Una por una. Y luego se impulsó.</w:t>
      </w:r>
      <w:r>
        <w:t xml:space="preserve"> </w:t>
      </w:r>
      <w:r>
        <w:t>Saltó. El zepelín crujió tras él.</w:t>
      </w:r>
    </w:p>
    <w:p>
      <w:pPr>
        <w:spacing w:after="80" w:line="305" w:lineRule="auto"/>
      </w:pPr>
      <w:r>
        <w:t>Cayó en tierra como un monstruo hecho de músculos crujientes y retorcidos. Su traje de rombos oscuros y rojos vibró con el impacto, como si el mismo caos se pegara a su piel. No era armadura. Era piel viva. Tela maldita. Carne festiva.</w:t>
      </w:r>
      <w:r>
        <w:t xml:space="preserve"> </w:t>
      </w:r>
      <w:r>
        <w:t>Y sin perder un instante, corrió.</w:t>
      </w:r>
    </w:p>
    <w:p>
      <w:pPr>
        <w:spacing w:after="80" w:line="305" w:lineRule="auto"/>
      </w:pPr>
      <w:r>
        <w:t>Era más rápido que cualquiera del ejército. Corría como si el suelo lo llamara. Como si Veltheris lo impulsara con cada zancada. Su cuerpo era impulso, violencia y precisión sin piedad. Nada de magia. Nada de cánticos. Solo fuerza.</w:t>
      </w:r>
      <w:r>
        <w:t xml:space="preserve"> </w:t>
      </w:r>
      <w:r>
        <w:t>Y deseo de romper.</w:t>
      </w:r>
    </w:p>
    <w:p>
      <w:pPr>
        <w:spacing w:after="80" w:line="305" w:lineRule="auto"/>
      </w:pPr>
      <w:r>
        <w:t>Mientras tanto, Candy avanzaba. Su cuerpo dolía, pero la tierra era más blanda. Se sentía distinta. Casi cálida.</w:t>
      </w:r>
    </w:p>
    <w:p>
      <w:pPr>
        <w:spacing w:after="80" w:line="305" w:lineRule="auto"/>
      </w:pPr>
      <w:r>
        <w:t>Frente a ella, entre colinas y arbustos, surgía algo inesperado: un pueblo. Pequeñas casas de madera torneada, con techos curvos como hongos, puertas pequeñas, ventanas circulares. Parecían construcciones de cuentos de hadas… pero estaban vacías. Silencio. Abandono.</w:t>
      </w:r>
    </w:p>
    <w:p>
      <w:pPr>
        <w:spacing w:after="80" w:line="305" w:lineRule="auto"/>
      </w:pPr>
      <w:r>
        <w:t>Más allá, se alzaban carpas de circo. Desgarradas. Colapsadas. Como si algo las hubiera aplastado desde dentro.</w:t>
      </w:r>
    </w:p>
    <w:p>
      <w:pPr>
        <w:spacing w:after="80" w:line="305" w:lineRule="auto"/>
      </w:pPr>
      <w:r>
        <w:t>Y al fondo, apenas visible entre la neblina, estaba la Verja de Pratheryn.</w:t>
      </w:r>
    </w:p>
    <w:p>
      <w:pPr>
        <w:spacing w:after="80" w:line="305" w:lineRule="auto"/>
      </w:pPr>
      <w:r>
        <w:t>Candy dudaba. Enterrarse. Esconderse. Ya no sabía qué hacer. El sol, si es que había uno, comenzaba a caer. El tiempo pasaba. Las horas se acortaban. Cinco ya. Tal vez más.</w:t>
      </w:r>
    </w:p>
    <w:p>
      <w:pPr>
        <w:spacing w:after="80" w:line="305" w:lineRule="auto"/>
      </w:pPr>
      <w:r>
        <w:t>Avanzó. Hacia el pueblo. O hacia la verja. No lo decidió del todo.</w:t>
      </w:r>
      <w:r>
        <w:t xml:space="preserve"> </w:t>
      </w:r>
      <w:r>
        <w:t>Entonces…</w:t>
      </w:r>
      <w:r>
        <w:t xml:space="preserve"> </w:t>
      </w:r>
      <w:r>
        <w:t>Un ruido.</w:t>
      </w:r>
    </w:p>
    <w:p>
      <w:pPr>
        <w:spacing w:after="80" w:line="305" w:lineRule="auto"/>
      </w:pPr>
      <w:r>
        <w:t>Un crujido de ramas secas. Un impacto seco contra la tierra.</w:t>
      </w:r>
    </w:p>
    <w:p>
      <w:pPr>
        <w:spacing w:after="80" w:line="305" w:lineRule="auto"/>
      </w:pPr>
      <w:r>
        <w:t>Candy apenas alcanzó a esconderse tras unos arbustos cuando algo cayó desde un montículo cercano.</w:t>
      </w:r>
    </w:p>
    <w:p>
      <w:pPr>
        <w:spacing w:after="80" w:line="305" w:lineRule="auto"/>
      </w:pPr>
      <w:r>
        <w:t>Polvo. Vibración. Una silueta alta. Firme. Inmóvil por un segundo.</w:t>
      </w:r>
      <w:r>
        <w:t xml:space="preserve"> </w:t>
      </w:r>
      <w:r>
        <w:t>El Arlequín Agresivo.</w:t>
      </w:r>
    </w:p>
    <w:p>
      <w:pPr>
        <w:spacing w:after="80" w:line="305" w:lineRule="auto"/>
      </w:pPr>
      <w:r>
        <w:t>Su cuerpo parecía un amasijo de músculos tensos bajo la tela de rombos. Su boca enorme se abría demasiado, como si la piel apenas la contuviera. No respiraba con dificultad. No necesitaba. Solo estaba ahí. Observando. Esperando.</w:t>
      </w:r>
    </w:p>
    <w:p>
      <w:pPr>
        <w:spacing w:after="80" w:line="305" w:lineRule="auto"/>
      </w:pPr>
      <w:r>
        <w:t>—No hay necesidad de esconderte…</w:t>
      </w:r>
    </w:p>
    <w:p>
      <w:pPr>
        <w:spacing w:after="80" w:line="305" w:lineRule="auto"/>
      </w:pPr>
      <w:r>
        <w:t>Giró lentamente la cabeza. La tela de su cuello crujió con un sonido seco.</w:t>
      </w:r>
    </w:p>
    <w:p>
      <w:pPr>
        <w:spacing w:after="80" w:line="305" w:lineRule="auto"/>
      </w:pPr>
      <w:r>
        <w:t>—Puedo olerte… bruja.</w:t>
      </w:r>
    </w:p>
    <w:p>
      <w:pPr>
        <w:spacing w:after="80" w:line="305" w:lineRule="auto"/>
      </w:pPr>
      <w:r>
        <w:t>Y sus ojos —o lo que habitaba detrás de ellos— se afilaron como cuchillas, buscando una sola cosa: miedo. Encontraron a Candy. Y no parpadearon.</w:t>
      </w:r>
    </w:p>
    <w:p>
      <w:pPr>
        <w:pStyle w:val="Heading1"/>
        <w:keepNext/>
        <w:pageBreakBefore/>
      </w:pPr>
      <w:bookmarkStart w:id="1015" w:name="v3_ch_15"/>
      <w:r>
        <w:t>Capítulo 15 — La grieta en la ilusión</w:t>
      </w:r>
      <w:bookmarkEnd w:id="1015"/>
    </w:p>
    <w:p>
      <w:pPr>
        <w:pStyle w:val="Heading2"/>
        <w:keepNext/>
        <w:keepLines/>
      </w:pPr>
      <w:r>
        <w:t>15.1 — No eres la bruja que busco</w:t>
      </w:r>
    </w:p>
    <w:p>
      <w:pPr/>
      <w:r>
        <w:t>El crujido seco de ramas quebradas fue el único aviso. Desde lo alto de un montículo, el Arlequín Agresivo cayó como una bestia desatada, su sonrisa torcida extendiéndose como una grieta en la piel del mundo. Su cuerpo era un revoltijo de músculos tensos bajo un traje de rombos oscuros y rojizos, y su boca exagerada parecía incapaz de cerrarse.</w:t>
      </w:r>
    </w:p>
    <w:p>
      <w:pPr/>
      <w:r>
        <w:t>—No hay necesidad de esconderte… —dijo, arrastrando cada sílaba como si saboreara un recuerdo.</w:t>
      </w:r>
    </w:p>
    <w:p>
      <w:pPr/>
      <w:r>
        <w:t>Candy, oculta tras los arbustos, vio los tres conos del sombrero… y el pánico le trepó por la espalda como un frío vivo. Recordó. Días atrás, bajo la luz parpadeante del refugio en ruinas, Rivet le había contado cómo su grupo fue emboscado por los arlequines. Y de todos ellos, el de tres conos era el más brutal. Fuerza pura. Sin canto. Sin aviso. Solo muerte.</w:t>
      </w:r>
    </w:p>
    <w:p>
      <w:pPr/>
      <w:r>
        <w:t>«Él destruyó a casi todos…».</w:t>
      </w:r>
    </w:p>
    <w:p>
      <w:pPr/>
      <w:r>
        <w:t>La respiración de Candy se cortó. No se suponía que estuviera tan cerca ya. No tan rápido. No tan solo. Se incorporó de golpe y echó a correr, sabiendo que había sido descubierta.</w:t>
      </w:r>
    </w:p>
    <w:p>
      <w:pPr/>
      <w:r>
        <w:t>Lo que no sabía… era que el arlequín no había avisado a nadie. Había venido solo. Por hambre. Por deseo de romper.</w:t>
      </w:r>
    </w:p>
    <w:p>
      <w:pPr/>
      <w:r>
        <w:t>Desde su perspectiva, el arlequín no veía a Candy con claridad. Solo una figura distorsionada huyendo. Líneas borrosas, contornos vibrantes, como si el aire la deshiciera y la recompusiera a cada paso. Su ceño se frunció. Algo no encajaba. ¿Un hechizo de camuflaje? ¿Un espejismo?</w:t>
      </w:r>
    </w:p>
    <w:p>
      <w:pPr/>
      <w:r>
        <w:t>La frustración empezó a hervir en su pecho. A él le gustaba ver las cosas. Verlas bien. Disfrutar la desesperación en los ojos, la piel temblando, los gestos de rendición. Pero ahora… ahora todo estaba mal. Esa figura ante él no tenía peso, no tenía olor claro, no tenía lógica.</w:t>
      </w:r>
    </w:p>
    <w:p>
      <w:pPr/>
      <w:r>
        <w:t>«¿Qué clase de truco es este…?».</w:t>
      </w:r>
    </w:p>
    <w:p>
      <w:pPr/>
      <w:r>
        <w:t>Frunció más el ceño, tensó sus piernas y saltó.</w:t>
      </w:r>
    </w:p>
    <w:p>
      <w:pPr/>
      <w:r>
        <w:t>El impacto frente a Candy fue brutal. La tierra se resquebrajó bajo sus pies. La humedad del ambiente estalló como vapor. Las hojas se disolvieron en la bruma de su caída.</w:t>
      </w:r>
      <w:r>
        <w:t xml:space="preserve"> </w:t>
      </w:r>
      <w:r>
        <w:t>Ella gritó.</w:t>
      </w:r>
    </w:p>
    <w:p>
      <w:pPr/>
      <w:r>
        <w:t>Pero el arlequín solo escuchó ruido distorsionado, como si su grito fuera parte de una canción mal grabada. Un murmullo estirado, arrastrado, imposible de interpretar. Apretó los dientes con fastidio. Eso le quitaba lo mejor del juego: el miedo palpable.</w:t>
      </w:r>
    </w:p>
    <w:p>
      <w:pPr/>
      <w:r>
        <w:t>—Esa magia de ocultación no te servirá —gruñó—. Voy a verte… por completo.</w:t>
      </w:r>
    </w:p>
    <w:p>
      <w:pPr/>
      <w:r>
        <w:t>Aguzó la vista. Sus ojos giraron dentro de sus órbitas, como si buscaran armar un rompecabezas de fragmentos visuales. Lo mismo con su oído. Como un cazador que reconstruye a su presa desde el eco de sus pasos.</w:t>
      </w:r>
      <w:r>
        <w:t xml:space="preserve"> </w:t>
      </w:r>
      <w:r>
        <w:t>Y entonces, la vio.</w:t>
      </w:r>
    </w:p>
    <w:p>
      <w:pPr/>
      <w:r>
        <w:t>No porque el hechizo hubiera fallado, sino porque su mente, acostumbrada a quebrar resistencias, forzó una imagen. Un reflejo precario, apenas estable. Una silueta que se armaba por rabia, no por certeza.</w:t>
      </w:r>
    </w:p>
    <w:p>
      <w:pPr/>
      <w:r>
        <w:t>Una niña. Pequeña. Exhausta. Enlodada. Su aura aún inestable. Su varita apenas levantada.</w:t>
      </w:r>
    </w:p>
    <w:p>
      <w:pPr/>
      <w:r>
        <w:t>El arlequín ladeó la cabeza. Algo dentro de él protestaba. Esa no era la imagen que esperaba. No coincidía con la silueta poderosa que había escuchado en rumores. No con la bruja que hizo temblar la ilusión.</w:t>
      </w:r>
    </w:p>
    <w:p>
      <w:pPr/>
      <w:r>
        <w:t>—¿Tú…? —dijo, decepcionado—. ¿Tú eres la bruja que me hizo correr? ¿La que provocó una tormenta y forzó a Noctivox a levantar una barrera…?</w:t>
      </w:r>
    </w:p>
    <w:p>
      <w:pPr/>
      <w:r>
        <w:t>Escupió al suelo. El barro chispeó bajo sus pies.</w:t>
      </w:r>
    </w:p>
    <w:p>
      <w:pPr/>
      <w:r>
        <w:t>—Eres solo otra soñadora. Como esas que encerré en jaulas. Reían. Jugaban a ser magas. Cantaban tonterías en su alucinación feliz…</w:t>
      </w:r>
    </w:p>
    <w:p>
      <w:pPr/>
      <w:r>
        <w:t>Se llevó una mano a la cabeza, temblando.</w:t>
      </w:r>
    </w:p>
    <w:p>
      <w:pPr/>
      <w:r>
        <w:t>—¡Y se reían de mí…! Aunque no me miraban… se reían…</w:t>
      </w:r>
    </w:p>
    <w:p>
      <w:pPr/>
      <w:r>
        <w:t>Candy retrocedía, sin saber si lanzar un hechizo o simplemente seguir corriendo.</w:t>
      </w:r>
      <w:r>
        <w:t xml:space="preserve"> </w:t>
      </w:r>
      <w:r>
        <w:t>Pero entonces el arlequín gritó:</w:t>
      </w:r>
    </w:p>
    <w:p>
      <w:pPr/>
      <w:r>
        <w:t>—¿Te estás burlando de mí? ¿Dónde está la verdadera bruja? ¿Eres tú quien me puso las luces? ¿Te estás riendo de mí?</w:t>
      </w:r>
    </w:p>
    <w:p>
      <w:pPr/>
      <w:r>
        <w:t>Se estremeció, su voz quebrada por la rabia.</w:t>
      </w:r>
    </w:p>
    <w:p>
      <w:pPr/>
      <w:r>
        <w:t>—¡Yo soy el más fuerte! ¡Yo soy quien se ríe de ustedes! No pienso capturarte ni llevarte a una jaula… ¡voy a destruirte como la basura que resultaste ser!</w:t>
      </w:r>
    </w:p>
    <w:p>
      <w:pPr/>
      <w:r>
        <w:t>Y se lanzó contra Candy.</w:t>
      </w:r>
      <w:r>
        <w:t xml:space="preserve"> </w:t>
      </w:r>
      <w:r>
        <w:t>Pero erró.</w:t>
      </w:r>
    </w:p>
    <w:p>
      <w:pPr/>
      <w:r>
        <w:t>Su primer zarpazo pasó de largo y solo alcanzó a rasgar la hombrera izquierda del vestido de Candy, que giró con el impacto del aire. A su alrededor seguían activas unas distorsiones que ella no había invocado: un fallo profundo en la forma en que Veltheris intentaba representarla, como si el plano onírico —y quienes servían a su oscuridad— no pudieran comprender del todo su cuerpo ni su magia.</w:t>
      </w:r>
    </w:p>
    <w:p>
      <w:pPr/>
      <w:r>
        <w:t>El arlequín gruñó, girando, y lanzó otro ataque. Esta vez, Candy levantó las manos instintivamente.</w:t>
      </w:r>
    </w:p>
    <w:p>
      <w:pPr/>
      <w:r>
        <w:t>¡FLASH!</w:t>
      </w:r>
    </w:p>
    <w:p>
      <w:pPr/>
      <w:r>
        <w:t>Una barrera de caramelos y luz se materializó justo a tiempo, rodeándola como una burbuja espiralada. El impacto fue brutal. El golpe del arlequín la lanzó varios metros hacia atrás, rodando por el lodo y la hierba partida.</w:t>
      </w:r>
    </w:p>
    <w:p>
      <w:pPr/>
      <w:r>
        <w:t>Cayó dentro de su propia barrera, que ahora mostraba una grieta profunda como un zarpazo. Trozos de dulce cristalino caían como vidrios de caramelo quebrado.</w:t>
      </w:r>
    </w:p>
    <w:p>
      <w:pPr/>
      <w:r>
        <w:t>Candy jadeaba. Su corazón galopaba dentro de su pecho. Aún tenía la varita en mano… pero sus brazos temblaban.</w:t>
      </w:r>
      <w:r>
        <w:t xml:space="preserve"> </w:t>
      </w:r>
      <w:r>
        <w:t>El arlequín no se detuvo.</w:t>
      </w:r>
    </w:p>
    <w:p>
      <w:pPr/>
      <w:r>
        <w:t>Con un rugido gutural, avanzó a toda velocidad y golpeó de nuevo la burbuja.</w:t>
      </w:r>
    </w:p>
    <w:p>
      <w:pPr/>
      <w:r>
        <w:t>La barrera de dulces seguía allí, pero agrietada, temblorosa, como una cáscara de azúcar a punto de romperse. El segundo impacto fue descomunal.</w:t>
      </w:r>
    </w:p>
    <w:p>
      <w:pPr/>
      <w:r>
        <w:t>Candy salió volando, envuelta aún en su escudo resquebrajado, como si fuera un caramelo estallando en pleno aire. El mundo giró, se deformó, y luego llegó el suelo.</w:t>
      </w:r>
    </w:p>
    <w:p>
      <w:pPr/>
      <w:r>
        <w:t>El golpe la arrojó a través de los matorrales que delimitaban el pueblo cercano. Cayó con fuerza contra la tierra húmeda de lo que alguna vez fue una pequeña plaza, y su barrera estalló al contacto, dispersándose en fragmentos dulces que rebotaron contra las piedras, las paredes y las ventanas rotas de un caserío abandonado.</w:t>
      </w:r>
    </w:p>
    <w:p>
      <w:pPr/>
      <w:r>
        <w:t>El cuerpo de Candy rodó todavía unos metros más, hasta detenerse con un quejido seco frente a la fachada curva y polvorienta de una casa sin moradores, con una puerta semicerrada y un farol roto que colgaba como un párpado dormido sobre la penumbra.</w:t>
      </w:r>
    </w:p>
    <w:p>
      <w:pPr/>
      <w:r>
        <w:t>El cielo, ennegrecido por una bruma morada, dejó filtrar un rayo de luz tenue. La tierra vibraba con cada paso del arlequín, y el aire parecía espesarse, como si Veltheris mismo contuviera el aliento.</w:t>
      </w:r>
    </w:p>
    <w:p>
      <w:pPr/>
      <w:r>
        <w:t>Y Candy, apenas incorporándose sobre un lecho de hojas rotas, sabía que el arlequín aún no había terminado.</w:t>
      </w:r>
    </w:p>
    <w:p>
      <w:pPr>
        <w:pStyle w:val="Heading2"/>
        <w:keepNext/>
        <w:keepLines/>
      </w:pPr>
      <w:r>
        <w:t>15.2 — Beat ba… Boom</w:t>
      </w:r>
    </w:p>
    <w:p>
      <w:pPr/>
      <w:r>
        <w:t>Candy yacía en el suelo húmedo del pueblito abandonado. El impacto aún le vibraba en los huesos. Su falda estaba cubierta de barro, los bordes de su suéter colgaban deshilachados, y la hombrera izquierda, rasgada, dejaba ver la piel manchada de tierra y sangre seca. Aún sujetaba su varita. Apenas. Como si fuera lo único que la mantenía en pie.</w:t>
      </w:r>
    </w:p>
    <w:p>
      <w:pPr/>
      <w:r>
        <w:t>Frente a ella, entre la niebla púrpura y las casas curvas y mudas, el Arlequín Agresivo avanzaba con paso firme. Cada pisada parecía quebrar la realidad en torno a él. Su risa era sorda, atrapada entre los dientes. No se apresuraba. Disfrutaba el momento. Sabía que ella no tenía a dónde ir.</w:t>
      </w:r>
    </w:p>
    <w:p>
      <w:pPr/>
      <w:r>
        <w:t>Candy sabía que su vida corría peligro. Este enemigo no quería capturarla. No pretendía interrogarla. Quería matarla. Y ella lo entendía en cada gesto, en cada paso que lo acercaba. Si no hacía algo, si no reaccionaba… era cuestión de segundos.</w:t>
      </w:r>
    </w:p>
    <w:p>
      <w:pPr/>
      <w:r>
        <w:t>—No pienses, Candy —susurró para sí, apretando la varita con fuerza—. Concéntrate. Este no es el momento de dudar.</w:t>
      </w:r>
    </w:p>
    <w:p>
      <w:pPr/>
      <w:r>
        <w:t>Se incorporó temblorosa. El brazo derecho le pesaba. El barro escurría por sus piernas. Alzó la varita y la apuntó hacia él. Su mano temblaba. El aire a su alrededor olía a hierro caliente y a madera vieja. El Arlequín avanzaba rápido. Demasiado.</w:t>
      </w:r>
    </w:p>
    <w:p>
      <w:pPr/>
      <w:r>
        <w:t>Su mente voló al entrenamiento con Seraphina, al interior del domo, a aquellas mariposas negras que danzaban con velocidad fantasmal y que ella no lograba tocar ni con su hechizo más veloz.</w:t>
      </w:r>
    </w:p>
    <w:p>
      <w:pPr/>
      <w:r>
        <w:t>—Luz que brilla… rápida y viva… beat ba-boom… ¡brilla! —gritó, y un rayo como una flecha espiralada salió disparado desde su varita.</w:t>
      </w:r>
    </w:p>
    <w:p>
      <w:pPr/>
      <w:r>
        <w:t>El Arlequín ladeó apenas la cabeza. El rayo pasó rozando su mejilla sin tocarlo. Y sonrió.</w:t>
      </w:r>
    </w:p>
    <w:p>
      <w:pPr/>
      <w:r>
        <w:t>Candy tragó saliva. El hechizo no había sido lo bastante rápido. Había fallado.</w:t>
      </w:r>
    </w:p>
    <w:p>
      <w:pPr/>
      <w:r>
        <w:t>—¡Otra vez…! —dijo, conteniendo la ansiedad—. ¡Concéntrate!</w:t>
      </w:r>
    </w:p>
    <w:p>
      <w:pPr/>
      <w:r>
        <w:t>Repitió el hechizo, pero su voz ya no era firme. La vibración interior se había contaminado con duda. El segundo rayo salió más lento, y el Arlequín ni siquiera se inmutó. Caminó a través del rayo, como si fuera una brisa tibia.</w:t>
      </w:r>
      <w:r>
        <w:t xml:space="preserve"> </w:t>
      </w:r>
      <w:r>
        <w:t>Se estaba divirtiendo.</w:t>
      </w:r>
      <w:r>
        <w:t xml:space="preserve"> </w:t>
      </w:r>
      <w:r>
        <w:t>La bruja titubeaba.</w:t>
      </w:r>
    </w:p>
    <w:p>
      <w:pPr/>
      <w:r>
        <w:t>—Luz que brilla… rápida y viva… beat ba…</w:t>
      </w:r>
    </w:p>
    <w:p>
      <w:pPr/>
      <w:r>
        <w:t>—Eres muy lenta… basura —interrumpió él, con voz ronca y grave.</w:t>
      </w:r>
    </w:p>
    <w:p>
      <w:pPr/>
      <w:r>
        <w:t>Y antes de que Candy pudiera terminar el conjuro, él desapareció.</w:t>
      </w:r>
    </w:p>
    <w:p>
      <w:pPr/>
      <w:r>
        <w:t>No con magia. No con un truco. Simplemente se movió. Más rápido de lo que el ojo podía seguir. Pasó de estar al frente a estar a un lado, como si la realidad hubiese parpadeado.</w:t>
      </w:r>
    </w:p>
    <w:p>
      <w:pPr/>
      <w:r>
        <w:t>Candy giró sobre sí misma con sobresalto. Pero ya era tarde. El golpe venía en camino.</w:t>
      </w:r>
    </w:p>
    <w:p>
      <w:pPr/>
      <w:r>
        <w:t>Instintivamente, levantó los brazos. La barrera de dulces comenzaba a formarse, una esfera rota de azúcar y luz, inestable, apenas un boceto mágico. No alcanzó a cerrarse.</w:t>
      </w:r>
      <w:r>
        <w:t xml:space="preserve"> </w:t>
      </w:r>
      <w:r>
        <w:t>El puño del Arlequín la atravesó.</w:t>
      </w:r>
    </w:p>
    <w:p>
      <w:pPr/>
      <w:r>
        <w:t>El impacto hizo trizas la barrera a medio nacer y Candy salió volando de nuevo, como un trapo lanzado por una tempestad. Su cuerpo chocó contra la puerta de una casa y la rompió en astillas, rebotando dentro y estrellándose contra un mueble y un montón de utensilios oxidados.</w:t>
      </w:r>
    </w:p>
    <w:p>
      <w:pPr/>
      <w:r>
        <w:t>Todo fue confusión. Polvo. Vidrio. Ruido. Y luego… silencio.</w:t>
      </w:r>
    </w:p>
    <w:p>
      <w:pPr/>
      <w:r>
        <w:t>La risa del Arlequín resonó desde afuera. Crujiente. Animal. Satisfecha.</w:t>
      </w:r>
    </w:p>
    <w:p>
      <w:pPr/>
      <w:r>
        <w:t>Candy intentó moverse. Su brazo izquierdo… dolía. No respondía. El hombro ardía como si algo se hubiera soltado. El peso… era insoportable. Intentó incorporarse, pero solo logró girar levemente.</w:t>
      </w:r>
      <w:r>
        <w:t xml:space="preserve"> </w:t>
      </w:r>
      <w:r>
        <w:t>Estaba dislocado.</w:t>
      </w:r>
    </w:p>
    <w:p>
      <w:pPr/>
      <w:r>
        <w:t>Respiró con dificultad. Un hilillo de sangre le corría por la comisura del labio. La visión se le nublaba. La pierna izquierda le temblaba sin control.</w:t>
      </w:r>
      <w:r>
        <w:t xml:space="preserve"> </w:t>
      </w:r>
      <w:r>
        <w:t>Y entonces notó algo más.</w:t>
      </w:r>
    </w:p>
    <w:p>
      <w:pPr/>
      <w:r>
        <w:t>Su varita… no estaba.</w:t>
      </w:r>
    </w:p>
    <w:p>
      <w:pPr/>
      <w:r>
        <w:t>Se había caído durante el impacto. Tal vez afuera. Tal vez entre los escombros.</w:t>
      </w:r>
    </w:p>
    <w:p>
      <w:pPr/>
      <w:r>
        <w:t>Estaba desarmada. Herida. Y el monstruo ya venía por ella.</w:t>
      </w:r>
    </w:p>
    <w:p>
      <w:pPr>
        <w:pStyle w:val="Heading2"/>
        <w:keepNext/>
        <w:keepLines/>
      </w:pPr>
      <w:r>
        <w:t>15.3 — Dos conos</w:t>
      </w:r>
    </w:p>
    <w:p>
      <w:pPr/>
      <w:r>
        <w:t>La oscuridad del interior de la casa se cernía como una manta húmeda sobre Candy. El suelo era frío y pegajoso, cubierto de fragmentos de madera, polvo y lo que alguna vez fueron utensilios. El dolor en su brazo era un latido sordo. Apenas podía moverse. Apenas podía pensar. Y entonces… lo escuchó. Una risita.</w:t>
      </w:r>
    </w:p>
    <w:p>
      <w:pPr/>
      <w:r>
        <w:t>Lejana. Apenas un hilo de sonido entre las sombras.</w:t>
      </w:r>
      <w:r>
        <w:t xml:space="preserve"> </w:t>
      </w:r>
      <w:r>
        <w:t>Luego, una voz.</w:t>
      </w:r>
    </w:p>
    <w:p>
      <w:pPr/>
      <w:r>
        <w:t>—Hexy… deja de ser una inútil…</w:t>
      </w:r>
    </w:p>
    <w:p>
      <w:pPr/>
      <w:r>
        <w:t>Era un eco distorsionado, arrastrado por la misma bruma que había oído antes. La misma voz que resonó aquella noche en su casa, cuando algo se reía tras la puerta del baño. La misma risa susurrante que le habló en la cueva.</w:t>
      </w:r>
    </w:p>
    <w:p>
      <w:pPr/>
      <w:r>
        <w:t>Candy alzó el rostro con esfuerzo. Sus labios sangraban. Sus ojos buscaban entre las sombras.</w:t>
      </w:r>
    </w:p>
    <w:p>
      <w:pPr/>
      <w:r>
        <w:t>—¿Quién eres? —preguntó—. ¿Qué quieres de mí?</w:t>
      </w:r>
    </w:p>
    <w:p>
      <w:pPr/>
      <w:r>
        <w:t>No hubo respuesta.</w:t>
      </w:r>
      <w:r>
        <w:t xml:space="preserve"> </w:t>
      </w:r>
      <w:r>
        <w:t>Solo silencio.</w:t>
      </w:r>
      <w:r>
        <w:t xml:space="preserve"> </w:t>
      </w:r>
      <w:r>
        <w:t>Comenzó a mover su mano sana, tanteando entre los escombros. Debía encontrarla. La varita. Tenía que estar cerca.</w:t>
      </w:r>
    </w:p>
    <w:p>
      <w:pPr/>
      <w:r>
        <w:t>Ruidos afuera. Pasos. Pisadas que quebraban el lodo.</w:t>
      </w:r>
      <w:r>
        <w:t xml:space="preserve"> </w:t>
      </w:r>
      <w:r>
        <w:t>Candy al fin tocó algo.</w:t>
      </w:r>
      <w:r>
        <w:t xml:space="preserve"> </w:t>
      </w:r>
      <w:r>
        <w:t>Su varita.</w:t>
      </w:r>
    </w:p>
    <w:p>
      <w:pPr/>
      <w:r>
        <w:t>La tomó con ambas manos. Levantó la cabeza, aliviada.</w:t>
      </w:r>
      <w:r>
        <w:t xml:space="preserve"> </w:t>
      </w:r>
      <w:r>
        <w:t>Y lo vio.</w:t>
      </w:r>
    </w:p>
    <w:p>
      <w:pPr/>
      <w:r>
        <w:t>El Arlequín Agresivo ya estaba frente a ella. Las tres puntas largas y retorcidas de su gorro rozaron el marco al inclinarse. No había aparecido mediante un hechizo: tras él, el barro todavía se hundía a lo largo de la trayectoria que su cuerpo había recorrido en un instante.</w:t>
      </w:r>
    </w:p>
    <w:p>
      <w:pPr/>
      <w:r>
        <w:t>Un instante después, la sujetó del cabello y la alzó como si no pesara nada.</w:t>
      </w:r>
      <w:r>
        <w:t xml:space="preserve"> </w:t>
      </w:r>
      <w:r>
        <w:t>Candy gritó.</w:t>
      </w:r>
    </w:p>
    <w:p>
      <w:pPr/>
      <w:r>
        <w:t>—¡Suéltame!</w:t>
      </w:r>
    </w:p>
    <w:p>
      <w:pPr/>
      <w:r>
        <w:t>Pataleaba. Forcejeaba. Pero él solo la observaba.</w:t>
      </w:r>
    </w:p>
    <w:p>
      <w:pPr/>
      <w:r>
        <w:t>—No… aún no —dijo con una voz baja, casi satisfecho—. Aún no es suficiente.</w:t>
      </w:r>
    </w:p>
    <w:p>
      <w:pPr/>
      <w:r>
        <w:t>La arrastró fuera de la casa, tirando de su cabello como si fuera un trofeo.</w:t>
      </w:r>
    </w:p>
    <w:p>
      <w:pPr/>
      <w:r>
        <w:t>Candy, aún colgando, apuntó como pudo con su varita hacia el suelo. Su cuerpo temblaba. Lágrimas se mezclaban con el barro y la sangre.</w:t>
      </w:r>
    </w:p>
    <w:p>
      <w:pPr/>
      <w:r>
        <w:t>—Soy… poderosa… —susurró, más para sí misma—. Soy la esperanza… de Veltheris… y de mi mundo. No puedo morir aquí. Soy tan fuerte… que Noctivox me teme.</w:t>
      </w:r>
    </w:p>
    <w:p>
      <w:pPr/>
      <w:r>
        <w:t>La varita comenzó a brillar.</w:t>
      </w:r>
    </w:p>
    <w:p>
      <w:pPr>
        <w:jc w:val="left"/>
      </w:pPr>
      <w:r>
        <w:t>—Ritmo secreto, luz que arde,</w:t>
      </w:r>
      <w:r>
        <w:br/>
      </w:r>
      <w:r>
        <w:t>corazón que no comparte,</w:t>
      </w:r>
      <w:r>
        <w:br/>
      </w:r>
      <w:r>
        <w:t>dulce fuego, estalla y parte…</w:t>
      </w:r>
      <w:r>
        <w:br/>
      </w:r>
      <w:r>
        <w:t>¡Beat crash, bruja viva, parte!</w:t>
      </w:r>
    </w:p>
    <w:p>
      <w:pPr/>
      <w:r>
        <w:t>Un resplandor dorado brotó desde el núcleo de la varita.</w:t>
      </w:r>
    </w:p>
    <w:p>
      <w:pPr/>
      <w:r>
        <w:t>El Arlequín, sorprendido, giró apenas. Pero no lo suficiente. El hechizo lo golpeó en la espalda y lo hizo tambalear.</w:t>
      </w:r>
    </w:p>
    <w:p>
      <w:pPr/>
      <w:r>
        <w:t>El traje de rombos oscuros se derritió en parte, como si una ola de caramelo hirviendo lo hubiera marcado. Un aroma ácido y dulce llenó el aire.</w:t>
      </w:r>
      <w:r>
        <w:t xml:space="preserve"> </w:t>
      </w:r>
      <w:r>
        <w:t>Candy, aún colgando, apenas pudo sonreír.</w:t>
      </w:r>
      <w:r>
        <w:t xml:space="preserve"> </w:t>
      </w:r>
      <w:r>
        <w:t>Y entonces… oscuridad.</w:t>
      </w:r>
    </w:p>
    <w:p>
      <w:pPr/>
      <w:r>
        <w:t>El Arlequín la estrelló contra el suelo con furia. Varios mechones de su cabello quedaron colgando de su mano.</w:t>
      </w:r>
    </w:p>
    <w:p>
      <w:pPr/>
      <w:r>
        <w:t>Candy yacía boca abajo. Sangre. Dolor. No podía sentir su cuerpo. Solo calor. Un calor líquido que empapaba su costado.</w:t>
      </w:r>
    </w:p>
    <w:p>
      <w:pPr/>
      <w:r>
        <w:t>El Arlequín avanzó. La pateó con rabia. Candy rodó. Quedó boca arriba. Tosió. Sangre salió de su boca.</w:t>
      </w:r>
    </w:p>
    <w:p>
      <w:pPr/>
      <w:r>
        <w:t>El Arlequín la miró desde arriba. La tomó del cuello. La alzó.</w:t>
      </w:r>
    </w:p>
    <w:p>
      <w:pPr/>
      <w:r>
        <w:t>—Maldita basura… —gruñó—. Mira lo que hiciste. Mereces la peor muerte.</w:t>
      </w:r>
    </w:p>
    <w:p>
      <w:pPr/>
      <w:r>
        <w:t>Candy apenas sostenía la varita. Su brazo temblaba.</w:t>
      </w:r>
    </w:p>
    <w:p>
      <w:pPr/>
      <w:r>
        <w:t>—¿Qué… dijiste? —dijo él, acercando su oído.</w:t>
      </w:r>
    </w:p>
    <w:p>
      <w:pPr/>
      <w:r>
        <w:t>—He… Hexy… —alcanzó a decir Candy. La voz se duplicó dentro de su garganta. Bajo su nombre apareció otra interferencia, rítmica y fragmentada, igual que un crédito defectuoso: DJ… SWEET… HEX… poderosa… la más poderosa…</w:t>
      </w:r>
    </w:p>
    <w:p>
      <w:pPr/>
      <w:r>
        <w:t>El odio en el rostro del Arlequín se intensificó.</w:t>
      </w:r>
    </w:p>
    <w:p>
      <w:pPr/>
      <w:r>
        <w:t>—¿Aún te burlas de mí…? ¿Aún quieres resistir, bruja estúpida? —Apretó más su cuello—. ¡Yo soy el más poderoso! ¡Tú eres solo basura!</w:t>
      </w:r>
    </w:p>
    <w:p>
      <w:pPr/>
      <w:r>
        <w:t>La sujetó por la muñeca derecha.</w:t>
      </w:r>
    </w:p>
    <w:p>
      <w:pPr/>
      <w:r>
        <w:t>—Te arrancaré el brazo… a ver si aún te atreves a reírte…</w:t>
      </w:r>
    </w:p>
    <w:p>
      <w:pPr/>
      <w:r>
        <w:t>Candy cerró los ojos.</w:t>
      </w:r>
      <w:r>
        <w:t xml:space="preserve"> </w:t>
      </w:r>
      <w:r>
        <w:t>Y cayó inconsciente.</w:t>
      </w:r>
    </w:p>
    <w:p>
      <w:pPr/>
      <w:r>
        <w:t>El Arlequín tiró con fuerza, pero el brazo no cedía. Intentó quitarle la varita… pero no pudo.</w:t>
      </w:r>
      <w:r>
        <w:t xml:space="preserve"> </w:t>
      </w:r>
      <w:r>
        <w:t>Entonces lo escuchó.</w:t>
      </w:r>
      <w:r>
        <w:t xml:space="preserve"> </w:t>
      </w:r>
      <w:r>
        <w:t>Una risita. Lejana. Burlona. Familiar.</w:t>
      </w:r>
      <w:r>
        <w:t xml:space="preserve"> </w:t>
      </w:r>
      <w:r>
        <w:t>Su brazo comenzó a quemarse.</w:t>
      </w:r>
      <w:r>
        <w:t xml:space="preserve"> </w:t>
      </w:r>
      <w:r>
        <w:t>Gritó y soltó a Candy.</w:t>
      </w:r>
    </w:p>
    <w:p>
      <w:pPr/>
      <w:r>
        <w:t>—¿Pero qué…? —murmuró.</w:t>
      </w:r>
    </w:p>
    <w:p>
      <w:pPr/>
      <w:r>
        <w:t>Se giró, y vio algo que no había visto caer…</w:t>
      </w:r>
    </w:p>
    <w:p>
      <w:pPr/>
      <w:r>
        <w:t>El sombrero de bruja, que había volado por los aires al estrellarla, estaba otra vez sobre la cabeza de Candy. Y ahora tenía dos conos.</w:t>
      </w:r>
    </w:p>
    <w:p>
      <w:pPr/>
      <w:r>
        <w:t>El aire vibró. Una fuerza desconocida se arremolinaba a su alrededor.</w:t>
      </w:r>
    </w:p>
    <w:p>
      <w:pPr/>
      <w:r>
        <w:t>Y por primera vez…</w:t>
      </w:r>
    </w:p>
    <w:p>
      <w:pPr/>
      <w:r>
        <w:t>el Arlequín dio un paso atrás.</w:t>
      </w:r>
    </w:p>
    <w:p>
      <w:pPr>
        <w:pStyle w:val="Heading2"/>
        <w:keepNext/>
        <w:keepLines/>
      </w:pPr>
      <w:r>
        <w:t>15.4 — La que no era Candy</w:t>
      </w:r>
    </w:p>
    <w:p>
      <w:pPr/>
      <w:r>
        <w:t>El silencio no duró.</w:t>
      </w:r>
      <w:r>
        <w:t xml:space="preserve"> </w:t>
      </w:r>
      <w:r>
        <w:t>Bajo la lluvia pesada, Candy yacía aún en el suelo, con el rostro hundido en el barro y la sangre formando remolinos dulzones a su alrededor. Su varita seguía sujeta en su mano derecha, pero inerte. El cuerpo apenas respiraba. Solo su cabello flotaba levemente, como si el aire alrededor comenzara a alterarse.</w:t>
      </w:r>
      <w:r>
        <w:t xml:space="preserve"> </w:t>
      </w:r>
      <w:r>
        <w:t>Y entonces… el mundo vibró.</w:t>
      </w:r>
    </w:p>
    <w:p>
      <w:pPr/>
      <w:r>
        <w:t>No fue un temblor físico, sino un pulso, una onda invisible que sacudió el centro mismo del pueblo abandonado. Las gotas dejaron de caer directamente sobre ella, como si un escudo de distorsión invisible hubiera cubierto su cuerpo.</w:t>
      </w:r>
      <w:r>
        <w:t xml:space="preserve"> </w:t>
      </w:r>
      <w:r>
        <w:t>La figura se alzó.</w:t>
      </w:r>
    </w:p>
    <w:p>
      <w:pPr/>
      <w:r>
        <w:t>No como Candy. No como una niña malherida.</w:t>
      </w:r>
    </w:p>
    <w:p>
      <w:pPr/>
      <w:r>
        <w:t>Algo dentro de Candy se levantó con ella.</w:t>
      </w:r>
    </w:p>
    <w:p>
      <w:pPr/>
      <w:r>
        <w:t>Su brazo dislocado se recolocó con un chasquido seco. La sangre que manchaba su mejilla se evaporó en vapor dulce. El sombrero de bruja cayó desde algún punto del aire… y aterrizó en su cabeza con un giro lento.</w:t>
      </w:r>
      <w:r>
        <w:t xml:space="preserve"> </w:t>
      </w:r>
      <w:r>
        <w:t>Ahora tenía dos conos.</w:t>
      </w:r>
    </w:p>
    <w:p>
      <w:pPr/>
      <w:r>
        <w:t>Los ojos que se abrieron no eran del todo suyos. Eran más oscuros, más brillantes. Como si cada estrella que alguna vez la había guiado ahora la contemplara desde adentro.</w:t>
      </w:r>
    </w:p>
    <w:p>
      <w:pPr/>
      <w:r>
        <w:t>El Arlequín Agresivo se detuvo. Aún jadeaba, furioso, con la cara parcialmente quemada y el cuerpo empapado.</w:t>
      </w:r>
    </w:p>
    <w:p>
      <w:pPr/>
      <w:r>
        <w:t>—¿Qué… es esta farsa…? —gruñó, apretando los puños.</w:t>
      </w:r>
    </w:p>
    <w:p>
      <w:pPr/>
      <w:r>
        <w:t>La figura respondió con una voz familiar… pero alterada. Un eco grave acompañaba cada sílaba, como si hablara desde dentro de una caverna hecha de espejos rotos.</w:t>
      </w:r>
    </w:p>
    <w:p>
      <w:pPr/>
      <w:r>
        <w:t>—¿Tan tonto eres que ya me olvidaste?</w:t>
      </w:r>
    </w:p>
    <w:p>
      <w:pPr/>
      <w:r>
        <w:t>No esperó más. Giró su varita en un movimiento elegante y amenazante. El aire a su alrededor zumbó como cuerdas tensadas.</w:t>
      </w:r>
    </w:p>
    <w:p>
      <w:pPr>
        <w:jc w:val="left"/>
      </w:pPr>
      <w:r>
        <w:t>«Zap-zap-zoom, through webs that burn—</w:t>
      </w:r>
      <w:r>
        <w:br/>
      </w:r>
      <w:r>
        <w:t>Feel the lash, it’s now your turn!»</w:t>
      </w:r>
    </w:p>
    <w:p>
      <w:pPr/>
      <w:r>
        <w:t>Un látigo de caramelo incandescente, con destellos rosados y naranjas, brotó de la punta de su varita. El chasquido fue seco, brutal. Impactó directamente en el costado del Arlequín, lanzándolo contra un poste torcido que se quebró como galleta.</w:t>
      </w:r>
    </w:p>
    <w:p>
      <w:pPr/>
      <w:r>
        <w:t>El Arlequín gritó. Cayó de pie, tambaleante, y lanzó un zarpazo directo a la figura.</w:t>
      </w:r>
      <w:r>
        <w:t xml:space="preserve"> </w:t>
      </w:r>
      <w:r>
        <w:t>La atravesó.</w:t>
      </w:r>
    </w:p>
    <w:p>
      <w:pPr/>
      <w:r>
        <w:t>Solo era un duplicado de caramelo. Su cuerpo se deshizo en cristales de azúcar que giraron en espiral, cortándole el rostro.</w:t>
      </w:r>
    </w:p>
    <w:p>
      <w:pPr/>
      <w:r>
        <w:t>La verdadera figura estaba detrás de él.</w:t>
      </w:r>
    </w:p>
    <w:p>
      <w:pPr>
        <w:jc w:val="left"/>
      </w:pPr>
      <w:r>
        <w:t>«Flicker-flash, coffin-crash—</w:t>
      </w:r>
      <w:r>
        <w:br/>
      </w:r>
      <w:r>
        <w:t>Let your bones sing as they smash!»</w:t>
      </w:r>
    </w:p>
    <w:p>
      <w:pPr/>
      <w:r>
        <w:t>El suelo se quebró bajo el Arlequín. Formas musicales en negativo se alzaron como zarcillos de humo que lo atraparon, alzándolo unos centímetros. Las notas se deformaron en púas que se clavaron en su pierna derecha.</w:t>
      </w:r>
      <w:r>
        <w:t xml:space="preserve"> </w:t>
      </w:r>
      <w:r>
        <w:t>Un crujido.</w:t>
      </w:r>
    </w:p>
    <w:p>
      <w:pPr/>
      <w:r>
        <w:t>El Arlequín cayó mal. El hueso sobresalió por su pantorrilla. Su grito fue de dolor real, esta vez. La pierna no respondía.</w:t>
      </w:r>
    </w:p>
    <w:p>
      <w:pPr/>
      <w:r>
        <w:t>—¡NO! ¡NO TE ATREVAS! —rugió, usando los brazos para levantarse mientras su ojo temblaba de rabia.</w:t>
      </w:r>
    </w:p>
    <w:p>
      <w:pPr/>
      <w:r>
        <w:t>La figura caminó hacia él. Lenta. Inexorable.</w:t>
      </w:r>
    </w:p>
    <w:p>
      <w:pPr/>
      <w:r>
        <w:t>El entorno parecía plegarse a su paso: ventanas vibraban, dulces se derretían, el cielo mismo parecía más púrpura.</w:t>
      </w:r>
    </w:p>
    <w:p>
      <w:pPr/>
      <w:r>
        <w:t>El Arlequín lanzó un ataque desesperado. Saltó hacia ella con los brazos en forma de cuchillas, dispuesto a cortarla por la mitad.</w:t>
      </w:r>
      <w:r>
        <w:t xml:space="preserve"> </w:t>
      </w:r>
      <w:r>
        <w:t>Ella ni se inmutó.</w:t>
      </w:r>
      <w:r>
        <w:t xml:space="preserve"> </w:t>
      </w:r>
      <w:r>
        <w:t>Solo murmuró al oído del aire:</w:t>
      </w:r>
    </w:p>
    <w:p>
      <w:pPr/>
      <w:r>
        <w:t>«Boo to the bass… you forgot my name…</w:t>
      </w:r>
    </w:p>
    <w:p>
      <w:pPr/>
      <w:r>
        <w:t>Now you’ll scream in your own game».</w:t>
      </w:r>
    </w:p>
    <w:p>
      <w:pPr/>
      <w:r>
        <w:t>El sonido lo golpeó desde dentro. No fue un impacto físico, sino una vibración que le recorrió la columna, una nota tan baja que deshizo su equilibrio. Cayó de cara al suelo. Tosió sangre dulce. Aun así, trató de levantarse. Tenía el orgullo de un demonio, pero ya empezaba a temblar.</w:t>
      </w:r>
    </w:p>
    <w:p>
      <w:pPr/>
      <w:r>
        <w:t>La figura se detuvo frente a él. El sombrero de dos conos goteaba caramelo. Sus botas no tocaban del todo el suelo.</w:t>
      </w:r>
      <w:r>
        <w:t xml:space="preserve"> </w:t>
      </w:r>
      <w:r>
        <w:t>Lo miró con superioridad absoluta.</w:t>
      </w:r>
    </w:p>
    <w:p>
      <w:pPr/>
      <w:r>
        <w:t>Y por primera vez, el Arlequín Agresivo no pudo fingir una sonrisa.</w:t>
      </w:r>
    </w:p>
    <w:p>
      <w:pPr/>
      <w:r>
        <w:t>Solo jadeó.</w:t>
      </w:r>
    </w:p>
    <w:p>
      <w:pPr/>
      <w:r>
        <w:t>Solo sangró.</w:t>
      </w:r>
    </w:p>
    <w:p>
      <w:pPr/>
      <w:r>
        <w:t>Solo tembló.</w:t>
      </w:r>
    </w:p>
    <w:p>
      <w:pPr>
        <w:pStyle w:val="Heading2"/>
        <w:keepNext/>
        <w:keepLines/>
      </w:pPr>
      <w:r>
        <w:t>15.5 — Último compás</w:t>
      </w:r>
    </w:p>
    <w:p>
      <w:pPr/>
      <w:r>
        <w:t>El pueblo abandonado no respiraba.</w:t>
      </w:r>
    </w:p>
    <w:p>
      <w:pPr/>
      <w:r>
        <w:t>Las casas torcidas, el barro salpicado de cristales y sangre, todo permanecía inmóvil, expectante, como si Veltheris hubiera contenido el aliento.</w:t>
      </w:r>
    </w:p>
    <w:p>
      <w:pPr/>
      <w:r>
        <w:t>Y en medio de ese silencio suspendido, el Arlequín Agresivo escupía caramelos mezclados con sangre.</w:t>
      </w:r>
    </w:p>
    <w:p>
      <w:pPr/>
      <w:r>
        <w:t>Apoyado en su brazo bueno, con la pierna rota torcida como una rama mojada, miraba hacia arriba… a la figura que se alzaba frente a él.</w:t>
      </w:r>
    </w:p>
    <w:p>
      <w:pPr/>
      <w:r>
        <w:t>Su rostro ya no contenía furia. Solo incredulidad. Él no podía perder. Él no perdía.</w:t>
      </w:r>
    </w:p>
    <w:p>
      <w:pPr/>
      <w:r>
        <w:t>—Eres… un fraude… —jadeó—. No puedes ser la bruja… que hizo temblar a Noctivox…</w:t>
      </w:r>
    </w:p>
    <w:p>
      <w:pPr/>
      <w:r>
        <w:t>La figura ladeó la cabeza, casi con lástima.</w:t>
      </w:r>
    </w:p>
    <w:p>
      <w:pPr/>
      <w:r>
        <w:t>—Oh… aún no lo entiendes. Esto no fue una pelea —su voz tenía grietas, como un disco rayado—. Fue una audición.</w:t>
      </w:r>
    </w:p>
    <w:p>
      <w:pPr/>
      <w:r>
        <w:t>Y levantó la varita.</w:t>
      </w:r>
      <w:r>
        <w:t xml:space="preserve"> </w:t>
      </w:r>
      <w:r>
        <w:t>El cielo, por encima, se oscureció de golpe, como si alguien bajara un telón invisible. Las nubes se arremolinaron sobre la figura, y del suelo comenzaron a brotar zarcillos de caramelo negro, girando con ritmo propio.</w:t>
      </w:r>
    </w:p>
    <w:p>
      <w:pPr>
        <w:jc w:val="left"/>
      </w:pPr>
      <w:r>
        <w:t>«Pop your hex-o-lantern, freak—</w:t>
      </w:r>
      <w:r>
        <w:br/>
      </w:r>
      <w:r>
        <w:t>I’ll light your soul until it leaks…».</w:t>
      </w:r>
    </w:p>
    <w:p>
      <w:pPr/>
      <w:r>
        <w:t>La punta de la varita ardía como un carbón de azúcar.</w:t>
      </w:r>
    </w:p>
    <w:p>
      <w:pPr/>
      <w:r>
        <w:t>El Arlequín apretó los dientes. Su cuerpo no respondía. Pero aún tenía garras. Y orgullo. Se impulsó con todo lo que quedaba en él…</w:t>
      </w:r>
      <w:r>
        <w:t xml:space="preserve"> </w:t>
      </w:r>
      <w:r>
        <w:t>¡Y gritó!</w:t>
      </w:r>
    </w:p>
    <w:p>
      <w:pPr/>
      <w:r>
        <w:t>—¡NO VOY A CAER ANTE UNA NIÑA ROTA!</w:t>
      </w:r>
    </w:p>
    <w:p>
      <w:pPr/>
      <w:r>
        <w:t>Avanzó con furia desesperada, arrastrando la pierna rota, zarpas extendidas, su risa transformada en un rugido gutural.</w:t>
      </w:r>
      <w:r>
        <w:t xml:space="preserve"> </w:t>
      </w:r>
      <w:r>
        <w:t>La figura no se movió.</w:t>
      </w:r>
      <w:r>
        <w:t xml:space="preserve"> </w:t>
      </w:r>
      <w:r>
        <w:t>Solo dijo una última frase.</w:t>
      </w:r>
    </w:p>
    <w:p>
      <w:pPr/>
      <w:r>
        <w:t>«This haunted drop’s beyond your time…</w:t>
      </w:r>
    </w:p>
    <w:p>
      <w:pPr/>
      <w:r>
        <w:t>Spook-tick boom—no chance to climb».</w:t>
      </w:r>
    </w:p>
    <w:p>
      <w:pPr/>
      <w:r>
        <w:t>Un círculo musical se formó bajo sus pies.</w:t>
      </w:r>
    </w:p>
    <w:p>
      <w:pPr/>
      <w:r>
        <w:t>La nota retumbó.</w:t>
      </w:r>
    </w:p>
    <w:p>
      <w:pPr/>
      <w:r>
        <w:t>Y el mundo explotó.</w:t>
      </w:r>
    </w:p>
    <w:p>
      <w:pPr/>
      <w:r>
        <w:t>No como fuego, ni como luz. Como sonido.</w:t>
      </w:r>
    </w:p>
    <w:p>
      <w:pPr/>
      <w:r>
        <w:t>Una onda expansiva de presión vibratoria rasgó el aire, los tejados, los espejos abandonados de las casas.</w:t>
      </w:r>
    </w:p>
    <w:p>
      <w:pPr/>
      <w:r>
        <w:t>El Arlequín recibió el golpe como una montaña cayendo sobre él.</w:t>
      </w:r>
    </w:p>
    <w:p>
      <w:pPr/>
      <w:r>
        <w:t>Su cuerpo fue lanzado por los aires, girando sin control hasta impactar contra una pared derruida.</w:t>
      </w:r>
    </w:p>
    <w:p>
      <w:pPr/>
      <w:r>
        <w:t>Se desplomó.</w:t>
      </w:r>
    </w:p>
    <w:p>
      <w:pPr/>
      <w:r>
        <w:t>Esta vez… no se levantó.</w:t>
      </w:r>
      <w:r>
        <w:t xml:space="preserve"> </w:t>
      </w:r>
      <w:r>
        <w:t>Solo se arrastró un poco. Quedó de rodillas. Respirando con esfuerzo.</w:t>
      </w:r>
    </w:p>
    <w:p>
      <w:pPr/>
      <w:r>
        <w:t>Sus ojos ya no enfocaban. Una herida le deformaba un lado del rostro; sangre oscura bajaba desde la ceja hasta la mandíbula. Y frente a él, ella. Inmóvil.</w:t>
      </w:r>
    </w:p>
    <w:p>
      <w:pPr/>
      <w:r>
        <w:t>Sombrero con dos conos. Varita al frente.</w:t>
      </w:r>
    </w:p>
    <w:p>
      <w:pPr/>
      <w:r>
        <w:t>El dulce girando en el aire como un proyectil suspendido.</w:t>
      </w:r>
    </w:p>
    <w:p>
      <w:pPr>
        <w:jc w:val="left"/>
      </w:pPr>
      <w:r>
        <w:t>—Esto es todo lo que eres —dijo con voz doble—. Ruido sin ritmo.</w:t>
        <w:br/>
        <w:t>Y yo…</w:t>
        <w:br/>
        <w:t>soy la melodía que no puedes romper.</w:t>
      </w:r>
    </w:p>
    <w:p>
      <w:pPr/>
      <w:r>
        <w:t>Le apuntó al rostro.</w:t>
      </w:r>
      <w:r>
        <w:t xml:space="preserve"> </w:t>
      </w:r>
      <w:r>
        <w:t>Iba a matarlo.</w:t>
      </w:r>
      <w:r>
        <w:t xml:space="preserve"> </w:t>
      </w:r>
      <w:r>
        <w:t>Entonces ocurrió.</w:t>
      </w:r>
      <w:r>
        <w:t xml:space="preserve"> </w:t>
      </w:r>
      <w:r>
        <w:t>Un zumbido. Bajo. Persistente.</w:t>
      </w:r>
      <w:r>
        <w:t xml:space="preserve"> </w:t>
      </w:r>
      <w:r>
        <w:t>Una nana.</w:t>
      </w:r>
    </w:p>
    <w:p>
      <w:pPr/>
      <w:r>
        <w:t>Las luces del ejército comenzaron a filtrarse entre los árboles.</w:t>
      </w:r>
    </w:p>
    <w:p>
      <w:pPr/>
      <w:r>
        <w:t>Y con ellas, los Globos Vigilantes.</w:t>
      </w:r>
    </w:p>
    <w:p>
      <w:pPr/>
      <w:r>
        <w:t>El primero flotaba en lo alto, como un ojo deforme iluminado por un farol morado. Luego vinieron más.</w:t>
      </w:r>
    </w:p>
    <w:p>
      <w:pPr/>
      <w:r>
        <w:t>Decenas.</w:t>
      </w:r>
    </w:p>
    <w:p>
      <w:pPr/>
      <w:r>
        <w:t>Centenares.</w:t>
      </w:r>
    </w:p>
    <w:p>
      <w:pPr/>
      <w:r>
        <w:t>Su canto descendía como niebla espesa.</w:t>
      </w:r>
    </w:p>
    <w:p>
      <w:pPr/>
      <w:r>
        <w:t>Y con cada pulso sonoro… el cuerpo de la bruja se distorsionaba. Primero el brazo.</w:t>
      </w:r>
    </w:p>
    <w:p>
      <w:pPr/>
      <w:r>
        <w:t>Luego su rostro.</w:t>
      </w:r>
    </w:p>
    <w:p>
      <w:pPr/>
      <w:r>
        <w:t>Como si fuera una imagen con mala señal. Como si el sueño no supiera representarla correctamente.</w:t>
      </w:r>
    </w:p>
    <w:p>
      <w:pPr/>
      <w:r>
        <w:t>—No… —murmuró ella, tambaleando—. No… aún no es tiempo…</w:t>
      </w:r>
    </w:p>
    <w:p>
      <w:pPr/>
      <w:r>
        <w:t>El dulce proyectil cayó al suelo y se deshizo en caramelo humeante.</w:t>
      </w:r>
    </w:p>
    <w:p>
      <w:pPr/>
      <w:r>
        <w:t>La figura trastabilló. La sombra de sus pies se fragmentó en dos… luego en una… luego en ninguna.</w:t>
      </w:r>
      <w:r>
        <w:t xml:space="preserve"> </w:t>
      </w:r>
      <w:r>
        <w:t>Su cuerpo titiló.</w:t>
      </w:r>
    </w:p>
    <w:p>
      <w:pPr/>
      <w:r>
        <w:t>El segundo cono del sombrero colapsó, se dobló, volvió a alzarse, luego desapareció.</w:t>
      </w:r>
      <w:r>
        <w:t xml:space="preserve"> </w:t>
      </w:r>
      <w:r>
        <w:t>La varita cayó de su mano.</w:t>
      </w:r>
      <w:r>
        <w:t xml:space="preserve"> </w:t>
      </w:r>
      <w:r>
        <w:t>Sus ojos perdieron el brillo anómalo.</w:t>
      </w:r>
    </w:p>
    <w:p>
      <w:pPr/>
      <w:r>
        <w:t>Y Candy cayó de rodillas.</w:t>
      </w:r>
    </w:p>
    <w:p>
      <w:pPr/>
      <w:r>
        <w:t>Inconsciente.</w:t>
      </w:r>
    </w:p>
    <w:p>
      <w:pPr/>
      <w:r>
        <w:t>La lluvia volvió a caer.</w:t>
      </w:r>
      <w:r>
        <w:t xml:space="preserve"> </w:t>
      </w:r>
      <w:r>
        <w:t>El Arlequín Agresivo jadeaba. Temblaba. Quería moverse… pero no podía.</w:t>
      </w:r>
    </w:p>
    <w:p>
      <w:pPr/>
      <w:r>
        <w:t>Solo alcanzó a alzar una mano hacia la figura derrumbada.</w:t>
      </w:r>
    </w:p>
    <w:p>
      <w:pPr/>
      <w:r>
        <w:t>—Bruja… asquerosa… te voy a…</w:t>
      </w:r>
    </w:p>
    <w:p>
      <w:pPr/>
      <w:r>
        <w:t>Pero antes de terminar, algo lo sujetó del cuello.</w:t>
      </w:r>
      <w:r>
        <w:t xml:space="preserve"> </w:t>
      </w:r>
      <w:r>
        <w:t>Hilos rojos.</w:t>
      </w:r>
      <w:r>
        <w:t xml:space="preserve"> </w:t>
      </w:r>
      <w:r>
        <w:t>Finos. Elegantes. Inquebrantables.</w:t>
      </w:r>
    </w:p>
    <w:p>
      <w:pPr/>
      <w:r>
        <w:t>Desde la niebla apareció el Arlequín Triste, con su mirada muerta y su cuerpo inclinado como si flotara.</w:t>
      </w:r>
    </w:p>
    <w:p>
      <w:pPr/>
      <w:r>
        <w:t>—No es tiempo de matar —susurró.</w:t>
      </w:r>
    </w:p>
    <w:p>
      <w:pPr/>
      <w:r>
        <w:t>Detrás de él, el Arlequín Serio emergió, las manos entrelazadas detrás, contemplando el caos con expresión neutra.</w:t>
      </w:r>
    </w:p>
    <w:p>
      <w:pPr/>
      <w:r>
        <w:t>—Desobedeciste —dijo, sin emoción—. Pero encontraste a la bruja.</w:t>
      </w:r>
    </w:p>
    <w:p>
      <w:pPr/>
      <w:r>
        <w:t>El Agresivo apenas giró la cabeza. Sus ojos llenos de rabia… y miedo.</w:t>
      </w:r>
    </w:p>
    <w:p>
      <w:pPr/>
      <w:r>
        <w:t>—¡ELLA ME QUEMÓ! ¡ELLA SE BURLÓ! ¡YO LA ENCONTRÉ!</w:t>
      </w:r>
    </w:p>
    <w:p>
      <w:pPr/>
      <w:r>
        <w:t>—Y fallaste —respondió el Serio, sin levantar la voz—. No estás autorizado para ejecutar.</w:t>
      </w:r>
    </w:p>
    <w:p>
      <w:pPr/>
      <w:r>
        <w:t>Silencio.</w:t>
      </w:r>
    </w:p>
    <w:p>
      <w:pPr/>
      <w:r>
        <w:t>Solo lluvia.</w:t>
      </w:r>
    </w:p>
    <w:p>
      <w:pPr/>
      <w:r>
        <w:t>Y una niña rota, con un sombrero que no sabían si era símbolo de amenaza… o de algo peor.</w:t>
      </w:r>
    </w:p>
    <w:p>
      <w:pPr>
        <w:pStyle w:val="Heading1"/>
        <w:keepNext/>
        <w:pageBreakBefore/>
      </w:pPr>
      <w:bookmarkStart w:id="1016" w:name="v3_ch_16"/>
      <w:r>
        <w:t>Capítulo 16 — Entre la ilusión y el eco del eclipse</w:t>
      </w:r>
      <w:bookmarkEnd w:id="1016"/>
    </w:p>
    <w:p>
      <w:pPr>
        <w:pStyle w:val="Heading2"/>
        <w:keepNext/>
        <w:keepLines/>
      </w:pPr>
      <w:r>
        <w:t>16.1 — Desde lo alto de las ruinas</w:t>
      </w:r>
    </w:p>
    <w:p>
      <w:pPr/>
      <w:r>
        <w:t>La colina no era alta, pero sí estaba rota.</w:t>
      </w:r>
    </w:p>
    <w:p>
      <w:pPr/>
      <w:r>
        <w:t>Árboles quebrados y maleza púrpura cubrían el sendero irregular que ascendía entre raíces expuestas y piedras húmedas. Desde allí, ocultos por las sombras y una bruma espesa que olía a electricidad antigua, Rivet, Seraphina y Kaelen observaban en silencio.</w:t>
      </w:r>
    </w:p>
    <w:p>
      <w:pPr/>
      <w:r>
        <w:t>El viento les traía ecos… ecos que no eran viento.</w:t>
      </w:r>
    </w:p>
    <w:p>
      <w:pPr/>
      <w:r>
        <w:t>Rivet sostenía un artefacto contra sus ojos: binoculares de lentes gemelos, con engranajes expuestos que giraban solos y un pequeño dial musical que vibraba cada vez que detectaba una frecuencia corrupta. A través de ellos, veía a Candy. O lo que quedaba de ella.</w:t>
      </w:r>
    </w:p>
    <w:p>
      <w:pPr/>
      <w:r>
        <w:t>Tendida en medio de un cráter leve, rodeada de marionetas con rostro fijo, de globos flotantes que susurraban cantos oscuros, de luces que no brillaban sino que devoraban la forma.</w:t>
      </w:r>
    </w:p>
    <w:p>
      <w:pPr/>
      <w:r>
        <w:t>El sombrero con dos conos ya no estaba. Su cuerpo temblaba en lapsos, como una imagen que no encajaba en el sueño. Una muñeca fuera de escala, de proporción, de ley. Como si el mundo mismo no supiera representarla.</w:t>
      </w:r>
    </w:p>
    <w:p>
      <w:pPr/>
      <w:r>
        <w:t>Seraphina soltó un jadeo ahogado. Dio un paso adelante.</w:t>
      </w:r>
    </w:p>
    <w:p>
      <w:pPr/>
      <w:r>
        <w:t>—¡No… no podemos quedarnos aquí! ¡Está viva! ¡Tenemos que baj—!</w:t>
      </w:r>
    </w:p>
    <w:p>
      <w:pPr/>
      <w:r>
        <w:t>Kaelen la detuvo con una mano en el hombro. Su mirada no era fría, sino resignada. Una tristeza antigua vibraba en su voz:</w:t>
      </w:r>
    </w:p>
    <w:p>
      <w:pPr/>
      <w:r>
        <w:t>—Si bajas… la matas. Y tú también morirás.</w:t>
      </w:r>
    </w:p>
    <w:p>
      <w:pPr/>
      <w:r>
        <w:t>Seraphina giró el rostro, con los ojos cargados de furia y culpa.</w:t>
      </w:r>
    </w:p>
    <w:p>
      <w:pPr/>
      <w:r>
        <w:t>—¡Entonces qué propones! ¿Mirarla así? ¿Mirarla… mientras la destruyen?</w:t>
      </w:r>
    </w:p>
    <w:p>
      <w:pPr/>
      <w:r>
        <w:t>Rivet habló, sin dejar de observar por los lentes. Su voz sonó más metálica que de costumbre.</w:t>
      </w:r>
    </w:p>
    <w:p>
      <w:pPr/>
      <w:r>
        <w:t>—No la están destruyendo. Aún no.</w:t>
      </w:r>
    </w:p>
    <w:p>
      <w:pPr/>
      <w:r>
        <w:t>Rivet giró una perilla. El lente izquierdo mostró líneas rojas de energía que formaban una estructura.</w:t>
      </w:r>
    </w:p>
    <w:p>
      <w:pPr/>
      <w:r>
        <w:t>—Están conteniéndola. Porque no la entienden. Porque le temen.</w:t>
      </w:r>
    </w:p>
    <w:p>
      <w:pPr/>
      <w:r>
        <w:t>Silencio.</w:t>
      </w:r>
      <w:r>
        <w:t xml:space="preserve"> </w:t>
      </w:r>
      <w:r>
        <w:t>Debajo, entre la niebla púrpura que se curvaba como serpiente, el Arlequín Agresivo forcejeaba contra los hilos que lo sujetaban del cuello. Sangraba por la nariz. Tenía el rostro herido y la mandíbula torcida. Rugía.</w:t>
      </w:r>
    </w:p>
    <w:p>
      <w:pPr/>
      <w:r>
        <w:t>—¿Por qué tendría que escucharte a ti? ¡Eres el más débil de todos! ¡Podría arrancarte la cabeza como a una flor podrida!</w:t>
      </w:r>
    </w:p>
    <w:p>
      <w:pPr/>
      <w:r>
        <w:t>Frente a él, el Arlequín Serio no parpadeaba. Solo cruzó las manos detrás de la espalda.</w:t>
      </w:r>
    </w:p>
    <w:p>
      <w:pPr/>
      <w:r>
        <w:t>—Y por eso no puedes gobernar nada.</w:t>
      </w:r>
    </w:p>
    <w:p>
      <w:pPr/>
      <w:r>
        <w:t>El Agresivo se quedó quieto un segundo. Confundido.</w:t>
      </w:r>
    </w:p>
    <w:p>
      <w:pPr/>
      <w:r>
        <w:t>—¿Qué… dijiste?</w:t>
      </w:r>
    </w:p>
    <w:p>
      <w:pPr/>
      <w:r>
        <w:t>El Serio inclinó apenas la cabeza.</w:t>
      </w:r>
    </w:p>
    <w:p>
      <w:pPr/>
      <w:r>
        <w:t>—Solo los que no necesitan fuerza… entienden cómo mover un mundo.</w:t>
      </w:r>
    </w:p>
    <w:p>
      <w:pPr/>
      <w:r>
        <w:t>—El puño gobierna un momento. El juicio… gobierna el final.</w:t>
      </w:r>
    </w:p>
    <w:p>
      <w:pPr/>
      <w:r>
        <w:t>Y giró lentamente sobre sus talones.</w:t>
      </w:r>
    </w:p>
    <w:p>
      <w:pPr/>
      <w:r>
        <w:t>—Ya has hablado demasiado.</w:t>
      </w:r>
    </w:p>
    <w:p>
      <w:pPr/>
      <w:r>
        <w:t>Marionetas de madera negra avanzaron en silencio. Sus rostros eran máscaras perpetuamente sonrientes, con ojos vacíos. Levantaron a Candy como si fuera una estatua dormida. Sus brazos colgaban. Su cabello goteaba barro y dulzor. El vestido desgarrado, la piel llena de grietas rojas… y aun así, su mano no soltaba la varita.</w:t>
      </w:r>
    </w:p>
    <w:p>
      <w:pPr/>
      <w:r>
        <w:t>La jaula no tenía barrotes. Era un cubo de líneas flotantes, tensadas como cuerdas de violín. Cada nota del canto de los Globos hacía vibrar una línea distinta. Como si el encierro fuera un instrumento… y Candy, una nota disonante atrapada en una sinfonía hostil.</w:t>
      </w:r>
    </w:p>
    <w:p>
      <w:pPr/>
      <w:r>
        <w:t>Seraphina se desplomó de rodillas. Tapó su boca con una mano.</w:t>
      </w:r>
    </w:p>
    <w:p>
      <w:pPr/>
      <w:r>
        <w:t>—Ella… ella se fue para protegernos. No quería que los encontraran… que llevaran el ejército a la zona pura. Ella se sacrificó.</w:t>
      </w:r>
    </w:p>
    <w:p>
      <w:pPr/>
      <w:r>
        <w:t>Kaelen se arrodilló junto a ella. No dijo nada. Solo la miró. Como si verla caer le doliera más que su propia ruina.</w:t>
      </w:r>
    </w:p>
    <w:p>
      <w:pPr/>
      <w:r>
        <w:t>Rivet bajó los binoculares. Su monóculo brillaba con una luz azul temblorosa. Tenía los labios apretados.</w:t>
      </w:r>
    </w:p>
    <w:p>
      <w:pPr/>
      <w:r>
        <w:t>—No es el final.</w:t>
      </w:r>
    </w:p>
    <w:p>
      <w:pPr/>
      <w:r>
        <w:t>Se incorporó, con más resolución de la habitual.</w:t>
      </w:r>
    </w:p>
    <w:p>
      <w:pPr/>
      <w:r>
        <w:t>—No estamos huyendo. Estamos preparando el segundo movimiento.</w:t>
      </w:r>
    </w:p>
    <w:p>
      <w:pPr/>
      <w:r>
        <w:t>Kaelen lo miró con atención. Seraphina levantó el rostro.</w:t>
      </w:r>
    </w:p>
    <w:p>
      <w:pPr/>
      <w:r>
        <w:t>Rivet caminó unos pasos hacia el borde del risco. El viento le agitó el cabello corto y sucio.</w:t>
      </w:r>
    </w:p>
    <w:p>
      <w:pPr/>
      <w:r>
        <w:t>—Si Candy muere… o si Noctivox logra imponerle su canción… entonces no hay más partidas que jugar. Veltheris se romperá. El Filtro morirá. Y todos seremos solo… notas sueltas. Sin partitura.</w:t>
      </w:r>
    </w:p>
    <w:p>
      <w:pPr/>
      <w:r>
        <w:t>Kaelen parpadeó, confundido.</w:t>
      </w:r>
    </w:p>
    <w:p>
      <w:pPr/>
      <w:r>
        <w:t>—¿Qué quieres decir?</w:t>
      </w:r>
    </w:p>
    <w:p>
      <w:pPr/>
      <w:r>
        <w:t>Rivet abrió su abrigo. Del compartimiento interno extrajo un cilindro de bronce lleno de pequeñas rendijas. Lo colocó en el suelo y lo golpeó con la palma.</w:t>
      </w:r>
    </w:p>
    <w:p>
      <w:pPr/>
      <w:r>
        <w:t>Tres pequeñas criaturas emergieron: insectos metálicos, delgados, articulados, con ojos como gotas de obsidiana. Uno emitió un zumbido agudo antes de enterrarse de inmediato bajo tierra.</w:t>
      </w:r>
    </w:p>
    <w:p>
      <w:pPr/>
      <w:r>
        <w:t>—Sombracéfalos —murmuró Rivet—. Les enseñé a rastrear una señal emocional específica. La de Candy.</w:t>
      </w:r>
    </w:p>
    <w:p>
      <w:pPr/>
      <w:r>
        <w:t>Uno de ellos extendió unas patitas brillantes, recogiendo una chispa suspendida en el aire, como si oliera su recuerdo.</w:t>
      </w:r>
    </w:p>
    <w:p>
      <w:pPr/>
      <w:r>
        <w:t>Seraphina observó con asombro silencioso. Kaelen apretó los dientes.</w:t>
      </w:r>
    </w:p>
    <w:p>
      <w:pPr/>
      <w:r>
        <w:t>—¿Podrán alcanzarla… antes de que crucen el valle?</w:t>
      </w:r>
    </w:p>
    <w:p>
      <w:pPr/>
      <w:r>
        <w:t>Rivet asintió con lentitud.</w:t>
      </w:r>
    </w:p>
    <w:p>
      <w:pPr/>
      <w:r>
        <w:t>—Uno de ellos se adherirá a su piel. No lo verán. No lo olerán. Es como un parásito empático.</w:t>
      </w:r>
    </w:p>
    <w:p>
      <w:pPr/>
      <w:r>
        <w:t>Kaelen entendió al instante. Cerró los ojos. Una marca violeta se encendió sobre su pecho, bajo la túnica, como un tatuaje oculto latiendo.</w:t>
      </w:r>
    </w:p>
    <w:p>
      <w:pPr/>
      <w:r>
        <w:t>—Si puedo vincularme a través de él… sabré si la están destruyendo por dentro.</w:t>
      </w:r>
    </w:p>
    <w:p>
      <w:pPr/>
      <w:r>
        <w:t>—Y quizá podamos hablarle —añadió Seraphina en voz apenas audible.</w:t>
      </w:r>
    </w:p>
    <w:p>
      <w:pPr/>
      <w:r>
        <w:t>Los tres insectos salieron disparados como notas rotas. Uno trepó entre las piedras, otro voló rasante y el tercero se hundió entre raíces oscuras. La colina pareció escucharlos.</w:t>
      </w:r>
    </w:p>
    <w:p>
      <w:pPr/>
      <w:r>
        <w:t>Rivet murmuró mientras los seguía con su monóculo:</w:t>
      </w:r>
    </w:p>
    <w:p>
      <w:pPr/>
      <w:r>
        <w:t>—Jaque, Noctivox. Jaque al silencio.</w:t>
      </w:r>
    </w:p>
    <w:p>
      <w:pPr/>
      <w:r>
        <w:t>Antes de cerrar el abrigo, Rivet extrajo una estructura plegada, demasiado fina para ser un arma y demasiado precisa para ser un adorno.</w:t>
      </w:r>
    </w:p>
    <w:p>
      <w:pPr/>
      <w:r>
        <w:t>Dos brazos recurvos de metal oscuro se desplegaron alrededor de una empuñadura de madera onírica. En las uniones, pequeñas piezas de cobre esperaban sin emitir luz. No había cuerda.</w:t>
      </w:r>
    </w:p>
    <w:p>
      <w:pPr/>
      <w:r>
        <w:t>—No te construí una habilidad —dijo Rivet, ofreciéndosela a Kaelen—. Ya la tenías. Solo hice que dejara de morir a mitad del camino.</w:t>
      </w:r>
    </w:p>
    <w:p>
      <w:pPr/>
      <w:r>
        <w:t>Kaelen cerró la mano sobre la empuñadura. Las runas de sus guantes respondieron primero; después, una línea azul unió los extremos del arco y una flecha de luz se formó sobre sus dedos.</w:t>
      </w:r>
    </w:p>
    <w:p>
      <w:pPr/>
      <w:r>
        <w:t>Rivet señaló una marioneta rezagada al extremo de la columna. El monóculo solo encontraba madera, tela y caos comprimido: ningún segundo pulso detrás de los ojos pintados.</w:t>
      </w:r>
    </w:p>
    <w:p>
      <w:pPr/>
      <w:r>
        <w:t>—Esa fue construida. Las vinculadas devuelven un latido ajeno. Si confundes una con otra, puedes romper más que madera.</w:t>
      </w:r>
    </w:p>
    <w:p>
      <w:pPr/>
      <w:r>
        <w:t>Kaelen respiró y buscó, no el pecho de la figura, sino la imposición que la mantenía de pie. La flecha atravesó la marioneta sin astillarla. Durante un instante, el hilo negro de su espalda se volvió visible dentro de un anillo rúnico.</w:t>
      </w:r>
    </w:p>
    <w:p>
      <w:pPr/>
      <w:r>
        <w:t>Sonó primero una cuerda limpia. Después, una campanada breve, semejante a una copa al quebrarse.</w:t>
      </w:r>
    </w:p>
    <w:p>
      <w:pPr/>
      <w:r>
        <w:t>La marioneta cayó de rodillas sin una sola astilla. La sonrisa pintada seguía allí; la orden, no.</w:t>
      </w:r>
    </w:p>
    <w:p>
      <w:pPr/>
      <w:r>
        <w:t>Kaelen bajó el arco, sorprendido por el esfuerzo que le temblaba en los dedos.</w:t>
      </w:r>
    </w:p>
    <w:p>
      <w:pPr/>
      <w:r>
        <w:t>—No apunta por ti —advirtió Rivet—. No decide qué merece cortarse. Si lees mal, el error llegará más lejos que antes.</w:t>
      </w:r>
    </w:p>
    <w:p>
      <w:pPr/>
      <w:r>
        <w:t>Kaelen plegó el arma y la aseguró a su espalda. Miró la jaula suspendida, ya sin la resignación de quien espera una orden.</w:t>
      </w:r>
    </w:p>
    <w:p>
      <w:pPr/>
      <w:r>
        <w:t>Y entonces, la escena terminó. Solo quedaba el viento púrpura… y una estrella que seguía temblando en una jaula que cantaba.</w:t>
      </w:r>
    </w:p>
    <w:p>
      <w:pPr>
        <w:pStyle w:val="Heading2"/>
        <w:keepNext/>
        <w:keepLines/>
      </w:pPr>
      <w:r>
        <w:t>16.2 — Ciclos de fiebre y cristal</w:t>
      </w:r>
    </w:p>
    <w:p>
      <w:pPr/>
      <w:r>
        <w:t>Todo estaba girando.</w:t>
      </w:r>
      <w:r>
        <w:t xml:space="preserve"> </w:t>
      </w:r>
      <w:r>
        <w:t>No como un carrusel de feria, sino como una idea que ya no encaja. Como una canción que se repite en la cabeza sin que uno recuerde su melodía.</w:t>
      </w:r>
      <w:r>
        <w:t xml:space="preserve"> </w:t>
      </w:r>
      <w:r>
        <w:t>Candy despertó por primera vez flotando.</w:t>
      </w:r>
    </w:p>
    <w:p>
      <w:pPr/>
      <w:r>
        <w:t>No estaba segura de si era el cielo o el abismo. Solo sabía que el suelo ya no era un lugar, y que su cuerpo colgaba suspendido dentro de una jaula hecha de cuerdas tensadas, como fibras musicales pulsando a su alrededor. Con cada respiración, una nota aguda o grave la envolvía… no como melodía, sino como encierro.</w:t>
      </w:r>
    </w:p>
    <w:p>
      <w:pPr/>
      <w:r>
        <w:t>El mundo a su alrededor era gigantesco. Y enfermo.</w:t>
      </w:r>
    </w:p>
    <w:p>
      <w:pPr/>
      <w:r>
        <w:t>Desde esa altura —muy arriba, sostenida por uno de los Globos Vigilantes más enormes, como una canasta suspendida en un globo aerostático sin llama—, Candy podía ver el corazón oscuro de Veltheris extendiéndose como una grieta infinita.</w:t>
      </w:r>
    </w:p>
    <w:p>
      <w:pPr/>
      <w:r>
        <w:t>Llanuras de tierra seca y resquebrajada se extendían en todas direcciones, manchadas por lagunas de caos negro, espeso, que palpitaba con tonos morados y rojos como una herida viva. Árboles muertos, torcidos hacia atrás. Rocas que flotaban sin sentido. Torres de caramelos deformados derritiéndose en el aire.</w:t>
      </w:r>
      <w:r>
        <w:t xml:space="preserve"> </w:t>
      </w:r>
      <w:r>
        <w:t>Y más allá… la zona pura.</w:t>
      </w:r>
    </w:p>
    <w:p>
      <w:pPr/>
      <w:r>
        <w:t>Detrás de ella, en la lejanía que la jaula dejaba vislumbrar como una postal robada, aún resistía la parte no contaminada de Veltheris. Las laderas verdes, las flores blancas que cantaban al sol, los lagos quietos donde aún podían reflejarse los recuerdos sin distorsión. Ese era el lugar que Candy había intentado proteger. El motivo por el que había salido sola. Y ahora… lo veía alejarse más y más, como si lo hubiese traicionado sin querer.</w:t>
      </w:r>
    </w:p>
    <w:p>
      <w:pPr/>
      <w:r>
        <w:t>El ejército se desplegaba bajo sus pies.</w:t>
      </w:r>
    </w:p>
    <w:p>
      <w:pPr/>
      <w:r>
        <w:t>Columnas de marionetas se extendían por los caminos destrozados. Avanzaban en formación, con rostros inmóviles, congelados en una sonrisa burlona, mientras arrastraban cadenas, cajas, jaulas y banderas que parecían hechas de papel arrugado y sangre seca.</w:t>
      </w:r>
    </w:p>
    <w:p>
      <w:pPr/>
      <w:r>
        <w:t>Entre las filas se alzaban otros Globos Vigilantes, de todos los tamaños, flotando a distintas alturas con sus ojos redondos y su canto monocorde. Y en el cielo, los zepelines.</w:t>
      </w:r>
    </w:p>
    <w:p>
      <w:pPr/>
      <w:r>
        <w:t>Tres colosales dirigibles de aspecto circense cortaban el aire con lentitud, cada uno decorado con colores contradictorios: uno chillón como un circo alegre, otro en grises apagados y un tercero cubierto de manchas rojas. Cada cual estaba coronado con la insignia de uno de los arlequines. El ejército de Noctivox. Candy pestañeó.</w:t>
      </w:r>
    </w:p>
    <w:p>
      <w:pPr/>
      <w:r>
        <w:t>El dolor estaba presente. No como antes. No tan agudo. Más bien como un eco constante en sus huesos. Como si su cuerpo supiera que algo no estaba bien aunque su mente no lograra nombrarlo.</w:t>
      </w:r>
    </w:p>
    <w:p>
      <w:pPr/>
      <w:r>
        <w:t>«Perdí algo».</w:t>
      </w:r>
    </w:p>
    <w:p>
      <w:pPr/>
      <w:r>
        <w:t>Era la única frase que le cruzaba la mente cada vez que trataba de entender. Sabía que había peleado. Sabía que algo había salido de ella. Que algo la había poseído o la había usado como una canción usa a un instrumento… y después la había dejado rota.</w:t>
      </w:r>
    </w:p>
    <w:p>
      <w:pPr/>
      <w:r>
        <w:t>Pero al buscar los detalles, solo encontraba lagunas de pensamiento. Recuerdos distorsionados, como si alguien hubiera arrancado páginas de su diario interior. La cara del Arlequín Agresivo… su voz… incluso la forma en que había caído al suelo. Todo estaba difuso. Como si el sueño se hubiera comido una parte de su historia.</w:t>
      </w:r>
      <w:r>
        <w:t xml:space="preserve"> </w:t>
      </w:r>
      <w:r>
        <w:t>La jaula vibró. Descendía.</w:t>
      </w:r>
    </w:p>
    <w:p>
      <w:pPr/>
      <w:r>
        <w:t>Candy alzó la vista. El cielo estaba cubierto de velos rosados, pero no eran nubes. Eran telas. El interior de una carpa gigante que se extendía kilómetros hacia arriba, como un castillo inflado, una fortaleza hecha de lona viva.</w:t>
      </w:r>
      <w:r>
        <w:t xml:space="preserve"> </w:t>
      </w:r>
      <w:r>
        <w:t>El Castillo de Noctivox.</w:t>
      </w:r>
    </w:p>
    <w:p>
      <w:pPr/>
      <w:r>
        <w:t>Desde su jaula podía ver la plaza de llegada. Otras jaulas estaban suspendidas cerca. Algunas vacías. Otras con soñantes inconscientes, vestidos con pijamas, mochilas escolares, disfraces infantiles. Todos con rostros pálidos. Algunos aún murmuraban sueños. Otros ya no.</w:t>
      </w:r>
    </w:p>
    <w:p>
      <w:pPr/>
      <w:r>
        <w:t>Más abajo, el suelo era una espiral de escenarios rotos, carros de feria destruidos, pistas de baile agrietadas y pedestales giratorios que reproducían imágenes distorsionadas de felicidad: un cumpleaños sin velas, un recreo sin sol, una familia congelada en una carcajada sin sonido.</w:t>
      </w:r>
    </w:p>
    <w:p>
      <w:pPr/>
      <w:r>
        <w:t>Candy sintió que su estómago se contraía.</w:t>
      </w:r>
    </w:p>
    <w:p>
      <w:pPr/>
      <w:r>
        <w:t>El canto de los Globos Vigilantes cambió de tono. Más bajo. Más lento. Como una nana.</w:t>
      </w:r>
      <w:r>
        <w:t xml:space="preserve"> </w:t>
      </w:r>
      <w:r>
        <w:t>Cerró los ojos.</w:t>
      </w:r>
    </w:p>
    <w:p>
      <w:pPr/>
      <w:r>
        <w:t>Por un momento creyó oír risas. Pero no de ahora. De antes. De mucho antes. Una voz masculina, joven. Luego una femenina, cantando una canción tonta mientras ella bailaba en calcetas por el pasillo. Su madre y su padre. Y Ema. Jugando en el jardín. Pintándose las uñas con dulces.</w:t>
      </w:r>
    </w:p>
    <w:p>
      <w:pPr/>
      <w:r>
        <w:t>Abrió los ojos. Las imágenes se deshicieron como vidrio al sol.</w:t>
      </w:r>
      <w:r>
        <w:t xml:space="preserve"> </w:t>
      </w:r>
      <w:r>
        <w:t>Era mentira.</w:t>
      </w:r>
      <w:r>
        <w:t xml:space="preserve"> </w:t>
      </w:r>
      <w:r>
        <w:t>Estaba sola.</w:t>
      </w:r>
    </w:p>
    <w:p>
      <w:pPr/>
      <w:r>
        <w:t>Y sin saber por qué, una lágrima tibia le corrió por la mejilla.</w:t>
      </w:r>
    </w:p>
    <w:p>
      <w:pPr/>
      <w:r>
        <w:t>La jaula se estabilizó. Una melodía apenas audible surgió de las cuerdas: una escala descendente. Como si el mundo entero le susurrara: «duerme…».</w:t>
      </w:r>
    </w:p>
    <w:p>
      <w:pPr/>
      <w:r>
        <w:t>Candy no resistió.</w:t>
      </w:r>
    </w:p>
    <w:p>
      <w:pPr/>
      <w:r>
        <w:t>Cayó de nuevo. Dormida.</w:t>
      </w:r>
    </w:p>
    <w:p>
      <w:pPr/>
      <w:r>
        <w:t>Y por dentro, en algún lugar donde el recuerdo y la música se entrelazan… una grieta seguía creciendo.</w:t>
      </w:r>
    </w:p>
    <w:p>
      <w:pPr>
        <w:pStyle w:val="Heading2"/>
        <w:keepNext/>
        <w:keepLines/>
      </w:pPr>
      <w:r>
        <w:t>16.3 — El jardín que recuerda por ti</w:t>
      </w:r>
    </w:p>
    <w:p>
      <w:pPr/>
      <w:r>
        <w:t>La jaula desapareció sin transición. Candy abrió los ojos. Estaba descalza sobre un jardín tibio, bajo un cielo lila donde ninguna estrella se movía.</w:t>
      </w:r>
    </w:p>
    <w:p>
      <w:pPr/>
      <w:r>
        <w:t>Veltheris florecía alrededor de ella con una perfección sospechosa: fuentes sin grietas, niños sin miedo, flores que afinaban el aire antes de abrirse. En medio del sendero bailaba la Hexy de los anuncios, con uniforme blanco, cuello azul y moño rojo.</w:t>
      </w:r>
    </w:p>
    <w:p>
      <w:pPr/>
      <w:r>
        <w:t>No era su Hexy. Sonreía para un público que nunca parpadeaba y cada giro dejaba Bunnies de luz aplaudiendo en el césped.</w:t>
      </w:r>
    </w:p>
    <w:p>
      <w:pPr/>
      <w:r>
        <w:t>Una flor grande como un rostro se inclinó hacia Candy.</w:t>
      </w:r>
    </w:p>
    <w:p>
      <w:pPr/>
      <w:r>
        <w:t>—Puedes quedarte. Aquí tu madre nunca está demasiado cansada. Ema nunca se marcha. Tu padre siempre vuelve a tiempo.</w:t>
      </w:r>
    </w:p>
    <w:p>
      <w:pPr/>
      <w:r>
        <w:t>Las tres figuras aparecieron bajo un árbol. Su madre la esperaba con los brazos abiertos; Ema llevaba las uñas pintadas de colores distintos; su padre sostenía una taza y sonreía como en una fotografía.</w:t>
      </w:r>
    </w:p>
    <w:p>
      <w:pPr/>
      <w:r>
        <w:t>Candy quiso correr hacia ellos. El deseo fue tan verdadero que le dolieron las rodillas antes de dar el primer paso.</w:t>
      </w:r>
    </w:p>
    <w:p>
      <w:pPr/>
      <w:r>
        <w:t>Entonces su madre repitió el mismo gesto. Su padre levantó la taza con el mismo ángulo. Ema rió una segunda vez sin tomar aire. El jardín no recordaba personas: repetía la versión más útil de ellas.</w:t>
      </w:r>
    </w:p>
    <w:p>
      <w:pPr/>
      <w:r>
        <w:t>Candy cerró los dedos sobre una ausencia. La ficha seguía en la mesa de noche del mundo despierto, pero su palma recordaba el borde frío del metal. Esa sensación imperfecta resultó más real que el cielo entero.</w:t>
      </w:r>
      <w:r>
        <w:t xml:space="preserve"> </w:t>
      </w:r>
      <w:r>
        <w:t>La flor abrió más la boca.</w:t>
      </w:r>
    </w:p>
    <w:p>
      <w:pPr/>
      <w:r>
        <w:t>—No necesitas recordar. Nosotros podemos hacerlo por ti.</w:t>
      </w:r>
    </w:p>
    <w:p>
      <w:pPr/>
      <w:r>
        <w:t>Candy miró otra vez a su padre. La ilusión sabía construir su sonrisa, pero no sabía qué broma mala habría hecho antes de levantar la taza. Sabía que Ema se pintaba las uñas, pero no cuál dedo siempre terminaba manchado. Le ofrecía amor sin ninguno de los detalles que lo volvían suyo.</w:t>
      </w:r>
    </w:p>
    <w:p>
      <w:pPr/>
      <w:r>
        <w:t>—No quiero que recuerden por mí —dijo.</w:t>
      </w:r>
    </w:p>
    <w:p>
      <w:pPr/>
      <w:r>
        <w:t>El jardín perdió color en los bordes.</w:t>
      </w:r>
    </w:p>
    <w:p>
      <w:pPr>
        <w:pStyle w:val="Heading2"/>
        <w:keepNext/>
        <w:keepLines/>
      </w:pPr>
      <w:r>
        <w:t>16.4 — La grieta real</w:t>
      </w:r>
    </w:p>
    <w:p>
      <w:pPr/>
      <w:r>
        <w:t>Las flores comenzaron a cantar una sola estrofa, dulce y cerrada como una puerta: quédate, descansa, deja que alguien más elija el final.</w:t>
      </w:r>
    </w:p>
    <w:p>
      <w:pPr/>
      <w:r>
        <w:t>Candy se tapó los oídos, pero el canto venía de la ilusión, no del aire. Las raíces le rodearon los tobillos. La Hexy comercial dejó de bailar y la miró con una sonrisa vacía.</w:t>
      </w:r>
    </w:p>
    <w:p>
      <w:pPr/>
      <w:r>
        <w:t>Entonces una voz masculina atravesó la melodía sin rimar con ella.</w:t>
      </w:r>
    </w:p>
    <w:p>
      <w:pPr/>
      <w:r>
        <w:t>—Candy. Sigue mi voz.</w:t>
      </w:r>
    </w:p>
    <w:p>
      <w:pPr/>
      <w:r>
        <w:t>Kaelen sonaba lejos y agotado. No prometía felicidad, no sabía dónde terminaba el camino y no intentaba hablar como alguien que Candy extrañaba. Solo estaba allí.</w:t>
      </w:r>
    </w:p>
    <w:p>
      <w:pPr/>
      <w:r>
        <w:t>Una línea azul abrió una fisura entre dos árboles. Era estrecha, inestable y mucho menos hermosa que el jardín.</w:t>
      </w:r>
    </w:p>
    <w:p>
      <w:pPr/>
      <w:r>
        <w:t>Candy conservó en la palma la memoria del metal y corrió hacia la grieta. Las raíces tiraron de ella; la familia perfecta volvió a llamarla; el cielo pintado se agrietó sobre su cabeza.</w:t>
      </w:r>
    </w:p>
    <w:p>
      <w:pPr/>
      <w:r>
        <w:t>—Desearlo no lo vuelve verdad —dijo, y cruzó.</w:t>
      </w:r>
    </w:p>
    <w:p>
      <w:pPr/>
      <w:r>
        <w:t>El canto se cortó. El silencio del otro lado no era amable, pero era real.</w:t>
      </w:r>
    </w:p>
    <w:p>
      <w:pPr>
        <w:pStyle w:val="Heading2"/>
        <w:keepNext/>
        <w:keepLines/>
      </w:pPr>
      <w:r>
        <w:t>16.5 — Interferencia</w:t>
      </w:r>
    </w:p>
    <w:p>
      <w:pPr/>
      <w:r>
        <w:t>Una hora antes, el cielo parecía quieto, moteado de estrellas falsas que parpadeaban sin moverse. Entre ellas flotaba un Globo Vigilante, tan grande como un globo aerostático, con la sonrisa pintada en su superficie.</w:t>
      </w:r>
    </w:p>
    <w:p>
      <w:pPr/>
      <w:r>
        <w:t>Pero este no era un globo más del ejército de Noctivox. Era una falsificación.</w:t>
      </w:r>
    </w:p>
    <w:p>
      <w:pPr/>
      <w:r>
        <w:t>Desde dentro, Rivet, Kaelen y Seraphina observaban a través de los ojos oscuros pintados en la envoltura. Parecían vidrio templado, pero en realidad eran membranas reforzadas con metal y caos. Desde ahí, tenían una vista clara de las llanuras infinitas y del ejército que se desplegaba como una sombra interminable por debajo.</w:t>
      </w:r>
    </w:p>
    <w:p>
      <w:pPr/>
      <w:r>
        <w:t>El interior olía a hierro caliente y a engranajes sudando. Cada vibración del globo falso costaba energía: la mitad del tanque de caos que Rivet llevaba almacenado. Había tardado horas en darle forma, horas de trabajo febril y chisporroteos azules de magia mecánica.</w:t>
      </w:r>
    </w:p>
    <w:p>
      <w:pPr/>
      <w:r>
        <w:t>—¿Por qué un globo vigilante? —preguntó Seraphina con voz baja, casi recelosa—. Un zepelín es más rápido. Hubiéramos llegado antes.</w:t>
      </w:r>
    </w:p>
    <w:p>
      <w:pPr/>
      <w:r>
        <w:t>Rivet ni siquiera levantó la vista de los controles. Tenía el monóculo ajustado, los dedos manchados de aceite.</w:t>
      </w:r>
    </w:p>
    <w:p>
      <w:pPr/>
      <w:r>
        <w:t>—Porque los zepelines… son de los arlequines —dijo con sequedad—. Solo existen cuatro. Si apareciera un quinto, todo Veltheris lo notaría.</w:t>
      </w:r>
    </w:p>
    <w:p>
      <w:pPr/>
      <w:r>
        <w:t>En cambio, globos vigilantes hay centenares. Nadie cuenta a los ojos que vigilan. Nadie sospecha de una sonrisa más.</w:t>
      </w:r>
    </w:p>
    <w:p>
      <w:pPr/>
      <w:r>
        <w:t>Seraphina bajó la mirada. Lo entendía, aunque el aire pesado dentro del globo hacía que el silencio se volviera asfixiante.</w:t>
      </w:r>
    </w:p>
    <w:p>
      <w:pPr/>
      <w:r>
        <w:t>Bajo ellos, el ejército avanzaba como un desfile sin fin. Marionetas caminaban en filas perfectas, cargando jaulas, banderas y máquinas de hierro. Los cánticos se alzaban como olas repetitivas.</w:t>
      </w:r>
    </w:p>
    <w:p>
      <w:pPr/>
      <w:r>
        <w:t>Más al este, una segunda columna seguía marchando hacia la zona pura, custodiada por la Arlequín Alegre.</w:t>
      </w:r>
      <w:r>
        <w:t xml:space="preserve"> </w:t>
      </w:r>
      <w:r>
        <w:t>Rivet frunció el ceño.</w:t>
      </w:r>
    </w:p>
    <w:p>
      <w:pPr/>
      <w:r>
        <w:t>—Eso no tiene sentido… El objetivo era capturarla. Ya la tienen. ¿Por qué siguen avanzando?</w:t>
      </w:r>
    </w:p>
    <w:p>
      <w:pPr/>
      <w:r>
        <w:t>—¿Y si Candy no era la única meta? —susurró Seraphina.</w:t>
      </w:r>
    </w:p>
    <w:p>
      <w:pPr/>
      <w:r>
        <w:t>El silencio fue más pesado que el ruido de los engranajes.</w:t>
      </w:r>
    </w:p>
    <w:p>
      <w:pPr/>
      <w:r>
        <w:t>En medio de la sala del globo, un artefacto extraño vibraba. Era una antena direccional, compuesta por siete brazos metálicos que giraban como los pétalos de una flor. Los diales emitían chasquidos cada pocos segundos.</w:t>
      </w:r>
      <w:r>
        <w:t xml:space="preserve"> </w:t>
      </w:r>
      <w:r>
        <w:t>El aire estaba cargado de estática.</w:t>
      </w:r>
    </w:p>
    <w:p>
      <w:pPr/>
      <w:r>
        <w:t>—Cuando Candy estuvo en la cápsula azul —explicó Rivet, ajustando el dial central—, tomé una lectura. Su frecuencia es distinta a la de cualquier otro soñante. Anómala. Como si Veltheris no supiera… representarla.</w:t>
      </w:r>
    </w:p>
    <w:p>
      <w:pPr/>
      <w:r>
        <w:t>Calibré esta antena para buscar ese eco. Y lo encontré.</w:t>
      </w:r>
    </w:p>
    <w:p>
      <w:pPr/>
      <w:r>
        <w:t>Kaelen se acercó. En la pantalla, un patrón de ondas se expandía y contraía con violencia. Se elevaba en un pico agudo, luego caía en picada. Subía de nuevo. Bajaba. Como un corazón enfermo.</w:t>
      </w:r>
    </w:p>
    <w:p>
      <w:pPr/>
      <w:r>
        <w:t>—Es ella —dijo Rivet—. Pero está cambiando. Como si algo intentara consumirla… y ella se resistiera.</w:t>
      </w:r>
    </w:p>
    <w:p>
      <w:pPr/>
      <w:r>
        <w:t>Kaelen cerró los ojos. Sintió un murmullo. Una vibración más profunda que el metal. No era Candy. No del todo.</w:t>
      </w:r>
    </w:p>
    <w:p>
      <w:pPr/>
      <w:r>
        <w:t>—El patrón se repite —dijo Kaelen—. Reflejos alrededor de ella, una presión que intenta mantenerla quieta… y una costura débil. No sé adónde lleva.</w:t>
      </w:r>
    </w:p>
    <w:p>
      <w:pPr/>
      <w:r>
        <w:t>Rivet se inclinó hacia adelante.</w:t>
      </w:r>
    </w:p>
    <w:p>
      <w:pPr/>
      <w:r>
        <w:t>—Si existe una fisura, podemos abrirla. Dame tu mano.</w:t>
      </w:r>
    </w:p>
    <w:p>
      <w:pPr/>
      <w:r>
        <w:t>El muchacho no dudó. Rivet le colocó un arnés con diodos incandescentes y filamentos que se adhirieron a su pecho. La antena chilló como un insecto herido. Las ondas en la pantalla se expandieron hasta ocuparlo todo.</w:t>
      </w:r>
    </w:p>
    <w:p>
      <w:pPr/>
      <w:r>
        <w:t>Seraphina los miraba en silencio. Su instinto le decía que no era seguro. Pero también sabía que no había alternativa.</w:t>
      </w:r>
    </w:p>
    <w:p>
      <w:pPr/>
      <w:r>
        <w:t>—Voy a guiarla —murmuró Kaelen, con los ojos cerrados. Su voz resonaba como si alguien más hablara junto con él.</w:t>
      </w:r>
    </w:p>
    <w:p>
      <w:pPr/>
      <w:r>
        <w:t>—Candy… escucha. Sigue mi voz. No te rindas.</w:t>
      </w:r>
    </w:p>
    <w:p>
      <w:pPr/>
      <w:r>
        <w:t>Rivet observaba el patrón de ondas. Se estaba alterando. Cambiando. Como si alguien, en algún punto del laberinto de ilusiones, hubiera escuchado.</w:t>
      </w:r>
    </w:p>
    <w:p>
      <w:pPr/>
      <w:r>
        <w:t>—Funciona… —susurró Rivet.</w:t>
      </w:r>
    </w:p>
    <w:p>
      <w:pPr/>
      <w:r>
        <w:t>Kaelen apretó los dientes.</w:t>
      </w:r>
    </w:p>
    <w:p>
      <w:pPr/>
      <w:r>
        <w:t>—Puedo verla… no con mis ojos. Con el vínculo. Corre, Candy. Corre hacia mí.</w:t>
      </w:r>
    </w:p>
    <w:p>
      <w:pPr/>
      <w:r>
        <w:t>Y en el fondo del cielo, invisible para todos menos para ella, una grieta de luz comenzó a abrirse. Candy no sabía qué la esperaba al otro lado.</w:t>
      </w:r>
    </w:p>
    <w:p>
      <w:pPr/>
      <w:r>
        <w:t>En algún lugar, el patrón de ondas se estremeció, y la antena lanzó un destello azul que iluminó el interior del globo falso. Rivet lo vio en la pantalla: la frecuencia se había estabilizado por un instante.</w:t>
      </w:r>
    </w:p>
    <w:p>
      <w:pPr/>
      <w:r>
        <w:t>—Lo logró… —susurró.</w:t>
      </w:r>
    </w:p>
    <w:p>
      <w:pPr/>
      <w:r>
        <w:t>Seraphina cerró los ojos, conteniendo el aire. Era un respiro, pero breve. Sabía que aquello no significaba victoria. Solo un primer paso.</w:t>
      </w:r>
    </w:p>
    <w:p>
      <w:pPr/>
      <w:r>
        <w:t>Y entonces, el monitor se nubló. Una sombra atravesó la señal. El patrón de ondas vibró con violencia, como si alguien más estuviera mirando a través del mismo canal.</w:t>
      </w:r>
    </w:p>
    <w:p>
      <w:pPr/>
      <w:r>
        <w:t>Rivet retiró de golpe las manos de los controles.</w:t>
      </w:r>
    </w:p>
    <w:p>
      <w:pPr/>
      <w:r>
        <w:t>—¡No puede ser!</w:t>
      </w:r>
    </w:p>
    <w:p>
      <w:pPr/>
      <w:r>
        <w:t>El eco retumbó en sus cabezas. No pertenecía a Candy ni a la respuesta irregular de los nodos. Alguien había entrado en el canal.</w:t>
      </w:r>
    </w:p>
    <w:p>
      <w:pPr/>
      <w:r>
        <w:t>Muy lejos, en la carpa-palacio, el ojo de Noctivox brilló con intensidad anómala. Su sonrisa se ensanchó apenas, inclinando la cabeza como quien descubre un truco escondido.</w:t>
      </w:r>
    </w:p>
    <w:p>
      <w:pPr/>
      <w:r>
        <w:t>—Veo que tuviste un mal sueño… —murmuró con dulzura.</w:t>
      </w:r>
    </w:p>
    <w:p>
      <w:pPr/>
      <w:r>
        <w:t>La ilusión del jardín había colapsado, sí. Pero Candy no había despertado a la libertad. Solo había caído en el escenario que Noctivox había preparado para ella.</w:t>
      </w:r>
    </w:p>
    <w:p>
      <w:pPr/>
      <w:r>
        <w:t>El aire de la carpa vibró como una cuerda invisible. El ejército marchaba abajo sin detenerse, pero algo más acababa de empezar.</w:t>
      </w:r>
    </w:p>
    <w:p>
      <w:pPr/>
      <w:r>
        <w:t>La intrusión dejó una segunda consecuencia en el tablero: dos columnas del ejército se separaron bajo el globo. Una continuó hacia la carpa; la otra giró hacia la Zona Pura.</w:t>
      </w:r>
    </w:p>
    <w:p>
      <w:pPr/>
      <w:r>
        <w:t>Rivet arrancó del casco dos cápsulas de lastre. Al abrirse, desplegaron aletas de lona rígida y cables de descenso.</w:t>
      </w:r>
    </w:p>
    <w:p>
      <w:pPr/>
      <w:r>
        <w:t>—Yo sigo con la columna de Candy —dijo—. Ustedes vuelven al bastión por el cauce seco. Es el único atajo que las máquinas pesadas no pueden tomar.</w:t>
      </w:r>
    </w:p>
    <w:p>
      <w:pPr/>
      <w:r>
        <w:t>Seraphina se ajustó uno de los arneses. —¿Y si pierdes su señal?</w:t>
      </w:r>
    </w:p>
    <w:p>
      <w:pPr/>
      <w:r>
        <w:t>Kaelen apoyó la mano sobre la antena una última vez. La línea azul tembló entre sus dedos y quedó registrada en el monóculo de Rivet.</w:t>
      </w:r>
    </w:p>
    <w:p>
      <w:pPr/>
      <w:r>
        <w:t>—No es una ruta —advirtió Kaelen—. Solo el último lugar donde la costura respondió.</w:t>
      </w:r>
    </w:p>
    <w:p>
      <w:pPr/>
      <w:r>
        <w:t>—Me basta para buscar —respondió Rivet.</w:t>
      </w:r>
    </w:p>
    <w:p>
      <w:pPr/>
      <w:r>
        <w:t>Kaelen y Seraphina saltaron. Las aletas frenaron la caída y los llevaron entre dos crestas hacia el cauce. Rivet permaneció dentro del falso globo, solo, mientras la columna de la carpa lo arrastraba en dirección contraria.</w:t>
      </w:r>
    </w:p>
    <w:p>
      <w:pPr>
        <w:pStyle w:val="Heading2"/>
        <w:keepNext/>
        <w:keepLines/>
      </w:pPr>
      <w:r>
        <w:t>16.6 — El trato del ilusionista</w:t>
      </w:r>
    </w:p>
    <w:p>
      <w:pPr/>
      <w:r>
        <w:t>Candy abrió los ojos. La luz la había dejado ciega por un instante, como si hubiera atravesado un sol. Su pecho subía y bajaba con dificultad; el aire era pesado, dulce, artificial. Sentía que aún flotaba entre el sueño y la vigilia.</w:t>
      </w:r>
    </w:p>
    <w:p>
      <w:pPr/>
      <w:r>
        <w:t>Frente a ella, en medio de la penumbra rojiza de la carpa, una silueta se levantaba. El cabello enmarañado, la postura cansada, los hombros que parecían llevar un peso invisible. Velkian.</w:t>
      </w:r>
    </w:p>
    <w:p>
      <w:pPr/>
      <w:r>
        <w:t>—¿Velkian…? —Su voz salió quebrada, casi esperanzada.</w:t>
      </w:r>
    </w:p>
    <w:p>
      <w:pPr/>
      <w:r>
        <w:t>Pero apenas lo nombró, algo en el contorno se torció. La figura levantó el rostro, y lo que brilló no fue nostalgia, sino el resplandor anaranjado de un ojo imposible.</w:t>
      </w:r>
    </w:p>
    <w:p>
      <w:pPr/>
      <w:r>
        <w:t>Candy retrocedió medio paso. Sus labios temblaron.</w:t>
      </w:r>
    </w:p>
    <w:p>
      <w:pPr/>
      <w:r>
        <w:t>—No… no eres tú. —Su voz se endureció—. ¡Noctivox!</w:t>
      </w:r>
    </w:p>
    <w:p>
      <w:pPr/>
      <w:r>
        <w:t>Con la mano, casi por instinto, tanteó el suelo a su lado. Buscaba su varita, el único lazo que la mantenía firme. Pero estaba ausente, arrancada de su ser.</w:t>
      </w:r>
    </w:p>
    <w:p>
      <w:pPr/>
      <w:r>
        <w:t>El hombre de sombrero alto inclinó apenas la cabeza, con una sonrisa tan suave que parecía un gesto de cortesía.</w:t>
      </w:r>
    </w:p>
    <w:p>
      <w:pPr/>
      <w:r>
        <w:t>—Tu varita no es necesaria aquí —dijo, con voz cálida, hipnótica—. Y yo no soy tu enemigo.</w:t>
      </w:r>
    </w:p>
    <w:p>
      <w:pPr/>
      <w:r>
        <w:t>El mundo alrededor pareció plegarse con su andar. Las cortinas rojas de la carpa se disolvieron como humo, los espejos se fundieron con la penumbra, y de pronto, Candy ya no estaba en un palacio de circo. Estaba en Pratheryn.</w:t>
      </w:r>
    </w:p>
    <w:p>
      <w:pPr/>
      <w:r>
        <w:t>O eso parecía. Un campo infinito de hierba verde se extendía hasta donde la vista alcanzaba. El cielo, claro y limpio, tenía la calma de un lienzo eterno. A lo lejos, las puertas luminosas se abrían como promesa de algo más. Siluetas humanas avanzaban por la pradera, perdiéndose en el horizonte.</w:t>
      </w:r>
    </w:p>
    <w:p>
      <w:pPr/>
      <w:r>
        <w:t>Noctivox extendió la mano hacia el paisaje, como un anfitrión orgulloso.</w:t>
      </w:r>
    </w:p>
    <w:p>
      <w:pPr/>
      <w:r>
        <w:t>—Aquí es donde termina toda alma, ¿lo sabías? Veltheris las purifica… y luego cruzan la verja. Más allá hay paz, un descanso absoluto. Pero yo puedo darles algo mejor.</w:t>
      </w:r>
    </w:p>
    <w:p>
      <w:pPr/>
      <w:r>
        <w:t>Sus palabras acariciaban como seda envenenada.</w:t>
      </w:r>
    </w:p>
    <w:p>
      <w:pPr/>
      <w:r>
        <w:t>—Un lugar infinito donde la muerte no existe. Donde nadie despierta en un mundo cruel. Donde todos ríen, cantan y permanecen juntos para siempre. Sin dolor. Sin abandono. Sin padres que desaparecen, sin compañeros que te humillan. Solo alegría… eterna.</w:t>
      </w:r>
    </w:p>
    <w:p>
      <w:pPr/>
      <w:r>
        <w:t>Candy temblaba.</w:t>
      </w:r>
    </w:p>
    <w:p>
      <w:pPr/>
      <w:r>
        <w:t>—¿Por qué haces esto? ¿Eres consciente de lo podrido que está Veltheris? Si todos caen en tu ilusión, la humanidad desaparecerá. La gente muere aquí, se convierte en flores, en adornos de tu circo. ¿Eso es lo que quieres?</w:t>
      </w:r>
    </w:p>
    <w:p>
      <w:pPr/>
      <w:r>
        <w:t>Noctivox no la interrumpió. Solo inclinó la cabeza como un orador paciente.</w:t>
      </w:r>
    </w:p>
    <w:p>
      <w:pPr/>
      <w:r>
        <w:t>—No es muerte —respondió, con dulzura paternal—. Es transición. Cuando derribe la Verja, todos vivirán eternamente aquí. Cada alma con su escenario a medida. La muerte es una cárcel del mundo real. Aquí incluso las flores respiran. Aquí nada termina.</w:t>
      </w:r>
    </w:p>
    <w:p>
      <w:pPr/>
      <w:r>
        <w:t>Candy apretó los puños.</w:t>
      </w:r>
    </w:p>
    <w:p>
      <w:pPr/>
      <w:r>
        <w:t>—Pudiste acabar conmigo mientras dormía. ¿Por qué no lo hiciste? ¿O acaso no puedes?</w:t>
      </w:r>
    </w:p>
    <w:p>
      <w:pPr/>
      <w:r>
        <w:t>El ojo eclipse ardió.</w:t>
      </w:r>
    </w:p>
    <w:p>
      <w:pPr/>
      <w:r>
        <w:t>—Porque no quiero destruirte. Quiero que te unas a mí. Necesito tu fuerza.</w:t>
      </w:r>
    </w:p>
    <w:p>
      <w:pPr/>
      <w:r>
        <w:t>—¿Mi fuerza?</w:t>
      </w:r>
    </w:p>
    <w:p>
      <w:pPr/>
      <w:r>
        <w:t>—Tú eres especial, Candy. Estoy unido a Veltheris, y puedo sentirlo: dentro de ti hay una gran cantidad de su esencia. No sé cómo ocurrió… pero es real. Y debo controlarla si quiero derribar la Verja. Solo así abriré el infinito. —Su sonrisa se torció apenas—. Pero hay algo más, ¿verdad? Ya lo sentiste. Una parte en ti que no eres tú. Una fuerza que incluso yo desconozco. Algo que terminará devorándote.</w:t>
      </w:r>
    </w:p>
    <w:p>
      <w:pPr/>
      <w:r>
        <w:t>Candy contuvo el aire.</w:t>
      </w:r>
    </w:p>
    <w:p>
      <w:pPr/>
      <w:r>
        <w:t>—¿Cómo… sabes eso?</w:t>
      </w:r>
    </w:p>
    <w:p>
      <w:pPr/>
      <w:r>
        <w:t>—Mis arlequines me lo dijeron. Cuando enfrentaste al de tres conos, perdiste el control. Tú misma lo sabes.</w:t>
      </w:r>
    </w:p>
    <w:p>
      <w:pPr/>
      <w:r>
        <w:t>Flashes cruzaron la mente de Candy. Ella cayendo inconsciente. El Arlequín Agresivo lanzándose sobre ella. Luego imágenes rotas: ella de pie, con un sombrero extraño. El arlequín con ambas piernas rotas, sangrando en el suelo. Su propia mano apuntando la varita a su rostro. Y una sonrisa que no parecía suya.</w:t>
      </w:r>
    </w:p>
    <w:p>
      <w:pPr/>
      <w:r>
        <w:t>—No… —susurró, llevándose una mano a la frente—. Eso no era yo.</w:t>
      </w:r>
    </w:p>
    <w:p>
      <w:pPr/>
      <w:r>
        <w:t>Noctivox se levantó lentamente de su trono de hilos.</w:t>
      </w:r>
    </w:p>
    <w:p>
      <w:pPr/>
      <w:r>
        <w:t>—Precisamente por eso te necesito. Porque en ti hay más de lo que imaginas. Y si ese «otro» te devora, el equilibrio de Veltheris se perderá. Pero conmigo, juntos derribaremos la Verja. Yo controlaré ese poder. Y tú nunca volverás a sufrir.</w:t>
      </w:r>
    </w:p>
    <w:p>
      <w:pPr/>
      <w:r>
        <w:t>Pero antes de que Candy pudiera responder, Noctivox dio un paso más cerca. Su voz se volvió un murmullo grave, envolvente.</w:t>
      </w:r>
    </w:p>
    <w:p>
      <w:pPr/>
      <w:r>
        <w:t>—Candy… hay algo más que puedo darte. Algo que nadie más en tu mundo puede ofrecerte.</w:t>
      </w:r>
    </w:p>
    <w:p>
      <w:pPr/>
      <w:r>
        <w:t>Ella permaneció inmóvil. Sus manos temblaban apenas.</w:t>
      </w:r>
    </w:p>
    <w:p>
      <w:pPr/>
      <w:r>
        <w:t>—Yo puedo decirte dónde está tu padre.</w:t>
      </w:r>
    </w:p>
    <w:p>
      <w:pPr/>
      <w:r>
        <w:t>Candy parpadeó. El mundo entero pareció detenerse.</w:t>
      </w:r>
    </w:p>
    <w:p>
      <w:pPr/>
      <w:r>
        <w:t>Noctivox continuó, suave, como si sus palabras fueran un abrazo.</w:t>
      </w:r>
    </w:p>
    <w:p>
      <w:pPr/>
      <w:r>
        <w:t>—Tu madre te hizo creer que él las abandonó. Pero tú siempre guardaste esperanza porque lo conocías mejor que nadie. Sabes que no las habría dejado por voluntad propia.</w:t>
      </w:r>
    </w:p>
    <w:p>
      <w:pPr/>
      <w:r>
        <w:t>Candy bajó la cabeza. Su respiración se quebró.</w:t>
      </w:r>
    </w:p>
    <w:p>
      <w:pPr/>
      <w:r>
        <w:t>—Puedo decirte qué ocurrió. Dónde está. Por qué no volvió. —Extendió la mano hacia ella, como un guía compasivo—. Si me acompañas… tendrás esa respuesta.</w:t>
      </w:r>
    </w:p>
    <w:p>
      <w:pPr/>
      <w:r>
        <w:t>Una lágrima cayó sobre el dorso de la mano de Candy. Luego otra. Y otra. Sus hombros temblaron en silencio mientras apretaba los labios.</w:t>
      </w:r>
    </w:p>
    <w:p>
      <w:pPr/>
      <w:r>
        <w:t>Noctivox inclinó el cuerpo hacia ella, con una ternura ensayada.</w:t>
      </w:r>
    </w:p>
    <w:p>
      <w:pPr/>
      <w:r>
        <w:t>—No tienes por qué sufrir sola. No tienes por qué seguir esperando. Yo puedo devolverte la verdad que tanto anhelas. Solo tienes que dar un paso hacia mí.</w:t>
      </w:r>
    </w:p>
    <w:p>
      <w:pPr/>
      <w:r>
        <w:t>Candy apretó los ojos con fuerza. Sus lágrimas cayeron sobre el suelo de la ilusión, desvaneciéndose como gotas sobre arena ardiente.</w:t>
      </w:r>
    </w:p>
    <w:p>
      <w:pPr/>
      <w:r>
        <w:t>Noctivox sonrió, convencido de que la tenía.</w:t>
      </w:r>
    </w:p>
    <w:p>
      <w:pPr/>
      <w:r>
        <w:t>—Déjame ayudarte. Déjame devolverle sentido a tu historia.</w:t>
      </w:r>
    </w:p>
    <w:p>
      <w:pPr/>
      <w:r>
        <w:t>Candy tembló… pero no habló.</w:t>
      </w:r>
      <w:r>
        <w:t xml:space="preserve"> </w:t>
      </w:r>
      <w:r>
        <w:t>El viento en la pradera falsa sopló más fuerte. El horizonte se desdibujó. Candy levantó la mirada, con lágrimas en los ojos, pero su voz ya no temblaba.</w:t>
      </w:r>
    </w:p>
    <w:p>
      <w:pPr/>
      <w:r>
        <w:t>—¡Basta de ilusiones! ¡Basta de tus mentiras!</w:t>
      </w:r>
    </w:p>
    <w:p>
      <w:pPr/>
      <w:r>
        <w:t>Extendió la mano. Desde lo profundo del castillo, su varita despertó y cruzó pasillos, golpeando marionetas guardianas y rompiendo cortinas. Como un rayo de caramelo y estrella, atravesó el aire y cayó en su palma.</w:t>
      </w:r>
    </w:p>
    <w:p>
      <w:pPr/>
      <w:r>
        <w:t>El impacto encendió su alma. El suelo de Pratheryn tembló, revelando por instantes la lona roja del circo bajo la ilusión.</w:t>
      </w:r>
    </w:p>
    <w:p>
      <w:pPr/>
      <w:r>
        <w:t>Candy giró sobre sí misma. De su varita brotó un remolino de notas musicales y dulces que se expandió en espiral, iluminando la pradera falsa y arrancándole jirones de mentira. Su cabello flotó en ondas magenta bajo la fuerza del conjuro.</w:t>
      </w:r>
      <w:r>
        <w:t xml:space="preserve"> </w:t>
      </w:r>
      <w:r>
        <w:t>Apuntó directo a Noctivox.</w:t>
      </w:r>
    </w:p>
    <w:p>
      <w:pPr/>
      <w:r>
        <w:t>Él sonrió. Su ojo eclipse se encendió, resplandeciendo como un sol en miniatura.</w:t>
      </w:r>
    </w:p>
    <w:p>
      <w:pPr/>
      <w:r>
        <w:t>Los dos quedaron frente a frente. La melodía y el eclipse. La ilusión y la voluntad.</w:t>
      </w:r>
    </w:p>
    <w:p>
      <w:pPr/>
      <w:r>
        <w:t>La ilusión de Pratheryn se estremecía, a punto de quebrarse.</w:t>
      </w:r>
    </w:p>
    <w:p>
      <w:pPr>
        <w:pStyle w:val="Heading1"/>
        <w:keepNext/>
        <w:pageBreakBefore/>
      </w:pPr>
      <w:bookmarkStart w:id="1017" w:name="v3_ch_17"/>
      <w:r>
        <w:t>Capítulo 17 — La función del eclipse</w:t>
      </w:r>
      <w:bookmarkEnd w:id="1017"/>
    </w:p>
    <w:p>
      <w:pPr>
        <w:pStyle w:val="Heading2"/>
        <w:keepNext/>
        <w:keepLines/>
      </w:pPr>
      <w:r>
        <w:t>17.1 — La apertura del telón</w:t>
      </w:r>
    </w:p>
    <w:p>
      <w:pPr/>
      <w:r>
        <w:t>La falsa pradera de Pratheryn temblaba como si respirara. Los colores se deformaban en ondas inestables alrededor de Candy y Noctivox. Ambos estaban frente a frente, separados apenas por cinco metros, iluminados por luces opuestas: Noctivox envuelto en la penumbra del eclipse naciente… y Candy brillando con un aura cálida de notas y estrellas.</w:t>
      </w:r>
    </w:p>
    <w:p>
      <w:pPr/>
      <w:r>
        <w:t>Candy apretó la varita con fuerza, conteniendo el temblor que no provenía del miedo, sino del pulso acelerado.</w:t>
      </w:r>
    </w:p>
    <w:p>
      <w:pPr/>
      <w:r>
        <w:t>—Cometiste un error, Noctivox.</w:t>
      </w:r>
    </w:p>
    <w:p>
      <w:pPr/>
      <w:r>
        <w:t>El ilusionista ladeó la cabeza con una elegancia teatral. Su sonrisa era delgada, casi cortés.</w:t>
      </w:r>
    </w:p>
    <w:p>
      <w:pPr/>
      <w:r>
        <w:t>—¿Ah, sí? —respondió con suavidad divertida.</w:t>
      </w:r>
    </w:p>
    <w:p>
      <w:pPr/>
      <w:r>
        <w:t>Candy dio un paso.</w:t>
      </w:r>
    </w:p>
    <w:p>
      <w:pPr/>
      <w:r>
        <w:t>—Traerme hasta aquí. Tenerte justo enfrente. Ese era mi objetivo. Me lo pusiste demasiado fácil.</w:t>
      </w:r>
    </w:p>
    <w:p>
      <w:pPr/>
      <w:r>
        <w:t>Noctivox soltó una risa leve, encantadora… mientras su ojo eclipse ardía con un brillo amenazante.</w:t>
      </w:r>
    </w:p>
    <w:p>
      <w:pPr/>
      <w:r>
        <w:t>Con un movimiento lento, levantó su vara-orquesta.</w:t>
      </w:r>
      <w:r>
        <w:t xml:space="preserve"> </w:t>
      </w:r>
      <w:r>
        <w:t>El cielo se quebró.</w:t>
      </w:r>
    </w:p>
    <w:p>
      <w:pPr/>
      <w:r>
        <w:t>Un disco negro comenzó a deslizarse frente al sol de Pratheryn, como un telón gigantesco apagando la luz. Al avanzar, la penumbra proyectaba ondas de sombra que se arrastraban por la tierra.</w:t>
      </w:r>
    </w:p>
    <w:p>
      <w:pPr/>
      <w:r>
        <w:t>El suelo tembló. La hierba se endureció como cristal. Las flores se derritieron hacia atrás, distorsionándose como figuras en una pintura que se escurre.</w:t>
      </w:r>
      <w:r>
        <w:t xml:space="preserve"> </w:t>
      </w:r>
      <w:r>
        <w:t>Pero Candy no retrocedió.</w:t>
      </w:r>
      <w:r>
        <w:t xml:space="preserve"> </w:t>
      </w:r>
      <w:r>
        <w:t>Ella levantó su varita.</w:t>
      </w:r>
    </w:p>
    <w:p>
      <w:pPr/>
      <w:r>
        <w:t>Su aura explotó en una danza de luminosidad: caramelos flotando, notas musicales girando en espiral, destellos rosados y naranjas iluminando su figura como si fuese una chispa viva en medio de un mundo agonizante.</w:t>
      </w:r>
    </w:p>
    <w:p>
      <w:pPr/>
      <w:r>
        <w:t>Noctivox la observó con esa sonrisa suave, casi paternal.</w:t>
      </w:r>
    </w:p>
    <w:p>
      <w:pPr/>
      <w:r>
        <w:t>—No tenemos por qué llegar a esto, Candy… —murmuró—. Yo no deseo tu destrucción. Puedo ayudarte. Puedo salvarte.</w:t>
      </w:r>
    </w:p>
    <w:p>
      <w:pPr/>
      <w:r>
        <w:t>Candy clavó sus ojos en él con una mezcla de rabia y decisión.</w:t>
      </w:r>
    </w:p>
    <w:p>
      <w:pPr/>
      <w:r>
        <w:t>—No quiero tu ayuda. No quiero nada de ti.</w:t>
      </w:r>
    </w:p>
    <w:p>
      <w:pPr/>
      <w:r>
        <w:t>El eclipse avanzaba. Las sombras se alargaban como dedos.</w:t>
      </w:r>
    </w:p>
    <w:p>
      <w:pPr/>
      <w:r>
        <w:t>—Lo sabía… —susurró Noctivox, su voz envolvente—. Candy solo quiere algo tan simple… tan humano. Quiere ver a su padre. Quiere salvar a su madre. Quiere que su pequeño mundo deje de doler. Quiere que la vida sea justa, luminosa, tranquila.</w:t>
      </w:r>
    </w:p>
    <w:p>
      <w:pPr/>
      <w:r>
        <w:t>Su tono se volvió cálido, sincero en apariencia.</w:t>
      </w:r>
    </w:p>
    <w:p>
      <w:pPr/>
      <w:r>
        <w:t>—Candy tiene un corazón tierno, noble… uno que jamás lastimaría a nadie. Busca amor, paz, un futuro donde no tenga que temer. Yo lo entiendo. Por eso estoy convencido de que Candy aceptaría mi oferta. Ella lo haría. Porque Candy solo quiere vivir… feliz.</w:t>
      </w:r>
    </w:p>
    <w:p>
      <w:pPr/>
      <w:r>
        <w:t>La pradera falsa contuvo la respiración.</w:t>
      </w:r>
      <w:r>
        <w:t xml:space="preserve"> </w:t>
      </w:r>
      <w:r>
        <w:t>Entonces su sonrisa cambió.</w:t>
      </w:r>
    </w:p>
    <w:p>
      <w:pPr/>
      <w:r>
        <w:t>—Pero tú… Tú no eres Candy, ¿cierto? —murmuró, apuntándola con la vara.</w:t>
      </w:r>
    </w:p>
    <w:p>
      <w:pPr/>
      <w:r>
        <w:t>El aire se congeló.</w:t>
      </w:r>
    </w:p>
    <w:p>
      <w:pPr/>
      <w:r>
        <w:t>—Lo que tengo enfrente es Hexy, la bruja.</w:t>
      </w:r>
    </w:p>
    <w:p>
      <w:pPr/>
      <w:r>
        <w:t>La sombra del eclipse vibró como si celebrara el nombre.</w:t>
      </w:r>
    </w:p>
    <w:p>
      <w:pPr/>
      <w:r>
        <w:t>—Hexy es la que quiere enfrentarme. La que quiere destruirlo todo. La que no busca un hogar ni un abrazo… sino incendiar mi paraíso. La que quiere arruinar la eternidad que estoy construyendo.</w:t>
      </w:r>
    </w:p>
    <w:p>
      <w:pPr/>
      <w:r>
        <w:t>Candy apretó los dientes hasta sentir dolor.</w:t>
      </w:r>
    </w:p>
    <w:p>
      <w:pPr/>
      <w:r>
        <w:t>—¡CÁLLATE!</w:t>
      </w:r>
    </w:p>
    <w:p>
      <w:pPr/>
      <w:r>
        <w:t>Su aura comenzó a distorsionarse. Pequeños glitches aparecieron alrededor de ella: notas duplicadas como ecos rotos, cuadrados azules parpadeando en el aire, líneas de luz fragmentadas.</w:t>
      </w:r>
      <w:r>
        <w:t xml:space="preserve"> </w:t>
      </w:r>
      <w:r>
        <w:t>Noctivox entrecerró su ojo eclipse.</w:t>
      </w:r>
    </w:p>
    <w:p>
      <w:pPr/>
      <w:r>
        <w:t>—Eso… eso es precisamente lo que terminará consumiéndote. No hay vuelta atrás.</w:t>
      </w:r>
    </w:p>
    <w:p>
      <w:pPr/>
      <w:r>
        <w:t>—¡YA NO QUIERO ESCUCHAR NADA DE TI! —rugió Candy—. ¡Si te derroto aquí y ahora, todo esto se termina!</w:t>
      </w:r>
    </w:p>
    <w:p>
      <w:pPr/>
      <w:r>
        <w:t>El eclipse por fin cubrió el cielo.</w:t>
      </w:r>
      <w:r>
        <w:t xml:space="preserve"> </w:t>
      </w:r>
      <w:r>
        <w:t>Oscuridad absoluta.</w:t>
      </w:r>
    </w:p>
    <w:p>
      <w:pPr/>
      <w:r>
        <w:t>Solo la luz de Candy permaneció, brillando con intensidad feroz, iluminando el suelo cristalizado a su alrededor.</w:t>
      </w:r>
    </w:p>
    <w:p>
      <w:pPr/>
      <w:r>
        <w:t>Noctivox habló desde la penumbra, su silueta apenas perceptible:</w:t>
      </w:r>
    </w:p>
    <w:p>
      <w:pPr/>
      <w:r>
        <w:t>—Candy sí quiere ver a su padre. Candy sí quiere que todo sane. Pero tú… tú solo quieres pelear.</w:t>
      </w:r>
    </w:p>
    <w:p>
      <w:pPr/>
      <w:r>
        <w:t>Candy explotó.</w:t>
      </w:r>
    </w:p>
    <w:p>
      <w:pPr/>
      <w:r>
        <w:t>—¡SPELLA-SPELLA—BOOM! ¡CANDY BEATS GO BOOM-KA-BOOM!</w:t>
      </w:r>
    </w:p>
    <w:p>
      <w:pPr/>
      <w:r>
        <w:t>El rayo de luz musical salió disparado, iluminando Pratheryn como un amanecer repentino. Atravesó el aire y distorsionó la sombra. Pero Noctivox ya no estaba ahí.</w:t>
      </w:r>
    </w:p>
    <w:p>
      <w:pPr/>
      <w:r>
        <w:t>Su risa resonó desde todas direcciones, multiplicada, distorsionada.</w:t>
      </w:r>
    </w:p>
    <w:p>
      <w:pPr/>
      <w:r>
        <w:t>Candy giró en su busca, jadeante. Su luz vibraba con cada latido. Entonces lo sintió.</w:t>
      </w:r>
    </w:p>
    <w:p>
      <w:pPr/>
      <w:r>
        <w:t>Algo la obligó a mirar hacia arriba.</w:t>
      </w:r>
    </w:p>
    <w:p>
      <w:pPr/>
      <w:r>
        <w:t>En el centro del eclipse, el disco negro se abrió… como un párpado.</w:t>
      </w:r>
    </w:p>
    <w:p>
      <w:pPr/>
      <w:r>
        <w:t>Un enorme ojo ardiente la observó desde el cielo.</w:t>
      </w:r>
    </w:p>
    <w:p>
      <w:pPr/>
      <w:r>
        <w:t>La risa de Noctivox surgió desde el ojo, profunda y resonante.</w:t>
      </w:r>
    </w:p>
    <w:p>
      <w:pPr/>
      <w:r>
        <w:t>—La función apenas comienza, Hexy.</w:t>
      </w:r>
    </w:p>
    <w:p>
      <w:pPr/>
      <w:r>
        <w:t>A su alrededor, en las zonas donde la luz de Candy no alcanzaba, comenzaron a surgir risas suaves, infantiles, distorsionadas.</w:t>
      </w:r>
    </w:p>
    <w:p>
      <w:pPr/>
      <w:r>
        <w:t>Sombras se alzaron. Figuras humanoides se deformaron en la oscuridad: payasos rotos, niños sin rostro, criaturas dobladas como si estuvieran hechas de humo.</w:t>
      </w:r>
    </w:p>
    <w:p>
      <w:pPr/>
      <w:r>
        <w:t>Candy sostuvo su varita con más fuerza.</w:t>
      </w:r>
    </w:p>
    <w:p>
      <w:pPr/>
      <w:r>
        <w:t>Su luz era lo único vivo en un escenario que ya no era Pratheryn… sino el corazón mismo del circo de Noctivox.</w:t>
      </w:r>
    </w:p>
    <w:p>
      <w:pPr>
        <w:pStyle w:val="Heading2"/>
        <w:keepNext/>
        <w:keepLines/>
      </w:pPr>
      <w:r>
        <w:t>17.2 — Voces en la penumbra</w:t>
      </w:r>
    </w:p>
    <w:p>
      <w:pPr/>
      <w:r>
        <w:t>La pradera falsa ya no tenía forma. El eclipse la había convertido en un cuenco oscuro donde la luz de Candy era la única chispa viva.</w:t>
      </w:r>
    </w:p>
    <w:p>
      <w:pPr/>
      <w:r>
        <w:t>Fue entonces cuando comenzaron las voces. No salían de gargantas, sino de fragmentos de sufrimiento que Noctivox había levantado alrededor de Candy para que cada ataque pareciera una condena.</w:t>
      </w:r>
    </w:p>
    <w:p>
      <w:pPr/>
      <w:r>
        <w:t>Siluetas de niños y adultos se doblaron sobre sí mismas y dejaron en su lugar cuerpos de madera, porcelana y tela. La mayoría tenía un solo ritmo: el pulso seco de la red del circo.</w:t>
      </w:r>
    </w:p>
    <w:p>
      <w:pPr/>
      <w:r>
        <w:t>Una figura, sin embargo, respiraba dos veces.</w:t>
      </w:r>
    </w:p>
    <w:p>
      <w:pPr/>
      <w:r>
        <w:t>Bajo el golpeteo de sus articulaciones había otro latido, remoto y humano. La voz de una muchacha escapó por la boca pintada.</w:t>
      </w:r>
    </w:p>
    <w:p>
      <w:pPr/>
      <w:r>
        <w:t>—Me llamo Marina.</w:t>
      </w:r>
    </w:p>
    <w:p>
      <w:pPr/>
      <w:r>
        <w:t>La palabra duró menos de un segundo. Después el hilo negro de su espalda se tensó y la marioneta volvió a sonreír.</w:t>
      </w:r>
      <w:r>
        <w:t xml:space="preserve"> </w:t>
      </w:r>
      <w:r>
        <w:t>Noctivox habló desde el eclipse.</w:t>
      </w:r>
    </w:p>
    <w:p>
      <w:pPr/>
      <w:r>
        <w:t>—¿Lo entiendes ahora? Algunas son cuerpos que construimos. Otras están vinculadas a soñantes que aún pueden perderse. Desde donde estás, una decisión equivocada se parece mucho a un asesinato.</w:t>
      </w:r>
    </w:p>
    <w:p>
      <w:pPr/>
      <w:r>
        <w:t>Candy alzó la varita. La primera fila se lanzó sobre ella.</w:t>
      </w:r>
    </w:p>
    <w:p>
      <w:pPr/>
      <w:r>
        <w:t>No atacó a ciegas. Escuchó. Las construidas sonaban huecas, sostenidas por caos y planos repetidos; las vinculadas devolvían una segunda nota que venía de algún lugar fuera del muñeco.</w:t>
      </w:r>
    </w:p>
    <w:p>
      <w:pPr/>
      <w:r>
        <w:t>—Fizzy-pop—STING!</w:t>
      </w:r>
    </w:p>
    <w:p>
      <w:pPr/>
      <w:r>
        <w:t>Las notas perforaron tres cuerpos construidos y los desarmaron en una lluvia de madera. Candy torció el último proyectil antes de que alcanzara a Marina. El cambio de trayectoria le abrió una línea de dolor desde la muñeca hasta el hombro. Noctivox rió.</w:t>
      </w:r>
    </w:p>
    <w:p>
      <w:pPr/>
      <w:r>
        <w:t>—Muy bien. Ahora intenta conservar esa delicadeza cuando lleguen cien.</w:t>
      </w:r>
    </w:p>
    <w:p>
      <w:pPr/>
      <w:r>
        <w:t>Llegaron.</w:t>
      </w:r>
      <w:r>
        <w:t xml:space="preserve"> </w:t>
      </w:r>
      <w:r>
        <w:t>Candy usó caramelo para pegar rodillas, notas para romper articulaciones vacías y ráfagas estrechas para evitar los pulsos humanos. Cada elección correcta le costaba tiempo; cada vacilación permitía que otra mano de madera alcanzara su vestido o su piel.</w:t>
      </w:r>
    </w:p>
    <w:p>
      <w:pPr/>
      <w:r>
        <w:t>Una marioneta construida se recompuso con restos de otras tres. Candy la hizo estallar. Dos más nacieron del mismo montón. El problema no eran los cuerpos, sino la red que todavía conservaba energía y planos para repetirlos.</w:t>
      </w:r>
    </w:p>
    <w:p>
      <w:pPr/>
      <w:r>
        <w:t>Marina avanzó entre ellos con los brazos abiertos, obligada a servir de escudo. Candy vio el hilo impuesto y lanzó una cuerda de taffy alrededor de él. Tiró hasta que el vínculo se volvió visible.</w:t>
      </w:r>
    </w:p>
    <w:p>
      <w:pPr/>
      <w:r>
        <w:t>No logró cortarlo, pero sí separarlo durante un instante. La marioneta cayó intacta. El segundo pulso retrocedió hacia la oscuridad, lejos del cuerpo artificial.</w:t>
      </w:r>
    </w:p>
    <w:p>
      <w:pPr/>
      <w:r>
        <w:t>Candy respiró aliviada. Noctivox aprovechó ese único segundo para hacer que un gigante de piezas ensambladas la golpeara por el costado.</w:t>
      </w:r>
    </w:p>
    <w:p>
      <w:pPr/>
      <w:r>
        <w:t>Rodó sobre el cristal, perdió el aire y se levantó antes de que el dolor pudiera decidir por ella.</w:t>
      </w:r>
    </w:p>
    <w:p>
      <w:pPr>
        <w:pStyle w:val="Heading2"/>
        <w:keepNext/>
        <w:keepLines/>
      </w:pPr>
      <w:r>
        <w:t>17.3 — La danza de los fragmentos</w:t>
      </w:r>
    </w:p>
    <w:p>
      <w:pPr/>
      <w:r>
        <w:t>Candy liberó un STAR-BURST contra las marionetas construidas. El aro rosado las desarmó sin tocar las señales humanas que había aislado, pero los restos volvieron a arrastrarse hacia las sombras.</w:t>
      </w:r>
    </w:p>
    <w:p>
      <w:pPr/>
      <w:r>
        <w:t>Más cuerpos se levantaron. No eran víctimas nuevas: eran la misma fabricación insistiendo con otra forma.</w:t>
      </w:r>
    </w:p>
    <w:p>
      <w:pPr/>
      <w:r>
        <w:t>Candy respondió con otro hechizo. Después con otro. Cada uno surgió más limpio que el anterior y eso empezó a asustarla más que el ejército.</w:t>
      </w:r>
    </w:p>
    <w:p>
      <w:pPr/>
      <w:r>
        <w:t>Recordó una pradera púrpura que nunca había pisado. Un grupo de aprendices llamándola maestra. Una infancia donde todos sus fracasos conducían, de manera demasiado perfecta, a convertirse en la bruja que enfrentaría el eclipse.</w:t>
      </w:r>
    </w:p>
    <w:p>
      <w:pPr/>
      <w:r>
        <w:t>Encima de esas imágenes irrumpieron otras: Ema riéndose con esmalte en los dedos; una cena fría; su madre lavando el mismo plato dos veces; la silla vacía de su padre.</w:t>
      </w:r>
    </w:p>
    <w:p>
      <w:pPr/>
      <w:r>
        <w:t>La sangre le bajó de la nariz. Su aura se desfasó alrededor del cuerpo.</w:t>
      </w:r>
    </w:p>
    <w:p>
      <w:pPr/>
      <w:r>
        <w:t>—Te estás volviendo legible —dijo Noctivox—. Cada vez que eliges, me enseñas otra forma de escribirte.</w:t>
      </w:r>
    </w:p>
    <w:p>
      <w:pPr/>
      <w:r>
        <w:t>Candy apoyó una rodilla en el suelo. No podía destruir el eclipse con ataques pequeños y tampoco podía seguir peleando cuerpo por cuerpo mientras la red reconstruía todo.</w:t>
      </w:r>
    </w:p>
    <w:p>
      <w:pPr/>
      <w:r>
        <w:t>Levantó la varita hacia el cielo. Las notas dispersas se reunieron sobre la estrella y formaron un solo pulso, enorme e inestable.</w:t>
      </w:r>
    </w:p>
    <w:p>
      <w:pPr/>
      <w:r>
        <w:t>No sabía si el hechizo pertenecía a Candy, a Hexy o a la vida que alguien intentaba implantarle. Solo sabía a quién había decidido dirigirlo.</w:t>
      </w:r>
    </w:p>
    <w:p>
      <w:pPr/>
      <w:r>
        <w:t>—Voy a romper tu eclipse.</w:t>
      </w:r>
    </w:p>
    <w:p>
      <w:pPr/>
      <w:r>
        <w:t>Y comenzó a cargar el ataque más peligroso que había intentado.</w:t>
      </w:r>
    </w:p>
    <w:p>
      <w:pPr>
        <w:pStyle w:val="Heading1"/>
        <w:keepNext/>
        <w:pageBreakBefore/>
      </w:pPr>
      <w:bookmarkStart w:id="1018" w:name="v3_ch_18"/>
      <w:r>
        <w:t>Capítulo 18 — El eco de una vida que no fue</w:t>
      </w:r>
      <w:bookmarkEnd w:id="1018"/>
    </w:p>
    <w:p>
      <w:pPr>
        <w:pStyle w:val="Heading2"/>
        <w:keepNext/>
        <w:keepLines/>
      </w:pPr>
      <w:r>
        <w:t>18.1 — La niña bruja que nunca existió</w:t>
      </w:r>
    </w:p>
    <w:p>
      <w:pPr/>
      <w:r>
        <w:t>El hechizo seguía creciendo sobre la varita cuando una vida completa intentó caer dentro de Candy.</w:t>
      </w:r>
    </w:p>
    <w:p>
      <w:pPr/>
      <w:r>
        <w:t>No llegó en orden. Llegó en escenas perfectas.</w:t>
      </w:r>
    </w:p>
    <w:p>
      <w:pPr/>
      <w:r>
        <w:t>Una niña de trenzas rosadas corría por un pueblo violeta donde las chimeneas expulsaban acordes. Una mujer de cabello plateado se arrodillaba frente a ella y le enseñaba que su magia respondía al ritmo. Un hombre de gafas redondas afinaba instrumentos en un taller y la llamaba su melodía.</w:t>
      </w:r>
      <w:r>
        <w:t xml:space="preserve"> </w:t>
      </w:r>
      <w:r>
        <w:t>Madre. Padre. Hogar.</w:t>
      </w:r>
    </w:p>
    <w:p>
      <w:pPr/>
      <w:r>
        <w:t>La madre falsa la abrazó; olía a canela, lluvia y ropa guardada al sol. El padre falso le revolvió el cabello antes de darle un dulce tibio. Candy sabía que no eran los suyos. Aun así, aquella ternura le produjo una necesidad tan profunda que por un momento dejó de importarle.</w:t>
      </w:r>
    </w:p>
    <w:p>
      <w:pPr/>
      <w:r>
        <w:t>La escena la llevó a un jardín de hongos musicales. La mujer le enseñó a mover una escoba cantando; cada nota elevaba la madera unos centímetros y cada caída terminaba en risas, nunca en impaciencia. En el taller, el hombre afinaba cuerdas capaces de encender caramelos y celebraba cada chispa como si Candy hubiera inventado la magia.</w:t>
      </w:r>
    </w:p>
    <w:p>
      <w:pPr/>
      <w:r>
        <w:t>Candy sintió los fracasos, la vergüenza y el alivio de ser consolada. Las emociones no eran falsas solo porque la biografía lo fuera. Alguien había tomado necesidades verdaderas y les había construido una infancia alrededor.</w:t>
      </w:r>
    </w:p>
    <w:p>
      <w:pPr/>
      <w:r>
        <w:t>La vida avanzó a saltos. Hexy fallaba un hechizo, su madre la consolaba y, sin ningún día intermedio, ya era mayor. Su padre le mostraba una varita con una estrella perfectamente centrada. Después todos celebraban que la niña hubiese nacido para salvar aquel mundo.</w:t>
      </w:r>
    </w:p>
    <w:p>
      <w:pPr/>
      <w:r>
        <w:t>Candy intentó permanecer dentro de una sola tarde. Se sentó a la mesa, partió pan y preguntó qué habían hecho esa mañana. La madre contestó con otra lección de magia; el padre empezó una anécdota y el recuerdo saltó al final antes de inventarle un comienzo.</w:t>
      </w:r>
    </w:p>
    <w:p>
      <w:pPr/>
      <w:r>
        <w:t>No había migas quemadas, palabras dichas con cansancio, bromas que nadie más entendiera ni una sola tarde inútil. La vida falsa conocía el resumen de una familia, pero no sabía desperdiciar tiempo con ella.</w:t>
      </w:r>
    </w:p>
    <w:p>
      <w:pPr/>
      <w:r>
        <w:t>Candy trató de preguntar qué canción cantaba la madre mientras cocinaba. La mujer sonrió y repitió, con la misma pausa exacta:</w:t>
      </w:r>
    </w:p>
    <w:p>
      <w:pPr/>
      <w:r>
        <w:t>—Tu magia responde al ritmo.</w:t>
      </w:r>
    </w:p>
    <w:p>
      <w:pPr/>
      <w:r>
        <w:t>—No te pregunté eso.</w:t>
      </w:r>
    </w:p>
    <w:p>
      <w:pPr/>
      <w:r>
        <w:t>La escena cambió antes de poder contestar.</w:t>
      </w:r>
    </w:p>
    <w:p>
      <w:pPr/>
      <w:r>
        <w:t>El eclipse apareció sobre el pueblo. Los vecinos se inclinaron. El padre falso desapareció. La madre falsa perdió la voz. La niña Hexy alzó la varita y juró que algún día derrotaría a Noctivox.</w:t>
      </w:r>
    </w:p>
    <w:p>
      <w:pPr/>
      <w:r>
        <w:t>Era una tragedia construida para entregar una heroína al final. Todo encajaba con la eficiencia de una mentira ensayada.</w:t>
      </w:r>
    </w:p>
    <w:p>
      <w:pPr/>
      <w:r>
        <w:t>La voz de Noctivox rodeó el recuerdo.</w:t>
      </w:r>
    </w:p>
    <w:p>
      <w:pPr/>
      <w:r>
        <w:t>—No tienes que seguir siendo la niña que espera. Esta vida explica tu poder, tu dolor y tu propósito. Acéptala y nunca volverás a preguntarte quién eres.</w:t>
      </w:r>
    </w:p>
    <w:p>
      <w:pPr/>
      <w:r>
        <w:t>Candy miró a la familia que nunca tuvo. Quería haber vivido allí. Quería a esa madre paciente y a ese padre que siempre encontraba la frase correcta. Negarlo habría sido otra mentira.</w:t>
      </w:r>
    </w:p>
    <w:p>
      <w:pPr/>
      <w:r>
        <w:t>—Ojalá hubiera pasado —admitió.</w:t>
      </w:r>
    </w:p>
    <w:p>
      <w:pPr/>
      <w:r>
        <w:t>El padre falso extendió la mano. La madre falsa sonrió detrás de él. Le ofrecían quedarse dentro de una historia donde nadie se iba, donde su poder tenía explicación y cada herida conducía a un destino importante.</w:t>
      </w:r>
    </w:p>
    <w:p>
      <w:pPr/>
      <w:r>
        <w:t>Candy avanzó un paso. Después señaló la varita perfecta.</w:t>
      </w:r>
    </w:p>
    <w:p>
      <w:pPr/>
      <w:r>
        <w:t>—¿Qué dijiste cuando la estrella quedó torcida?</w:t>
      </w:r>
    </w:p>
    <w:p>
      <w:pPr/>
      <w:r>
        <w:t>El hombre miró la estrella recta. El escenario buscó una respuesta en Candy y le devolvió una frase vacía:</w:t>
      </w:r>
    </w:p>
    <w:p>
      <w:pPr/>
      <w:r>
        <w:t>—Dije que eras especial.</w:t>
      </w:r>
    </w:p>
    <w:p>
      <w:pPr/>
      <w:r>
        <w:t>Su padre real había dicho que la estrella estaba bailando. No era una gran revelación ni una profecía. Era precisamente la clase de detalle inútil que aquella vida no sabía inventar.</w:t>
      </w:r>
    </w:p>
    <w:p>
      <w:pPr/>
      <w:r>
        <w:t>Noctivox guardó silencio, confundido por una respuesta que no era obediencia ni rechazo.</w:t>
      </w:r>
    </w:p>
    <w:p>
      <w:pPr/>
      <w:r>
        <w:t>—Pero desearlo no lo convierte en recuerdo.</w:t>
      </w:r>
    </w:p>
    <w:p>
      <w:pPr>
        <w:pStyle w:val="Heading2"/>
        <w:keepNext/>
        <w:keepLines/>
      </w:pPr>
      <w:r>
        <w:t>18.2 — La costura que falta</w:t>
      </w:r>
    </w:p>
    <w:p>
      <w:pPr/>
      <w:r>
        <w:t>Candy buscó lo que la vida falsa no podía fabricar. No una gran verdad, sino defectos: el dedo de Ema manchado de esmalte; su madre golpeando una cuchara contra la taza cuando estaba preocupada; la estrella torcida que su padre había pegado a mano y que él decía que estaba bailando.</w:t>
      </w:r>
    </w:p>
    <w:p>
      <w:pPr/>
      <w:r>
        <w:t>La varita perfecta del recuerdo se enderezó todavía más, como si el escenario intentara corregirse. Ese esfuerzo lo delató.</w:t>
      </w:r>
    </w:p>
    <w:p>
      <w:pPr/>
      <w:r>
        <w:t>Candy abrió la mano vacía. La ficha seguía sobre su mesa de noche; el sueño solo podía copiar la presión que había dejado en la piel.</w:t>
      </w:r>
    </w:p>
    <w:p>
      <w:pPr/>
      <w:r>
        <w:t>El pueblo empezó a agrietarse. La madre falsa repitió su lección. El padre falso volvió a llamarla especial. La niña bruja levantó su juramento y esperó que Candy lo completara.</w:t>
      </w:r>
      <w:r>
        <w:t xml:space="preserve"> </w:t>
      </w:r>
      <w:r>
        <w:t>Candy no lo hizo.</w:t>
      </w:r>
    </w:p>
    <w:p>
      <w:pPr/>
      <w:r>
        <w:t>—Hexy no necesita haber nacido aquí para ser parte de mí. Y yo no necesito una profecía para querer detenerte.</w:t>
      </w:r>
    </w:p>
    <w:p>
      <w:pPr/>
      <w:r>
        <w:t>La niña inexistente se deshizo sin gritar. No murió, porque nunca había vivido; dejó atrás emociones robadas que sí eran reales en el cuerpo de Candy: deseo de hogar, rabia, ternura y miedo.</w:t>
      </w:r>
    </w:p>
    <w:p>
      <w:pPr/>
      <w:r>
        <w:t>Candy no las expulsó. Las nombró como suyas solo en la medida en que ella pudiera elegir qué hacer con ellas.</w:t>
      </w:r>
    </w:p>
    <w:p>
      <w:pPr/>
      <w:r>
        <w:t>El pueblo colapsó en tiras de color. Volvió el eclipse. Volvieron el dolor en la mano, la sangre bajo la nariz y el hechizo acumulado sobre la estrella.</w:t>
      </w:r>
    </w:p>
    <w:p>
      <w:pPr/>
      <w:r>
        <w:t>La energía ya no pronunciaba un destino. Esperaba una decisión.</w:t>
      </w:r>
    </w:p>
    <w:p>
      <w:pPr/>
      <w:r>
        <w:t>Candy apuntó al ojo del cielo.</w:t>
      </w:r>
    </w:p>
    <w:p>
      <w:pPr/>
      <w:r>
        <w:t>—No importa qué quisiste escribirme. Yo decido por qué peleo.</w:t>
      </w:r>
    </w:p>
    <w:p>
      <w:pPr/>
      <w:r>
        <w:t>Y liberó el hechizo.</w:t>
      </w:r>
    </w:p>
    <w:p>
      <w:pPr>
        <w:pStyle w:val="Heading1"/>
        <w:keepNext/>
        <w:pageBreakBefore/>
      </w:pPr>
      <w:bookmarkStart w:id="1019" w:name="v3_ch_19"/>
      <w:r>
        <w:t>Capítulo 19 — El circo donde mueren los sueños</w:t>
      </w:r>
      <w:bookmarkEnd w:id="1019"/>
    </w:p>
    <w:p>
      <w:pPr>
        <w:pStyle w:val="Heading2"/>
        <w:keepNext/>
        <w:keepLines/>
      </w:pPr>
      <w:r>
        <w:t>19.1 — La habitación que no responde</w:t>
      </w:r>
    </w:p>
    <w:p>
      <w:pPr/>
      <w:r>
        <w:t>En el mundo real, la madre de Candy dobló el uniforme escolar por tercera vez sobre la silla del hospital.</w:t>
      </w:r>
    </w:p>
    <w:p>
      <w:pPr/>
      <w:r>
        <w:t>Lo había llevado limpio aunque nadie se lo pidió. También había traído el pijama rosa de estrellas, un cepillo y dos ligas para el cabello. Objetos para una mañana ordinaria que seguía sin llegar.</w:t>
      </w:r>
    </w:p>
    <w:p>
      <w:pPr/>
      <w:r>
        <w:t>Ema estaba sentada junto a la cama, leyendo en voz alta los mensajes del grupo escolar. Omitía los rumores y las bromas crueles. Conservaba cambios de tarea, la fecha del examen de matemáticas y el enojo de una profesora porque nadie había entregado el proyecto.</w:t>
      </w:r>
    </w:p>
    <w:p>
      <w:pPr/>
      <w:r>
        <w:t>—También perdí tu liga roja —dijo Ema—. La que jurabas que yo había robado. Estaba en mi mochila. Técnicamente eso prueba que tenías razón, pero no pienso admitirlo cuando despiertes.</w:t>
      </w:r>
    </w:p>
    <w:p>
      <w:pPr/>
      <w:r>
        <w:t>El monitor continuó con su ritmo. Candy no abrió los ojos.</w:t>
      </w:r>
    </w:p>
    <w:p>
      <w:pPr/>
      <w:r>
        <w:t>En la televisión del pasillo comenzó el jingle de Magic Drink. La madre se levantó tan rápido que golpeó la silla y apagó la pantalla antes del estribillo.</w:t>
      </w:r>
    </w:p>
    <w:p>
      <w:pPr/>
      <w:r>
        <w:t>—No fue la bebida —dijo Ema con cuidado.</w:t>
      </w:r>
    </w:p>
    <w:p>
      <w:pPr/>
      <w:r>
        <w:t>—Ya sé.</w:t>
      </w:r>
    </w:p>
    <w:p>
      <w:pPr/>
      <w:r>
        <w:t>La respuesta de la madre llegó demasiado dura. Después miró a Candy y bajó la voz.</w:t>
      </w:r>
    </w:p>
    <w:p>
      <w:pPr/>
      <w:r>
        <w:t>—Pero esa canción estaba en todas partes. A veces siento que si hubiera apagado una televisión, si hubiera mirado mejor, si hubiera…</w:t>
      </w:r>
    </w:p>
    <w:p>
      <w:pPr/>
      <w:r>
        <w:t>No terminó. Ema tampoco le permitió esconderse dentro de la frase.</w:t>
      </w:r>
    </w:p>
    <w:p>
      <w:pPr/>
      <w:r>
        <w:t>—Puede hablarle de algo que sí pasó hoy.</w:t>
      </w:r>
    </w:p>
    <w:p>
      <w:pPr/>
      <w:r>
        <w:t>La madre tomó la mano inmóvil de Candy. Le contó que había quemado el arroz, que la vecina seguía dejando correspondencia en el buzón equivocado y que una de sus plantas por fin había dado una flor. Nada de eso podía salvar a su hija. Todo eso le pertenecía.</w:t>
      </w:r>
    </w:p>
    <w:p>
      <w:pPr/>
      <w:r>
        <w:t>Cuando terminó, los dedos de Candy conservaron el mismo pulso mínimo contra su palma. No fue una señal ni una respuesta secreta. Solo un cuerpo vivo recibiendo una voz conocida.</w:t>
      </w:r>
    </w:p>
    <w:p>
      <w:pPr/>
      <w:r>
        <w:t>Ema volvió a leer. La madre dejó el uniforme sobre la silla sin doblarlo una cuarta vez.</w:t>
      </w:r>
    </w:p>
    <w:p>
      <w:pPr/>
      <w:r>
        <w:t>Muy lejos de aquella habitación, Candy acababa de lanzar un hechizo contra un eclipse.</w:t>
      </w:r>
    </w:p>
    <w:p>
      <w:pPr>
        <w:pStyle w:val="Heading2"/>
        <w:keepNext/>
        <w:keepLines/>
      </w:pPr>
      <w:r>
        <w:t>19.2 — El impacto</w:t>
      </w:r>
    </w:p>
    <w:p>
      <w:pPr/>
      <w:r>
        <w:t>El rayo salió de la varita de Hexy como si no hubiera sido lanzado por una niña, sino por una herida abierta en el corazón del mundo.</w:t>
      </w:r>
    </w:p>
    <w:p>
      <w:pPr/>
      <w:r>
        <w:t>No fue un simple haz de luz.</w:t>
      </w:r>
    </w:p>
    <w:p>
      <w:pPr/>
      <w:r>
        <w:t>Fue un canto comprimido. Una corriente viva de notas brillantes, azúcar incendiada y furia antigua. El aire de la falsa Pratheryn se abrió a su paso como tela rasgada y el hechizo subió en línea recta hacia el eclipse con la violencia de una decisión que ya no admitía dudas.</w:t>
      </w:r>
    </w:p>
    <w:p>
      <w:pPr/>
      <w:r>
        <w:t>Durante un segundo, todo pareció quedarse inmóvil.</w:t>
      </w:r>
    </w:p>
    <w:p>
      <w:pPr/>
      <w:r>
        <w:t>La pradera infinita. El cielo apagado. Las sombras alargadas. Las últimas vibraciones del conjuro aún girando en torno a la varita de Hexy. Incluso el gran ojo en la luna, allá arriba, pareció detener su parpadeo antinatural para ver llegar aquel ataque. Y entonces lo impactó. La explosión no fue inmediata.</w:t>
      </w:r>
    </w:p>
    <w:p>
      <w:pPr/>
      <w:r>
        <w:t>Primero apareció una grieta de luz en la superficie del eclipse. Luego otra. Y otra más. Líneas finísimas, blancas y ardientes, extendiéndose en silencio por la redondez negra del disco como si un cristal gigantesco comenzara a romperse desde dentro.</w:t>
      </w:r>
    </w:p>
    <w:p>
      <w:pPr/>
      <w:r>
        <w:t>Hexy, jadeando, con la nariz aún tibia por la sangre reciente y el cuerpo entero temblando por el esfuerzo, levantó el rostro y vio cómo aquella luna imposible empezaba a resquebrajarse.</w:t>
      </w:r>
      <w:r>
        <w:t xml:space="preserve"> </w:t>
      </w:r>
      <w:r>
        <w:t>Las grietas se llenaron de música.</w:t>
      </w:r>
    </w:p>
    <w:p>
      <w:pPr/>
      <w:r>
        <w:t>No de una melodía reconocible. No de una canción con principio y fin. Era otra cosa. Un rumor demasiado puro para pertenecerle a Noctivox. Una vibración alta, luminosa, casi insoportable, como si detrás de la ilusión hubiese algo tratando de abrirse paso por primera vez.</w:t>
      </w:r>
    </w:p>
    <w:p>
      <w:pPr/>
      <w:r>
        <w:t>—Lo logré… —susurró Hexy, sin aliento, sin atreverse aún a creerlo del todo.</w:t>
      </w:r>
    </w:p>
    <w:p>
      <w:pPr/>
      <w:r>
        <w:t>El eclipse estalló.</w:t>
      </w:r>
      <w:r>
        <w:t xml:space="preserve"> </w:t>
      </w:r>
      <w:r>
        <w:t>No en fragmentos negros. No en ceniza. Estalló en blanco.</w:t>
      </w:r>
    </w:p>
    <w:p>
      <w:pPr/>
      <w:r>
        <w:t>Un blanco absoluto, brutal, de esos que no iluminan sino que borran. Un resplandor desmedido que se extendió por la falsa Pratheryn con una velocidad imposible, tragándose el horizonte, arrancando el color de la hierba, devorando la sombra de los árboles y deshaciendo la distancia como si jamás hubiera existido.</w:t>
      </w:r>
      <w:r>
        <w:t xml:space="preserve"> </w:t>
      </w:r>
      <w:r>
        <w:t>Hexy retrocedió un paso.</w:t>
      </w:r>
    </w:p>
    <w:p>
      <w:pPr/>
      <w:r>
        <w:t>El suelo bajo sus botas se volvió inestable. La hierba verde comenzó a perder consistencia, a correrse sobre sí misma como pintura mojada. Las flores se licuaron hacia atrás. Las montañas lejanas se aplanaron como decorado de cartón expuesto a la lluvia. El cielo dejó de ser cielo y se convirtió en una superficie lisa, vacía, desgarrada por ondas blancas.</w:t>
      </w:r>
    </w:p>
    <w:p>
      <w:pPr/>
      <w:r>
        <w:t>A su alrededor, la realidad misma parecía desteñirse.</w:t>
      </w:r>
    </w:p>
    <w:p>
      <w:pPr/>
      <w:r>
        <w:t>Donde antes había campo infinito, ahora quedaban manchas. Trazos. Bordes rotos. Restos de un escenario que se negaba a admitir que siempre había sido mentira.</w:t>
      </w:r>
    </w:p>
    <w:p>
      <w:pPr/>
      <w:r>
        <w:t>Hexy apretó la varita con más fuerza.</w:t>
      </w:r>
    </w:p>
    <w:p>
      <w:pPr/>
      <w:r>
        <w:t>—¿Qué…?</w:t>
      </w:r>
    </w:p>
    <w:p>
      <w:pPr/>
      <w:r>
        <w:t>La palabra murió en su garganta.</w:t>
      </w:r>
      <w:r>
        <w:t xml:space="preserve"> </w:t>
      </w:r>
      <w:r>
        <w:t>Delante de ella, donde el rayo había atravesado el eclipse, comenzó a abrirse una especie de hueco brillante. No era una puerta. No era un portal. Era más parecido a un error. Una región donde nada tenía profundidad, donde la luz no emanaba de ningún punto concreto y donde toda forma se borraba en cuanto intentaba fijarse.</w:t>
      </w:r>
    </w:p>
    <w:p>
      <w:pPr/>
      <w:r>
        <w:t>Las últimas notas de su hechizo empezaron a desintegrarse allí.</w:t>
      </w:r>
    </w:p>
    <w:p>
      <w:pPr/>
      <w:r>
        <w:t>Caramelos de luz, símbolos musicales, motas rosas y naranjas… todo era absorbido por aquella blancura inmensa y sin rostro.</w:t>
      </w:r>
    </w:p>
    <w:p>
      <w:pPr/>
      <w:r>
        <w:t>Hexy sintió un escalofrío feroz subirle por la columna.</w:t>
      </w:r>
      <w:r>
        <w:t xml:space="preserve"> </w:t>
      </w:r>
      <w:r>
        <w:t>Eso no parecía victoria.</w:t>
      </w:r>
    </w:p>
    <w:p>
      <w:pPr/>
      <w:r>
        <w:t>Eso no parecía nada que pudiera comprender.</w:t>
      </w:r>
    </w:p>
    <w:p>
      <w:pPr/>
      <w:r>
        <w:t>La falsa Pratheryn tembló una última vez.</w:t>
      </w:r>
    </w:p>
    <w:p>
      <w:pPr/>
      <w:r>
        <w:t>Las grietas del suelo se cerraron sobre nada. El viento dejó de soplar. La distancia murió. Y luego el mundo completo empezó a doblarse hacia atrás, como un telón arrancado con demasiada fuerza por manos invisibles.</w:t>
      </w:r>
    </w:p>
    <w:p>
      <w:pPr/>
      <w:r>
        <w:t>Hexy vio cómo la pradera se deshilachaba a su alrededor en largos jirones de color desteñido.</w:t>
      </w:r>
      <w:r>
        <w:t xml:space="preserve"> </w:t>
      </w:r>
      <w:r>
        <w:t>Verde.</w:t>
      </w:r>
      <w:r>
        <w:t xml:space="preserve"> </w:t>
      </w:r>
      <w:r>
        <w:t>Lila.</w:t>
      </w:r>
      <w:r>
        <w:t xml:space="preserve"> </w:t>
      </w:r>
      <w:r>
        <w:t>Dorado.</w:t>
      </w:r>
      <w:r>
        <w:t xml:space="preserve"> </w:t>
      </w:r>
      <w:r>
        <w:t>Negro.</w:t>
      </w:r>
      <w:r>
        <w:t xml:space="preserve"> </w:t>
      </w:r>
      <w:r>
        <w:t>Todo fue arrancado.</w:t>
      </w:r>
      <w:r>
        <w:t xml:space="preserve"> </w:t>
      </w:r>
      <w:r>
        <w:t>Debajo no había oscuridad.</w:t>
      </w:r>
      <w:r>
        <w:t xml:space="preserve"> </w:t>
      </w:r>
      <w:r>
        <w:t>Solo blanco.</w:t>
      </w:r>
      <w:r>
        <w:t xml:space="preserve"> </w:t>
      </w:r>
      <w:r>
        <w:t>Un blanco inmenso, hostil, silencioso.</w:t>
      </w:r>
    </w:p>
    <w:p>
      <w:pPr/>
      <w:r>
        <w:t>—¿Qué es esto…? —murmuró, ya no con rabia, sino con una confusión casi infantil—. ¿Qué está pasando?</w:t>
      </w:r>
    </w:p>
    <w:p>
      <w:pPr/>
      <w:r>
        <w:t>No hubo respuesta.</w:t>
      </w:r>
    </w:p>
    <w:p>
      <w:pPr/>
      <w:r>
        <w:t>Ni risa de Noctivox.</w:t>
      </w:r>
    </w:p>
    <w:p>
      <w:pPr/>
      <w:r>
        <w:t>Ni canto de flores.</w:t>
      </w:r>
    </w:p>
    <w:p>
      <w:pPr/>
      <w:r>
        <w:t>Ni aplausos.</w:t>
      </w:r>
    </w:p>
    <w:p>
      <w:pPr/>
      <w:r>
        <w:t>Ni viento.</w:t>
      </w:r>
    </w:p>
    <w:p>
      <w:pPr/>
      <w:r>
        <w:t>Solo esa claridad despiadada que seguía creciendo, tragándose los bordes del mundo, avanzando hacia ella con una calma insoportable.</w:t>
      </w:r>
      <w:r>
        <w:t xml:space="preserve"> </w:t>
      </w:r>
      <w:r>
        <w:t>Hexy quiso dar un paso atrás.</w:t>
      </w:r>
    </w:p>
    <w:p>
      <w:pPr/>
      <w:r>
        <w:t>Pero ya no supo hacia dónde estaba atrás.</w:t>
      </w:r>
    </w:p>
    <w:p>
      <w:pPr/>
      <w:r>
        <w:t>Todo alrededor se convirtió en un lienzo blanco sin arriba ni abajo, sin suelo ni horizonte, sin referencia alguna.</w:t>
      </w:r>
    </w:p>
    <w:p>
      <w:pPr/>
      <w:r>
        <w:t>Solo ella, la varita brillando débilmente en su mano… y esa luz que no parecía luz, sino una presencia borrándolo todo. Luego llegó el golpe. No fue físico.</w:t>
      </w:r>
    </w:p>
    <w:p>
      <w:pPr/>
      <w:r>
        <w:t>Fue como si algo le hubiera abierto los ojos desde dentro.</w:t>
      </w:r>
    </w:p>
    <w:p>
      <w:pPr/>
      <w:r>
        <w:t>Una claridad feroz la atravesó por completo. Entró por sus pupilas, por su frente, por la garganta, por los huesos. La cegó. La dejó sin aliento. Le arrancó el equilibrio.</w:t>
      </w:r>
      <w:r>
        <w:t xml:space="preserve"> </w:t>
      </w:r>
      <w:r>
        <w:t>Hexy soltó un grito ahogado.</w:t>
      </w:r>
    </w:p>
    <w:p>
      <w:pPr/>
      <w:r>
        <w:t>El último pensamiento que logró sostener antes de ser tragada fue simple, desnudo, aterrado: «Esto no estaba en la pelea». Y después…</w:t>
      </w:r>
    </w:p>
    <w:p>
      <w:pPr/>
      <w:r>
        <w:t>nada.</w:t>
      </w:r>
    </w:p>
    <w:p>
      <w:pPr/>
      <w:r>
        <w:t>O quizá demasiado.</w:t>
      </w:r>
    </w:p>
    <w:p>
      <w:pPr/>
      <w:r>
        <w:t>La luz la devoró.</w:t>
      </w:r>
    </w:p>
    <w:p>
      <w:pPr>
        <w:pStyle w:val="Heading2"/>
        <w:keepNext/>
        <w:keepLines/>
      </w:pPr>
      <w:r>
        <w:t>19.3 — El avance de Rivet</w:t>
      </w:r>
    </w:p>
    <w:p>
      <w:pPr/>
      <w:r>
        <w:t>El falso Globo Vigilante descendió entre la neblina como una sonrisa arrancada de un cadáver.</w:t>
      </w:r>
    </w:p>
    <w:p>
      <w:pPr/>
      <w:r>
        <w:t>Desde fuera era perfecto: redondo, inmóvil, con la expresión pintada de obediencia vacía que compartían todos los vigilantes del ejército de Noctivox. Pero por dentro rechinaban válvulas improvisadas, placas mal soldadas y conductos pulsando con caos refinado. Cada segundo de funcionamiento le costaba a Rivet una parte de su reserva.</w:t>
      </w:r>
      <w:r>
        <w:t xml:space="preserve"> </w:t>
      </w:r>
      <w:r>
        <w:t>Aun así, había valido la pena.</w:t>
      </w:r>
    </w:p>
    <w:p>
      <w:pPr/>
      <w:r>
        <w:t>Oculto dentro de aquella carcasa, con el monóculo azul vibrando sobre su ojo izquierdo, Rivet observaba el avance del ejército desde una rendija mínima entre planchas metálicas disfrazadas de costura.</w:t>
      </w:r>
    </w:p>
    <w:p>
      <w:pPr/>
      <w:r>
        <w:t>Abajo, kilómetros y kilómetros de marionetas payaso marchaban en filas perfectas.</w:t>
      </w:r>
    </w:p>
    <w:p>
      <w:pPr/>
      <w:r>
        <w:t>Unas arrastraban cajas.</w:t>
      </w:r>
    </w:p>
    <w:p>
      <w:pPr/>
      <w:r>
        <w:t>Otras empujaban carretas cubiertas por lonas manchadas.</w:t>
      </w:r>
    </w:p>
    <w:p>
      <w:pPr/>
      <w:r>
        <w:t>Otras avanzaban cargando mástiles, tambores, jaulas y estructuras de hierro que parecían piezas de un escenario demasiado grande para pertenecer a un simple circo.</w:t>
      </w:r>
    </w:p>
    <w:p>
      <w:pPr/>
      <w:r>
        <w:t>Por encima de ellas flotaban decenas de Globos Vigilantes, meciéndose lentamente, con sus cantos monótonos atravesando la niebla como un rezo sin alma.</w:t>
      </w:r>
    </w:p>
    <w:p>
      <w:pPr/>
      <w:r>
        <w:t>Y más allá, al fondo, la otra columna.</w:t>
      </w:r>
    </w:p>
    <w:p>
      <w:pPr/>
      <w:r>
        <w:t>La que seguía avanzando hacia la Zona Pura.</w:t>
      </w:r>
    </w:p>
    <w:p>
      <w:pPr/>
      <w:r>
        <w:t>Rivet volvió a mirar esa línea de marcha por tercera vez en menos de un minuto.</w:t>
      </w:r>
      <w:r>
        <w:t xml:space="preserve"> </w:t>
      </w:r>
      <w:r>
        <w:t>No tenía sentido.</w:t>
      </w:r>
      <w:r>
        <w:t xml:space="preserve"> </w:t>
      </w:r>
      <w:r>
        <w:t>Ya tenían a Candy.</w:t>
      </w:r>
    </w:p>
    <w:p>
      <w:pPr/>
      <w:r>
        <w:t>Todo el despliegue, toda aquella maquinaria absurda, toda aquella presión sobre el terreno… había apuntado a la misma pieza. Él estaba convencido de eso. Incluso Kaelen lo había sentido así. Capturar a la anomalía. A la brujita. A la variable imposible que había puesto a temblar el tablero.</w:t>
      </w:r>
    </w:p>
    <w:p>
      <w:pPr/>
      <w:r>
        <w:t>Y, sin embargo, el ejército no retrocedía.</w:t>
      </w:r>
      <w:r>
        <w:t xml:space="preserve"> </w:t>
      </w:r>
      <w:r>
        <w:t>Seguía avanzando.</w:t>
      </w:r>
    </w:p>
    <w:p>
      <w:pPr/>
      <w:r>
        <w:t>Hacia la única zona que, hasta entonces, se suponía intocable.</w:t>
      </w:r>
    </w:p>
    <w:p>
      <w:pPr/>
      <w:r>
        <w:t>El pequeño dial lateral del monóculo parpadeó.</w:t>
      </w:r>
    </w:p>
    <w:p>
      <w:pPr/>
      <w:r>
        <w:t>Rivet giró apenas la cabeza y la interfaz le respondió con una nueva lectura:</w:t>
      </w:r>
    </w:p>
    <w:p>
      <w:pPr>
        <w:jc w:val="left"/>
      </w:pPr>
      <w:r>
        <w:t>FUENTE DE DISTORSIÓN PRINCIPAL: 87%</w:t>
        <w:br/>
        <w:t>SEÑAL EMOCIONAL VINCULADA: INESTABLE</w:t>
        <w:br/>
        <w:t>POSIBLE OBJETIVO: CARPA CENTRAL</w:t>
      </w:r>
    </w:p>
    <w:p>
      <w:pPr/>
      <w:r>
        <w:t>Candy estaba allí.</w:t>
      </w:r>
      <w:r>
        <w:t xml:space="preserve"> </w:t>
      </w:r>
      <w:r>
        <w:t>O al menos algo de ella.</w:t>
      </w:r>
    </w:p>
    <w:p>
      <w:pPr/>
      <w:r>
        <w:t>Kaelen se lo había dicho antes de separarse: su vínculo con Candy se debilitaba. No porque muriera. No porque desapareciera. Sino porque algo la estaba cubriendo. Hundiendo. Haciendo cada vez más difícil alcanzarla.</w:t>
      </w:r>
      <w:r>
        <w:t xml:space="preserve"> </w:t>
      </w:r>
      <w:r>
        <w:t>Eso le había bastado a Rivet.</w:t>
      </w:r>
      <w:r>
        <w:t xml:space="preserve"> </w:t>
      </w:r>
      <w:r>
        <w:t>No necesitaba más razones.</w:t>
      </w:r>
    </w:p>
    <w:p>
      <w:pPr/>
      <w:r>
        <w:t>Ajustó una última válvula, liberó presión del globo y comenzó el descenso real.</w:t>
      </w:r>
      <w:r>
        <w:t xml:space="preserve"> </w:t>
      </w:r>
      <w:r>
        <w:t>La maniobra debía ser exacta.</w:t>
      </w:r>
    </w:p>
    <w:p>
      <w:pPr/>
      <w:r>
        <w:t>No podía dejar que el Globo Vigilante falso cayera cerca del corazón del ejército, no con todos los ojos flotantes patrullando encima. Así que esperó y midió ritmos, patrones, desfases entre cánticos, giros de vigilancia y pequeños errores de sincronía entre las marionetas de vanguardia y los globos del flanco izquierdo. Cuando encontró el hueco, actuó.</w:t>
      </w:r>
    </w:p>
    <w:p>
      <w:pPr/>
      <w:r>
        <w:t>Abrió una compuerta mínima en la base del globo y se deslizó hacia afuera como una herramienta lanzada desde una máquina que ya sabía el resultado. Su gancho de descenso se clavó en una rama negra a medio camino entre dos columnas de marionetas. Bajó sin hacer ruido, recogió el cable y cayó al barro sin levantar más que una onda mínima en un charco de caos diluido.</w:t>
      </w:r>
    </w:p>
    <w:p>
      <w:pPr/>
      <w:r>
        <w:t>El globo falso siguió su curso vacío, arrastrado por la corriente de vigilancia como si nada hubiera cambiado.</w:t>
      </w:r>
      <w:r>
        <w:t xml:space="preserve"> </w:t>
      </w:r>
      <w:r>
        <w:t>Rivet no perdió tiempo mirándolo irse.</w:t>
      </w:r>
    </w:p>
    <w:p>
      <w:pPr/>
      <w:r>
        <w:t>Avanzó agachado entre matas secas, ruedas abandonadas, cajas volcadas y sombras de raíces muertas que sobresalían del suelo como dedos petrificados. Cada pocos metros activaba una nueva lectura con el monóculo y corregía dirección.</w:t>
      </w:r>
    </w:p>
    <w:p>
      <w:pPr/>
      <w:r>
        <w:t>Dos veces tuvo que detenerse por completo cuando grupos de marionetas pasaron a menos de tres metros de él.</w:t>
      </w:r>
    </w:p>
    <w:p>
      <w:pPr/>
      <w:r>
        <w:t>Una de ellas, con media máscara partida y una rueda metálica incrustada en la espalda, se quedó quieta demasiado tiempo frente a su escondite.</w:t>
      </w:r>
    </w:p>
    <w:p>
      <w:pPr/>
      <w:r>
        <w:t>Rivet contuvo la respiración, calculando la distancia a su garganta de madera, el ángulo de impacto de una navaja retráctil, la cantidad de ruido que produciría cortarle el cuello articulado.</w:t>
      </w:r>
      <w:r>
        <w:t xml:space="preserve"> </w:t>
      </w:r>
      <w:r>
        <w:t>No hizo falta.</w:t>
      </w:r>
    </w:p>
    <w:p>
      <w:pPr/>
      <w:r>
        <w:t>El canto de un Globo Vigilante giró en otra dirección y la marioneta siguió avanzando como si nunca hubiera dudado.</w:t>
      </w:r>
      <w:r>
        <w:t xml:space="preserve"> </w:t>
      </w:r>
      <w:r>
        <w:t>Rivet reanudó la marcha.</w:t>
      </w:r>
    </w:p>
    <w:p>
      <w:pPr/>
      <w:r>
        <w:t>Pasó por debajo de una plataforma de desfile aún sin montar. Desactivó con un suspiro dos pequeñas minas de cuerda enterradas entre el césped negro. Lanzó un señuelo del tamaño de una nuez cuando un ojo pintado descendió demasiado cerca. Esperó pegado al suelo mientras el Globo Vigilante seguía la falsa señal hacia un grupo de restos mecánicos oxidados.</w:t>
      </w:r>
    </w:p>
    <w:p>
      <w:pPr/>
      <w:r>
        <w:t>Cada acción consumía caos.</w:t>
      </w:r>
    </w:p>
    <w:p>
      <w:pPr/>
      <w:r>
        <w:t>Cada desvío le vaciaba el tanque un poco más.</w:t>
      </w:r>
    </w:p>
    <w:p>
      <w:pPr/>
      <w:r>
        <w:t>Pero la señal de Candy aumentaba.</w:t>
      </w:r>
    </w:p>
    <w:p>
      <w:pPr/>
      <w:r>
        <w:t>A medida que se acercaba, el terreno cambiaba.</w:t>
      </w:r>
    </w:p>
    <w:p>
      <w:pPr/>
      <w:r>
        <w:t>La tierra dejó de ser tierra marchita y comenzó a parecerse a un escenario enterrado. Bajo el lodo asomaban listones rojos, tablones partidos, costuras gruesas de lona clavadas al suelo como si alguien hubiera querido coser la realidad misma. El césped se volvía más denso allí, de un verde extraño y artificial en algunos parches, como si el lugar intentara fingir vida sobre una estructura podrida.</w:t>
      </w:r>
    </w:p>
    <w:p>
      <w:pPr>
        <w:pStyle w:val="Heading2"/>
        <w:keepNext/>
        <w:keepLines/>
      </w:pPr>
      <w:r>
        <w:t>19.4 — La carpa que respiraba</w:t>
      </w:r>
    </w:p>
    <w:p>
      <w:pPr/>
      <w:r>
        <w:t>Delante de él apareció la carpa.</w:t>
      </w:r>
      <w:r>
        <w:t xml:space="preserve"> </w:t>
      </w:r>
      <w:r>
        <w:t>No, no una carpa.</w:t>
      </w:r>
      <w:r>
        <w:t xml:space="preserve"> </w:t>
      </w:r>
      <w:r>
        <w:t>La carpa.</w:t>
      </w:r>
    </w:p>
    <w:p>
      <w:pPr/>
      <w:r>
        <w:t>Gigantesca. Respirando. Demasiado inmóvil para ser tela y demasiado orgánica para ser una simple construcción. Hilos tensados descendían desde lo alto y se perdían en la tierra como raíces vivas. Globos apagados colgaban de sus costados. Algunas costuras goteaban una sustancia oscura. Otras temblaban con pulsos breves, como si por dentro algo se moviera al ritmo de un corazón enorme y enfermo.</w:t>
      </w:r>
    </w:p>
    <w:p>
      <w:pPr/>
      <w:r>
        <w:t>Rivet sintió una descarga recorrerle la espalda.</w:t>
      </w:r>
    </w:p>
    <w:p>
      <w:pPr/>
      <w:r>
        <w:t>La lectura del monóculo se saturó durante un instante.</w:t>
      </w:r>
    </w:p>
    <w:p>
      <w:pPr>
        <w:jc w:val="left"/>
      </w:pPr>
      <w:r>
        <w:t>CONCENTRACIÓN DE DISTORSIÓN: CRÍTICA</w:t>
        <w:br/>
        <w:t>SEÑAL VINCULADA A OBJETIVO: INTERMITENTE</w:t>
        <w:br/>
        <w:t>ADVERTENCIA: INTERFERENCIA COGNITIVA</w:t>
      </w:r>
    </w:p>
    <w:p>
      <w:pPr/>
      <w:r>
        <w:t>—Definitivamente estás aquí… —murmuró.</w:t>
      </w:r>
    </w:p>
    <w:p>
      <w:pPr/>
      <w:r>
        <w:t>La entrada principal de la carpa estaba demasiado expuesta: un arco enorme, flanqueado por máscaras gigantes y sogas gruesas que parecían tendones, y custodiado por dos filas de marionetas inmóviles. Rivet no era suicida.</w:t>
      </w:r>
    </w:p>
    <w:p>
      <w:pPr/>
      <w:r>
        <w:t>Rodeó la estructura por un costado, pasando junto a estacas negras cubiertas de escarcha rojiza, hasta encontrar una abertura secundaria detrás de un tramo de lona mal cosida. Allí, donde el canto de los globos llegaba más apagado y el suelo estaba cubierto por césped verdadero mezclado con costuras de escenario, detectó una única cosa que importaba: silencio. No un silencio natural. Uno preparado. Eso lo inquietó aún más.</w:t>
      </w:r>
    </w:p>
    <w:p>
      <w:pPr/>
      <w:r>
        <w:t>Se deslizó por la abertura con la navaja lista, el monóculo abierto a máxima sensibilidad y las pequeñas compuertas de su abrigo aflojadas por si debía liberar mecanismos de emergencia.</w:t>
      </w:r>
      <w:r>
        <w:t xml:space="preserve"> </w:t>
      </w:r>
      <w:r>
        <w:t>Adentro no había ruido de batalla.</w:t>
      </w:r>
    </w:p>
    <w:p>
      <w:pPr/>
      <w:r>
        <w:t>No había gritos.</w:t>
      </w:r>
    </w:p>
    <w:p>
      <w:pPr/>
      <w:r>
        <w:t>No había marionetas danzando.</w:t>
      </w:r>
    </w:p>
    <w:p>
      <w:pPr/>
      <w:r>
        <w:t>No había ningún rastro visible de Candy.</w:t>
      </w:r>
    </w:p>
    <w:p>
      <w:pPr/>
      <w:r>
        <w:t>Solo un escenario casi vacío. La luz era roja y baja, como la respiración enferma de un horno antiguo. El aire olía a terciopelo húmedo, metal, polvo de madera y algo más… una dulzura extraña, rancia, como caramelo dejado demasiado tiempo junto a sangre vieja. Rivet avanzó un paso. Y lo vio.</w:t>
      </w:r>
    </w:p>
    <w:p>
      <w:pPr/>
      <w:r>
        <w:t>Sentado con la serenidad insoportable de quien había llegado antes a una verdad, el Arlequín Serio lo esperaba en medio del escenario.</w:t>
      </w:r>
    </w:p>
    <w:p>
      <w:pPr/>
      <w:r>
        <w:t>No había guardias cerca.</w:t>
      </w:r>
    </w:p>
    <w:p>
      <w:pPr/>
      <w:r>
        <w:t>No había círculo de protección visible.</w:t>
      </w:r>
    </w:p>
    <w:p>
      <w:pPr/>
      <w:r>
        <w:t>No había gesto teatral.</w:t>
      </w:r>
    </w:p>
    <w:p>
      <w:pPr/>
      <w:r>
        <w:t>Solo él. Un cono solitario en el sombrero. El traje de rombos oscuros perfectamente alineado. Las manos descansando una sobre otra. La espalda recta. La mirada fija en Rivet con esa quietud que no pertenecía a un payaso, una bestia ni una sombra, sino a una mente.</w:t>
      </w:r>
    </w:p>
    <w:p>
      <w:pPr/>
      <w:r>
        <w:t>Una mente que ya había hecho todos los cálculos antes de que él cruzara la lona.</w:t>
      </w:r>
    </w:p>
    <w:p>
      <w:pPr/>
      <w:r>
        <w:t>—Te demoraste —dijo el Arlequín Serio, sin levantarse—. La función principal ya terminó.</w:t>
      </w:r>
    </w:p>
    <w:p>
      <w:pPr/>
      <w:r>
        <w:t>Rivet no respondió de inmediato.</w:t>
      </w:r>
      <w:r>
        <w:t xml:space="preserve"> </w:t>
      </w:r>
      <w:r>
        <w:t>Su ojo mecánico buscó alrededor.</w:t>
      </w:r>
    </w:p>
    <w:p>
      <w:pPr/>
      <w:r>
        <w:t>Ni Candy.</w:t>
      </w:r>
    </w:p>
    <w:p>
      <w:pPr/>
      <w:r>
        <w:t>Ni jaula.</w:t>
      </w:r>
    </w:p>
    <w:p>
      <w:pPr/>
      <w:r>
        <w:t>Ni Noctivox.</w:t>
      </w:r>
    </w:p>
    <w:p>
      <w:pPr/>
      <w:r>
        <w:t>Solo aquel hombre inmóvil y el silencio demasiado limpio de una trampa que no necesitaba adornos.</w:t>
      </w:r>
    </w:p>
    <w:p>
      <w:pPr/>
      <w:r>
        <w:t>—¿Dónde está ella? —preguntó al fin.</w:t>
      </w:r>
    </w:p>
    <w:p>
      <w:pPr/>
      <w:r>
        <w:t>El Arlequín Serio ladeó apenas la cabeza.</w:t>
      </w:r>
    </w:p>
    <w:p>
      <w:pPr/>
      <w:r>
        <w:t>Como si la pregunta no le sorprendiera.</w:t>
      </w:r>
    </w:p>
    <w:p>
      <w:pPr/>
      <w:r>
        <w:t>Como si hubiera esperado exactamente esa antes que cualquier otra.</w:t>
      </w:r>
    </w:p>
    <w:p>
      <w:pPr/>
      <w:r>
        <w:t>Y sonrió.</w:t>
      </w:r>
    </w:p>
    <w:p>
      <w:pPr/>
      <w:r>
        <w:t>No con burla.</w:t>
      </w:r>
    </w:p>
    <w:p>
      <w:pPr/>
      <w:r>
        <w:t>No con placer.</w:t>
      </w:r>
    </w:p>
    <w:p>
      <w:pPr/>
      <w:r>
        <w:t>Con la leve satisfacción de una hipótesis que se confirmaba.</w:t>
      </w:r>
    </w:p>
    <w:p>
      <w:pPr>
        <w:pStyle w:val="Heading2"/>
        <w:keepNext/>
        <w:keepLines/>
      </w:pPr>
      <w:r>
        <w:t>19.5 — Conversación con el Arlequín Serio</w:t>
      </w:r>
    </w:p>
    <w:p>
      <w:pPr/>
      <w:r>
        <w:t>—Lo fascinante de ustedes —dijo el Arlequín Serio— es que siempre empiezan por la misma pregunta.</w:t>
      </w:r>
    </w:p>
    <w:p>
      <w:pPr/>
      <w:r>
        <w:t>Rivet no se movió.</w:t>
      </w:r>
    </w:p>
    <w:p>
      <w:pPr/>
      <w:r>
        <w:t>—¿Dónde está Candy?</w:t>
      </w:r>
    </w:p>
    <w:p>
      <w:pPr/>
      <w:r>
        <w:t>El Arlequín repitió el nombre con una neutralidad casi clínica, como si examinara una pieza verbal y no a una persona.</w:t>
      </w:r>
    </w:p>
    <w:p>
      <w:pPr/>
      <w:r>
        <w:t>—Noctivox sigue conversando con ella. En cierto sentido, eso es lo que ha estado haciendo todo este tiempo.</w:t>
      </w:r>
    </w:p>
    <w:p>
      <w:pPr/>
      <w:r>
        <w:t>Rivet apretó la mandíbula.</w:t>
      </w:r>
    </w:p>
    <w:p>
      <w:pPr/>
      <w:r>
        <w:t>—No juegues conmigo.</w:t>
      </w:r>
    </w:p>
    <w:p>
      <w:pPr/>
      <w:r>
        <w:t>—No juego —respondió el Arlequín Serio—. Ese papel le corresponde a otros.</w:t>
      </w:r>
    </w:p>
    <w:p>
      <w:pPr/>
      <w:r>
        <w:t>Se levantó al fin.</w:t>
      </w:r>
      <w:r>
        <w:t xml:space="preserve"> </w:t>
      </w:r>
      <w:r>
        <w:t>No hubo teatralidad en el movimiento. Ninguna amenaza visible. Ninguna grandilocuencia. Solo una economía precisa, como la de alguien que sabe que el gesto mínimo basta cuando el otro ya comprende el peligro.</w:t>
      </w:r>
      <w:r>
        <w:t xml:space="preserve"> </w:t>
      </w:r>
      <w:r>
        <w:t>Rivet notó de inmediato dos cosas.</w:t>
      </w:r>
    </w:p>
    <w:p>
      <w:pPr/>
      <w:r>
        <w:t>La primera: el Arlequín Serio no llevaba arma alguna.</w:t>
      </w:r>
    </w:p>
    <w:p>
      <w:pPr/>
      <w:r>
        <w:t>La segunda: eso no lo tranquilizó en absoluto.</w:t>
      </w:r>
    </w:p>
    <w:p>
      <w:pPr/>
      <w:r>
        <w:t>El Arlequín bajó del pequeño estrado y comenzó a caminar despacio por el borde del escenario, sin perderlo de vista.</w:t>
      </w:r>
    </w:p>
    <w:p>
      <w:pPr/>
      <w:r>
        <w:t>—Supongo que querrás una explicación. Los líderes suelen necesitar la ilusión de contexto antes del fracaso.</w:t>
      </w:r>
    </w:p>
    <w:p>
      <w:pPr/>
      <w:r>
        <w:t>Rivet no apartó la mano de la empuñadura oculta en su cinturón.</w:t>
      </w:r>
    </w:p>
    <w:p>
      <w:pPr/>
      <w:r>
        <w:t>—Yo no fracasé. Llegué hasta aquí.</w:t>
      </w:r>
    </w:p>
    <w:p>
      <w:pPr/>
      <w:r>
        <w:t>—Sí. Igual que estaba previsto.</w:t>
      </w:r>
    </w:p>
    <w:p>
      <w:pPr/>
      <w:r>
        <w:t>Aquella frase no fue pronunciada con orgullo, sino con la calma espantosa de una verdad que no necesita defenderse.</w:t>
      </w:r>
    </w:p>
    <w:p>
      <w:pPr/>
      <w:r>
        <w:t>Rivet sintió una vibración desagradable en el pecho.</w:t>
      </w:r>
    </w:p>
    <w:p>
      <w:pPr/>
      <w:r>
        <w:t>—Habla claro.</w:t>
      </w:r>
    </w:p>
    <w:p>
      <w:pPr/>
      <w:r>
        <w:t>El Arlequín Serio se detuvo.</w:t>
      </w:r>
      <w:r>
        <w:t xml:space="preserve"> </w:t>
      </w:r>
      <w:r>
        <w:t>Detrás de él, las cortinas rojas parecían demasiado pesadas para ser tela. Más allá, el interior entero de la carpa daba la impresión de extenderse en distancias imposibles, como si el escenario no estuviera construido sobre tierra, sino sobre capas de pensamiento y cálculo.</w:t>
      </w:r>
    </w:p>
    <w:p>
      <w:pPr/>
      <w:r>
        <w:t>—Hace mucho tiempo —dijo— hubo una masacre. Más de veinte guardianes. Recuerdo bien la disposición de sus cuerpos. El caos que dejaron al romperse. El patrón de resistencia. La distribución de intentos inútiles.</w:t>
      </w:r>
    </w:p>
    <w:p>
      <w:pPr>
        <w:widowControl/>
      </w:pPr>
      <w:r>
        <w:t>Rivet recordó la evacuación de aquel refugio. Había conocido a esos Guardianes mucho después del grupo de niños del que hablaba como de su primera familia; las dos pérdidas se le mezclaban cuando intentaba dormir, pero el Serio se refería a la última. Rivet no respondió. No hizo falta.</w:t>
      </w:r>
    </w:p>
    <w:p>
      <w:pPr/>
      <w:r>
        <w:t>—Tú sobreviviste —continuó el Arlequín Serio—. Creíste que se debió al azar. O tal vez a alguna clase de mérito personal. Ambas hipótesis eran comprensibles. Ninguna era correcta.</w:t>
      </w:r>
    </w:p>
    <w:p>
      <w:pPr/>
      <w:r>
        <w:t>Rivet dio un paso adelante.</w:t>
      </w:r>
    </w:p>
    <w:p>
      <w:pPr/>
      <w:r>
        <w:t>—¿Me dejaste vivo?</w:t>
      </w:r>
    </w:p>
    <w:p>
      <w:pPr/>
      <w:r>
        <w:t>—Sí.</w:t>
      </w:r>
    </w:p>
    <w:p>
      <w:pPr/>
      <w:r>
        <w:t>La respuesta llegó tan limpia que, por un instante, lo peor no fue el contenido, sino la ausencia total de dramatismo. Como si comentara el clima.</w:t>
      </w:r>
    </w:p>
    <w:p>
      <w:pPr/>
      <w:r>
        <w:t>Como si conservar una vida hubiera sido una simple variable de conveniencia.</w:t>
      </w:r>
    </w:p>
    <w:p>
      <w:pPr/>
      <w:r>
        <w:t>—¿Por qué? —gruñó Rivet.</w:t>
      </w:r>
    </w:p>
    <w:p>
      <w:pPr/>
      <w:r>
        <w:t>—Porque eras útil entonces. Y porque serías más útil después.</w:t>
      </w:r>
    </w:p>
    <w:p>
      <w:pPr/>
      <w:r>
        <w:t>Rivet tragó el impulso de lanzarse sobre él ahí mismo.</w:t>
      </w:r>
    </w:p>
    <w:p>
      <w:pPr/>
      <w:r>
        <w:t>El Arlequín Serio siguió hablando antes de que la rabia pudiera transformarse en movimiento.</w:t>
      </w:r>
    </w:p>
    <w:p>
      <w:pPr/>
      <w:r>
        <w:t>—Necesitábamos dos cosas. La primera era obvia: una forma de acercarnos a la Zona Pura. No para entrar en ella directamente, eso habría sido un desperdicio de recursos bajo las condiciones de aquel momento, sino para comprender sus límites, sus ritmos, sus falsas seguridades. Tú ibas a pasar tu existencia intentando entenderla. Era inevitable. Lo llevabas escrito en la forma en que mirabas incluso cuando aún no sabías quién eras.</w:t>
      </w:r>
    </w:p>
    <w:p>
      <w:pPr/>
      <w:r>
        <w:t>Rivet no dijo nada.</w:t>
      </w:r>
      <w:r>
        <w:t xml:space="preserve"> </w:t>
      </w:r>
      <w:r>
        <w:t>Porque una parte de él sabía que aquello era cierto.</w:t>
      </w:r>
    </w:p>
    <w:p>
      <w:pPr/>
      <w:r>
        <w:t>Porque desde siempre había mirado Veltheris como si fuese una máquina que debía desarmarse para revelar su núcleo.</w:t>
      </w:r>
    </w:p>
    <w:p>
      <w:pPr/>
      <w:r>
        <w:t>—La segunda pieza —prosiguió el Arlequín Serio— aún no existía para nosotros. O, mejor dicho, no se había mostrado. La anomalía. La bruja. La niña que trastornaría la pureza sin comprender siquiera lo que significaba.</w:t>
      </w:r>
    </w:p>
    <w:p>
      <w:pPr/>
      <w:r>
        <w:t>Rivet entrecerró los ojos.</w:t>
      </w:r>
    </w:p>
    <w:p>
      <w:pPr/>
      <w:r>
        <w:t>—Candy no es una pieza.</w:t>
      </w:r>
    </w:p>
    <w:p>
      <w:pPr/>
      <w:r>
        <w:t>—Todos lo son —corrigió el Arlequín—. La diferencia es que algunas piezas también deforman el tablero.</w:t>
      </w:r>
    </w:p>
    <w:p>
      <w:pPr/>
      <w:r>
        <w:t>Se acercó dos pasos más. Lo bastante como para dejar claro que no le temía. Lo bastante como para obligar a Rivet a elegir entre sostener la posición o revelar nerviosismo.</w:t>
      </w:r>
      <w:r>
        <w:t xml:space="preserve"> </w:t>
      </w:r>
      <w:r>
        <w:t>Rivet sostuvo.</w:t>
      </w:r>
    </w:p>
    <w:p>
      <w:pPr/>
      <w:r>
        <w:t>—Cuando la llevaste a la Zona Pura —dijo el Arlequín Serio— el sistema reaccionó.</w:t>
      </w:r>
    </w:p>
    <w:p>
      <w:pPr/>
      <w:r>
        <w:t>Ahí estuvo la verdadera confirmación.</w:t>
      </w:r>
      <w:r>
        <w:t xml:space="preserve"> </w:t>
      </w:r>
      <w:r>
        <w:t>Su monóculo emitió un pulso breve. No era agresión. Era memoria.</w:t>
      </w:r>
    </w:p>
    <w:p>
      <w:pPr/>
      <w:r>
        <w:t>Rivet comprendió demasiado tarde que aquel hombre no estaba improvisando. Estaba recitando conclusiones.</w:t>
      </w:r>
    </w:p>
    <w:p>
      <w:pPr/>
      <w:r>
        <w:t>—Noctivox no pudo absorberla —continuó el Arlequín—. Lo intentó al principio, cuando llegó capturada, todavía deshecha por el enfrentamiento con el de tres conos. Las distorsiones que la rodeaban lo bloquearon. Una negación anómala. La clase de fenómeno que obliga a replantear estrategias.</w:t>
      </w:r>
    </w:p>
    <w:p>
      <w:pPr/>
      <w:r>
        <w:t>El Arlequín Serio ladeó apenas la cabeza.</w:t>
      </w:r>
    </w:p>
    <w:p>
      <w:pPr/>
      <w:r>
        <w:t>—Pero tú…</w:t>
      </w:r>
    </w:p>
    <w:p>
      <w:pPr/>
      <w:r>
        <w:t>Sus ojos descendieron un instante al pecho de Rivet. Luego al monóculo. Luego a la mochila. Luego a los pequeños puertos, cerraduras y piezas vivas escondidas entre el abrigo.</w:t>
      </w:r>
    </w:p>
    <w:p>
      <w:pPr/>
      <w:r>
        <w:t>—Tú la llevaste adonde necesitábamos que fuera.</w:t>
      </w:r>
    </w:p>
    <w:p>
      <w:pPr/>
      <w:r>
        <w:t>El aire pareció volverse más pesado.</w:t>
      </w:r>
      <w:r>
        <w:t xml:space="preserve"> </w:t>
      </w:r>
      <w:r>
        <w:t>Rivet recordó la cápsula. El líquido. Los diagnósticos incompletos. La máquina intentando purificar algo que no se dejaba nombrar. El error de identificación. La incapacidad del sistema para clasificar a Candy. La presencia del hilo microscópico que sobrevivió donde nada corrupto debía haber sobrevivido.</w:t>
      </w:r>
    </w:p>
    <w:p>
      <w:pPr/>
      <w:r>
        <w:t>El Arlequín Serio vio en su rostro el momento exacto en que el recuerdo conectó con la conclusión.</w:t>
      </w:r>
      <w:r>
        <w:t xml:space="preserve"> </w:t>
      </w:r>
      <w:r>
        <w:t>Y eso le bastó.</w:t>
      </w:r>
    </w:p>
    <w:p>
      <w:pPr/>
      <w:r>
        <w:t>—Sí —murmuró—. Ahí empezó la parte interesante.</w:t>
      </w:r>
    </w:p>
    <w:p>
      <w:pPr/>
      <w:r>
        <w:t>Rivet apretó los puños.</w:t>
      </w:r>
    </w:p>
    <w:p>
      <w:pPr/>
      <w:r>
        <w:t>—Tú no sabías que ella llegaría a la Zona Pura.</w:t>
      </w:r>
    </w:p>
    <w:p>
      <w:pPr/>
      <w:r>
        <w:t>—No con certeza absoluta —respondió el Arlequín Serio—. Pero sí con probabilidad alta. Tú eres el líder de los guardianes. Actúas bajo presión. Priorizas refugio, contención y experimentación cuando una variable amenaza el sistema entero. La niña alteró el campo. Tú ibas a querer medirla. Protegerla. Comprenderla. No había muchos destinos posibles.</w:t>
      </w:r>
    </w:p>
    <w:p>
      <w:pPr/>
      <w:r>
        <w:t>Rivet sintió la náusea de verse reducido a una estadística.</w:t>
      </w:r>
    </w:p>
    <w:p>
      <w:pPr/>
      <w:r>
        <w:t>—Y cuando la zona reaccionó… —dijo el Arlequín Serio—, nos dio algo que Noctivox no había podido arrancarle por la fuerza: información.</w:t>
      </w:r>
    </w:p>
    <w:p>
      <w:pPr/>
      <w:r>
        <w:t>El hilo sobrevivió.</w:t>
      </w:r>
    </w:p>
    <w:p>
      <w:pPr/>
      <w:r>
        <w:t>La pureza cedió.</w:t>
      </w:r>
    </w:p>
    <w:p>
      <w:pPr/>
      <w:r>
        <w:t>La cápsula falló.</w:t>
      </w:r>
    </w:p>
    <w:p>
      <w:pPr/>
      <w:r>
        <w:t>El escáner devolvió error.</w:t>
      </w:r>
    </w:p>
    <w:p>
      <w:pPr/>
      <w:r>
        <w:t>La anomalía no solo resistía. Alteraba.</w:t>
      </w:r>
    </w:p>
    <w:p>
      <w:pPr/>
      <w:r>
        <w:t>Cada palabra caía sobre el escenario como una ficha negra colocada en una casilla ya anticipada.</w:t>
      </w:r>
    </w:p>
    <w:p>
      <w:pPr/>
      <w:r>
        <w:t>—Eso fue lo que necesitábamos de ti, Rivet. No tus armas. No tus pequeños inventos. No tus rutas de escape. Tus datos. Tu observación. Tu obstinación. Todo lo que reuniste creyendo que estabas protegiéndola nos permitió delimitar la naturaleza del problema.</w:t>
      </w:r>
    </w:p>
    <w:p>
      <w:pPr/>
      <w:r>
        <w:t>Rivet dio otro paso al frente.</w:t>
      </w:r>
    </w:p>
    <w:p>
      <w:pPr/>
      <w:r>
        <w:t>—No tienes todo.</w:t>
      </w:r>
    </w:p>
    <w:p>
      <w:pPr/>
      <w:r>
        <w:t>—No —concedió el Arlequín Serio—. Aún no.</w:t>
      </w:r>
    </w:p>
    <w:p>
      <w:pPr/>
      <w:r>
        <w:t>La frase fue más inquietante precisamente por lo que admitía.</w:t>
      </w:r>
    </w:p>
    <w:p>
      <w:pPr/>
      <w:r>
        <w:t>Rivet entendió entonces qué era lo que aquel ser quería realmente.</w:t>
      </w:r>
    </w:p>
    <w:p>
      <w:pPr/>
      <w:r>
        <w:t>No una victoria simple.</w:t>
      </w:r>
    </w:p>
    <w:p>
      <w:pPr/>
      <w:r>
        <w:t>No solo obedecer a Noctivox.</w:t>
      </w:r>
    </w:p>
    <w:p>
      <w:pPr/>
      <w:r>
        <w:t>Quería completar un modelo.</w:t>
      </w:r>
    </w:p>
    <w:p>
      <w:pPr/>
      <w:r>
        <w:t>Quería reunir la lectura interior y la exterior.</w:t>
      </w:r>
    </w:p>
    <w:p>
      <w:pPr/>
      <w:r>
        <w:t>Lo que ella hacía en los ciclos.</w:t>
      </w:r>
    </w:p>
    <w:p>
      <w:pPr/>
      <w:r>
        <w:t>Lo que el sistema hacía con ella bajo pureza.</w:t>
      </w:r>
    </w:p>
    <w:p>
      <w:pPr/>
      <w:r>
        <w:t>Lo que Rivet registró desde la cápsula.</w:t>
      </w:r>
    </w:p>
    <w:p>
      <w:pPr/>
      <w:r>
        <w:t>Lo que Noctivox registró desde la ilusión.</w:t>
      </w:r>
    </w:p>
    <w:p>
      <w:pPr/>
      <w:r>
        <w:t>La anomalía vista desde ambos lados del espejo.</w:t>
      </w:r>
    </w:p>
    <w:p>
      <w:pPr/>
      <w:r>
        <w:t>—Quédate con tu teatro —escupió Rivet—. No voy a darte nada.</w:t>
      </w:r>
    </w:p>
    <w:p>
      <w:pPr/>
      <w:r>
        <w:t>—Ya me diste mucho —respondió el Arlequín Serio, casi con amabilidad.</w:t>
      </w:r>
    </w:p>
    <w:p>
      <w:pPr/>
      <w:r>
        <w:t>Hubo una pausa.</w:t>
      </w:r>
    </w:p>
    <w:p>
      <w:pPr/>
      <w:r>
        <w:t>Larga.</w:t>
      </w:r>
    </w:p>
    <w:p>
      <w:pPr/>
      <w:r>
        <w:t>Densa.</w:t>
      </w:r>
    </w:p>
    <w:p>
      <w:pPr/>
      <w:r>
        <w:t>Quirúrgica.</w:t>
      </w:r>
    </w:p>
    <w:p>
      <w:pPr/>
      <w:r>
        <w:t>Rivet dejó que el silencio respirara.</w:t>
      </w:r>
    </w:p>
    <w:p>
      <w:pPr/>
      <w:r>
        <w:t>Por fuera seguía inmóvil.</w:t>
      </w:r>
    </w:p>
    <w:p>
      <w:pPr/>
      <w:r>
        <w:t>Serio.</w:t>
      </w:r>
    </w:p>
    <w:p>
      <w:pPr/>
      <w:r>
        <w:t>Controlado.</w:t>
      </w:r>
    </w:p>
    <w:p>
      <w:pPr/>
      <w:r>
        <w:t>Pero desde que había cruzado la lona estaba haciendo otra cosa.</w:t>
      </w:r>
    </w:p>
    <w:p>
      <w:pPr/>
      <w:r>
        <w:t>Con movimientos mínimos de los dedos, invisibles entre los pliegues del abrigo, había ido liberando pequeñas compuertas bajo el dobladillo interno. Una a una. Sin ruido. Sin luz. Sin un solo gesto dramático que delatara intención.</w:t>
      </w:r>
    </w:p>
    <w:p>
      <w:pPr/>
      <w:r>
        <w:t>Allí, escondidas entre su equipo, descansaban seis cucarachas mecánicas del tamaño de una nuez. Cuerpos de metal oscuro, patas finísimas, pequeños núcleos de caos refinado en el abdomen. Rivet las había fabricado para infiltración, sabotaje y detonación puntual. Eran discretas. Rápidas. Perfectas para enemigos que confiaban demasiado en el espacio alrededor de sus pies.</w:t>
      </w:r>
    </w:p>
    <w:p>
      <w:pPr/>
      <w:r>
        <w:t>Mientras hablaba, las había dejado caer de una en una.</w:t>
      </w:r>
    </w:p>
    <w:p>
      <w:pPr/>
      <w:r>
        <w:t>Ahora avanzaban entre el césped que crecía en la base del escenario.</w:t>
      </w:r>
    </w:p>
    <w:p>
      <w:pPr/>
      <w:r>
        <w:t>Lentas.</w:t>
      </w:r>
    </w:p>
    <w:p>
      <w:pPr/>
      <w:r>
        <w:t>Ocultas.</w:t>
      </w:r>
    </w:p>
    <w:p>
      <w:pPr/>
      <w:r>
        <w:t>Una por la izquierda.</w:t>
      </w:r>
    </w:p>
    <w:p>
      <w:pPr/>
      <w:r>
        <w:t>Dos por detrás de un pliegue de cortina caída.</w:t>
      </w:r>
    </w:p>
    <w:p>
      <w:pPr/>
      <w:r>
        <w:t>Tres desde el borde más oscuro de la lona.</w:t>
      </w:r>
    </w:p>
    <w:p>
      <w:pPr/>
      <w:r>
        <w:t>El Arlequín Serio seguía hablando.</w:t>
      </w:r>
    </w:p>
    <w:p>
      <w:pPr/>
      <w:r>
        <w:t>—Tus guardianes ya no sostienen nada. La otra columna avanza. La Zona Pura ya no es un concepto cerrado. Y tu amiga… se acerca al punto donde incluso tu interferencia dejará de importar.</w:t>
      </w:r>
    </w:p>
    <w:p>
      <w:pPr/>
      <w:r>
        <w:t>Rivet lo miró fijamente.</w:t>
      </w:r>
    </w:p>
    <w:p>
      <w:pPr/>
      <w:r>
        <w:t>—Eso lo veremos.</w:t>
      </w:r>
    </w:p>
    <w:p>
      <w:pPr/>
      <w:r>
        <w:t>Y dio la orden.</w:t>
      </w:r>
      <w:r>
        <w:t xml:space="preserve"> </w:t>
      </w:r>
      <w:r>
        <w:t>No verbal.</w:t>
      </w:r>
      <w:r>
        <w:t xml:space="preserve"> </w:t>
      </w:r>
      <w:r>
        <w:t>Un impulso eléctrico mínimo enviado desde la yema del índice, oculto contra la hebilla metálica de su cinturón.</w:t>
      </w:r>
      <w:r>
        <w:t xml:space="preserve"> </w:t>
      </w:r>
      <w:r>
        <w:t>Las seis cucarachas respondieron al instante.</w:t>
      </w:r>
      <w:r>
        <w:t xml:space="preserve"> </w:t>
      </w:r>
      <w:r>
        <w:t>Dejaron de fingir lentitud.</w:t>
      </w:r>
    </w:p>
    <w:p>
      <w:pPr/>
      <w:r>
        <w:t>Salieron disparadas entre el césped en direcciones convergentes, vibrando con una velocidad casi animal, sus abdómenes encendiéndose con pequeños destellos azules. Si alcanzaban la distancia correcta, la explosión conjunta no mataría al Arlequín Serio, pero lo desgarraría, abriría el escenario y le regalaría a Rivet los tres segundos que necesitaba para forzar una lectura más profunda o encontrar rastro de Candy.</w:t>
      </w:r>
    </w:p>
    <w:p>
      <w:pPr/>
      <w:r>
        <w:t>Rivet ya estaba calculando el siguiente movimiento cuando ocurrió.</w:t>
      </w:r>
      <w:r>
        <w:t xml:space="preserve"> </w:t>
      </w:r>
      <w:r>
        <w:t>Del techo cayeron los hilos.</w:t>
      </w:r>
    </w:p>
    <w:p>
      <w:pPr/>
      <w:r>
        <w:t>No como cuerda.</w:t>
      </w:r>
    </w:p>
    <w:p>
      <w:pPr/>
      <w:r>
        <w:t>No como lluvia.</w:t>
      </w:r>
    </w:p>
    <w:p>
      <w:pPr/>
      <w:r>
        <w:t>Como agujas vivas.</w:t>
      </w:r>
      <w:r>
        <w:t xml:space="preserve"> </w:t>
      </w:r>
      <w:r>
        <w:t>Docenas de líneas plateadas descendieron desde la sombra con una precisión aterradora y atravesaron a las cucarachas una por una en pleno avance.</w:t>
      </w:r>
    </w:p>
    <w:p>
      <w:pPr/>
      <w:r>
        <w:t>La primera quedó clavada al suelo antes de completar la mitad de su recorrido.</w:t>
      </w:r>
    </w:p>
    <w:p>
      <w:pPr/>
      <w:r>
        <w:t>La segunda fue perforada desde arriba y levantada del césped como un insecto disecado.</w:t>
      </w:r>
    </w:p>
    <w:p>
      <w:pPr/>
      <w:r>
        <w:t>La tercera explotó antes de tiempo en una chispa mínima que no alcanzó a tocar nada.</w:t>
      </w:r>
    </w:p>
    <w:p>
      <w:pPr/>
      <w:r>
        <w:t>La cuarta, la quinta y la sexta no llegaron ni a acercarse.</w:t>
      </w:r>
    </w:p>
    <w:p>
      <w:pPr/>
      <w:r>
        <w:t>Los hilos las arrancaron del suelo, las mantuvieron suspendidas un segundo y luego las apretaron hasta partir sus carcasas con un crujido seco de metal demasiado pequeño.</w:t>
      </w:r>
    </w:p>
    <w:p>
      <w:pPr/>
      <w:r>
        <w:t>Las chispas azules murieron en el aire.</w:t>
      </w:r>
      <w:r>
        <w:t xml:space="preserve"> </w:t>
      </w:r>
      <w:r>
        <w:t>Rivet alzó la vista.</w:t>
      </w:r>
    </w:p>
    <w:p>
      <w:pPr/>
      <w:r>
        <w:t>Desde la penumbra lateral, donde la luz roja del escenario no alcanzaba a entrar del todo, una figura comenzó a revelarse paso a paso.</w:t>
      </w:r>
    </w:p>
    <w:p>
      <w:pPr/>
      <w:r>
        <w:t>Primero los hilos.</w:t>
      </w:r>
    </w:p>
    <w:p>
      <w:pPr/>
      <w:r>
        <w:t>Luego el contorno del vestido oscuro.</w:t>
      </w:r>
    </w:p>
    <w:p>
      <w:pPr/>
      <w:r>
        <w:t>Luego la silueta alargada.</w:t>
      </w:r>
    </w:p>
    <w:p>
      <w:pPr/>
      <w:r>
        <w:t>Y al final, los cuatro conos.</w:t>
      </w:r>
      <w:r>
        <w:t xml:space="preserve"> </w:t>
      </w:r>
      <w:r>
        <w:t>La Arlequín Triste emergió como si no hubiese entrado, sino descendido desde una pena más antigua que la escena misma. Sus ojos húmedos miraron los restos de las cucarachas con una compasión insoportable, casi maternal.</w:t>
      </w:r>
    </w:p>
    <w:p>
      <w:pPr/>
      <w:r>
        <w:t>—Qué pequeñas… —murmuró con una voz rota, musical, herida—. Corrieron tanto… y aun así no llegaron a ninguna parte.</w:t>
      </w:r>
    </w:p>
    <w:p>
      <w:pPr/>
      <w:r>
        <w:t>Los hilos temblaron a su alrededor como nervios expuestos.</w:t>
      </w:r>
    </w:p>
    <w:p>
      <w:pPr/>
      <w:r>
        <w:t>Rivet retrocedió medio paso, no por miedo, sino porque había comprendido demasiado tarde que nunca había estado solo con el Arlequín Serio.</w:t>
      </w:r>
    </w:p>
    <w:p>
      <w:pPr/>
      <w:r>
        <w:t>El Arlequín la observó de reojo, satisfecho no por el fracaso de Rivet, sino por la confirmación de una predicción más.</w:t>
      </w:r>
    </w:p>
    <w:p>
      <w:pPr/>
      <w:r>
        <w:t>—Sabía que harías eso —dijo con absoluta calma—. De hecho, habría sido decepcionante que no lo hicieras.</w:t>
      </w:r>
    </w:p>
    <w:p>
      <w:pPr/>
      <w:r>
        <w:t>La Arlequín Triste ladeó el rostro hacia Rivet.</w:t>
      </w:r>
    </w:p>
    <w:p>
      <w:pPr/>
      <w:r>
        <w:t>—Él siempre deja que las cosas corran un poco —susurró—. Dice que así muestran mejor lo que querían ser.</w:t>
      </w:r>
    </w:p>
    <w:p>
      <w:pPr/>
      <w:r>
        <w:t>Rivet apretó los dientes.</w:t>
      </w:r>
    </w:p>
    <w:p>
      <w:pPr/>
      <w:r>
        <w:t>El monóculo chisporroteó.</w:t>
      </w:r>
    </w:p>
    <w:p>
      <w:pPr/>
      <w:r>
        <w:t>Su tanque interno respondió con una vibración de advertencia.</w:t>
      </w:r>
    </w:p>
    <w:p>
      <w:pPr/>
      <w:r>
        <w:t>Su mano derecha bajó lentamente hacia el primer compartimiento real de combate.</w:t>
      </w:r>
    </w:p>
    <w:p>
      <w:pPr/>
      <w:r>
        <w:t>Sobre el escenario, bajo la luz roja, el Arlequín Serio unió ambas manos detrás de la espalda.</w:t>
      </w:r>
    </w:p>
    <w:p>
      <w:pPr/>
      <w:r>
        <w:t>Su postura no cambió.</w:t>
      </w:r>
    </w:p>
    <w:p>
      <w:pPr/>
      <w:r>
        <w:t>Su voz tampoco.</w:t>
      </w:r>
    </w:p>
    <w:p>
      <w:pPr/>
      <w:r>
        <w:t>—Ahora sí —dijo—. Podemos comenzar.</w:t>
      </w:r>
    </w:p>
    <w:p>
      <w:pPr>
        <w:pStyle w:val="Heading1"/>
        <w:keepNext/>
        <w:pageBreakBefore/>
      </w:pPr>
      <w:bookmarkStart w:id="1020" w:name="v3_ch_20"/>
      <w:r>
        <w:t>Capítulo 20 — El precio de arrancarla del circo</w:t>
      </w:r>
      <w:bookmarkEnd w:id="1020"/>
    </w:p>
    <w:p>
      <w:pPr>
        <w:pStyle w:val="Heading2"/>
        <w:keepNext/>
        <w:keepLines/>
      </w:pPr>
      <w:r>
        <w:t>20.1 — La disección termina, empieza la cacería</w:t>
      </w:r>
    </w:p>
    <w:p>
      <w:pPr/>
      <w:r>
        <w:t>—Ahora sí —dijo—. Podemos comenzar.</w:t>
      </w:r>
    </w:p>
    <w:p>
      <w:pPr/>
      <w:r>
        <w:t>La frase no cayó sobre el escenario como una amenaza.</w:t>
      </w:r>
      <w:r>
        <w:t xml:space="preserve"> </w:t>
      </w:r>
      <w:r>
        <w:t>Cayó como una cerradura.</w:t>
      </w:r>
    </w:p>
    <w:p>
      <w:pPr/>
      <w:r>
        <w:t>Durante una fracción de segundo, todo quedó suspendido en esa calma roja y enferma de la carpa: los restos de las cucarachas mecánicas todavía humeando sobre el césped cosido al suelo, los hilos de la Arlequín Triste vibrando con un leve temblor metálico, la respiración controlada de Rivet detrás del brillo inestable de su monóculo.</w:t>
      </w:r>
    </w:p>
    <w:p>
      <w:pPr/>
      <w:r>
        <w:t>Luego la función dejó de fingir quietud.</w:t>
      </w:r>
    </w:p>
    <w:p>
      <w:pPr/>
      <w:r>
        <w:t>El Arlequín Serio no se lanzó hacia adelante. No levantó arma alguna. No hizo el menor gesto teatral. Simplemente dio un paso lateral.</w:t>
      </w:r>
      <w:r>
        <w:t xml:space="preserve"> </w:t>
      </w:r>
      <w:r>
        <w:t>Solo uno.</w:t>
      </w:r>
    </w:p>
    <w:p>
      <w:pPr/>
      <w:r>
        <w:t>Y con ese único movimiento, el escenario entero pareció reorganizarse alrededor de él.</w:t>
      </w:r>
    </w:p>
    <w:p>
      <w:pPr/>
      <w:r>
        <w:t>Rivet lo sintió antes de entenderlo. Las tablas bajo sus botas cambiaron apenas de tensión. El aire se comprimió en ciertas diagonales. Las cortinas, que hasta entonces habían parecido decorado, comenzaron a cerrar ángulos muertos. La luz roja se desplazó sobre el suelo en franjas oblicuas, marcando rutas, trampas, límites.</w:t>
      </w:r>
      <w:r>
        <w:t xml:space="preserve"> </w:t>
      </w:r>
      <w:r>
        <w:t>No era magia vistosa.</w:t>
      </w:r>
      <w:r>
        <w:t xml:space="preserve"> </w:t>
      </w:r>
      <w:r>
        <w:t>Era algo peor.</w:t>
      </w:r>
      <w:r>
        <w:t xml:space="preserve"> </w:t>
      </w:r>
      <w:r>
        <w:t>Era un espacio pensado.</w:t>
      </w:r>
    </w:p>
    <w:p>
      <w:pPr/>
      <w:r>
        <w:t>—Te aconsejo moverte —dijo el Serio con la serenidad de quien comenta el clima—. Permanecer quieto solo vuelve más precisa la siguiente fase.</w:t>
      </w:r>
    </w:p>
    <w:p>
      <w:pPr/>
      <w:r>
        <w:t>La Arlequín Triste alzó ambas manos.</w:t>
      </w:r>
      <w:r>
        <w:t xml:space="preserve"> </w:t>
      </w:r>
      <w:r>
        <w:t>Los hilos no descendieron esta vez como agujas aisladas, sino como una lluvia de nervios expuestos. Brotaron de la penumbra lateral, del techo, de los postes, de detrás de las cortinas, incluso de puntos imposibles donde no había nada visible que pudiera sostenerlos. Miles de líneas finísimas cruzaron el escenario en todas direcciones, tensándose con un zumbido tan agudo que a Rivet le dolió en la muela del juicio.</w:t>
      </w:r>
      <w:r>
        <w:t xml:space="preserve"> </w:t>
      </w:r>
      <w:r>
        <w:t>No buscaban atravesarlo todavía.</w:t>
      </w:r>
      <w:r>
        <w:t xml:space="preserve"> </w:t>
      </w:r>
      <w:r>
        <w:t>Primero querían dibujarle una jaula.</w:t>
      </w:r>
      <w:r>
        <w:t xml:space="preserve"> </w:t>
      </w:r>
      <w:r>
        <w:t>El monóculo azul parpadeó con violencia.</w:t>
      </w:r>
    </w:p>
    <w:p>
      <w:pPr/>
      <w:r>
        <w:t>SATURACIÓN DE CAMPO</w:t>
      </w:r>
    </w:p>
    <w:p>
      <w:pPr/>
      <w:r>
        <w:t>TRAYECTORIAS HOSTILES: MÚLTIPLES</w:t>
      </w:r>
    </w:p>
    <w:p>
      <w:pPr/>
      <w:r>
        <w:t>GEOMETRÍA VARIABLE</w:t>
      </w:r>
    </w:p>
    <w:p>
      <w:pPr/>
      <w:r>
        <w:t>—Claro —murmuró Rivet, retrocediendo apenas—. No era un escenario. Era un plano de corte.</w:t>
      </w:r>
    </w:p>
    <w:p>
      <w:pPr/>
      <w:r>
        <w:t>No esperó el primer ataque completo. Su mano izquierda se hundió en el costado del abrigo y extrajo un cilindro plegado, negro, del tamaño de una linterna corta. Lo activó con el pulgar.</w:t>
      </w:r>
    </w:p>
    <w:p>
      <w:pPr/>
      <w:r>
        <w:t>El artefacto se abrió en seco sobre su cabeza.</w:t>
      </w:r>
    </w:p>
    <w:p>
      <w:pPr/>
      <w:r>
        <w:t>No era exactamente un paraguas, aunque fingía serlo. Costillas metálicas salieron disparadas hacia afuera y desplegaron una cúpula compacta, segmentada, llena de pequeñas placas hexagonales que destellaron en azul al encajar unas con otras. En menos de un segundo, el escudo improvisado quedó abierto sobre él.</w:t>
      </w:r>
      <w:r>
        <w:t xml:space="preserve"> </w:t>
      </w:r>
      <w:r>
        <w:t>Y justo a tiempo.</w:t>
      </w:r>
    </w:p>
    <w:p>
      <w:pPr/>
      <w:r>
        <w:t>La primera descarga de la Triste cayó con un chillido de acero invisible.</w:t>
      </w:r>
    </w:p>
    <w:p>
      <w:pPr/>
      <w:r>
        <w:t>Decenas de hilos se clavaron en la superficie del paraguas expandido. Las placas vibraron, crujieron, se deformaron por un instante y devolvieron chispas azules. Rivet bajó el cuerpo y empujó con todo el peso de los hombros mientras las rodillas se le hundían unos centímetros en el césped falso. El impacto no sonó como lluvia. Sonó como si una costurera gigantesca intentara coserlo al suelo.</w:t>
      </w:r>
    </w:p>
    <w:p>
      <w:pPr/>
      <w:r>
        <w:t>Uno de los hilos encontró un borde mal cerrado y penetró hasta rozarle la oreja.</w:t>
      </w:r>
    </w:p>
    <w:p>
      <w:pPr/>
      <w:r>
        <w:t>El calor espectral le arrancó un hilo de sangre.</w:t>
      </w:r>
    </w:p>
    <w:p>
      <w:pPr/>
      <w:r>
        <w:t>La Arlequín Triste lo observó con una ternura insoportable.</w:t>
      </w:r>
    </w:p>
    <w:p>
      <w:pPr/>
      <w:r>
        <w:t>—Pobrecito… —susurró—. Ya te están buscando una forma mejor.</w:t>
      </w:r>
    </w:p>
    <w:p>
      <w:pPr/>
      <w:r>
        <w:t>Rivet no respondió. Giró sobre sí mismo mientras el paraguas aún absorbía parte del castigo, y con la mano libre lanzó dos pequeñas cápsulas ovaladas al extremo izquierdo del escenario.</w:t>
      </w:r>
      <w:r>
        <w:t xml:space="preserve"> </w:t>
      </w:r>
      <w:r>
        <w:t>Rebotaron una vez.</w:t>
      </w:r>
      <w:r>
        <w:t xml:space="preserve"> </w:t>
      </w:r>
      <w:r>
        <w:t>Después dos.</w:t>
      </w:r>
    </w:p>
    <w:p>
      <w:pPr/>
      <w:r>
        <w:t>Y al tercer impacto liberaron figuras de luz.</w:t>
      </w:r>
    </w:p>
    <w:p>
      <w:pPr/>
      <w:r>
        <w:t>Sombras azules, apenas humanoides, surgieron corriendo en direcciones opuestas, imitando su altura, su peso, incluso el brillo del monóculo. Señuelos de movimiento. Mal hechos a propósito, pero suficientes para forzar una elección.</w:t>
      </w:r>
    </w:p>
    <w:p>
      <w:pPr/>
      <w:r>
        <w:t>Los hilos de la Triste vacilaron un instante mínimo.</w:t>
      </w:r>
      <w:r>
        <w:t xml:space="preserve"> </w:t>
      </w:r>
      <w:r>
        <w:t>Fue todo lo que necesitó.</w:t>
      </w:r>
    </w:p>
    <w:p>
      <w:pPr/>
      <w:r>
        <w:t>Rivet cerró el paraguas a medias, se dejó caer sobre un hombro y rodó por debajo de una diagonal de hilos que cerró tarde. Sintió tres pasarle sobre la espalda con la frialdad de bisturís. Se incorporó junto a una columna forrada en terciopelo ennegrecido y usó el fuste como cobertura mientras el monóculo barría el campo con pulsos cada vez más rápidos.</w:t>
      </w:r>
    </w:p>
    <w:p>
      <w:pPr/>
      <w:r>
        <w:t>El Serio ya no estaba donde había estado un segundo antes.</w:t>
      </w:r>
      <w:r>
        <w:t xml:space="preserve"> </w:t>
      </w:r>
      <w:r>
        <w:t>No corría.</w:t>
      </w:r>
    </w:p>
    <w:p>
      <w:pPr/>
      <w:r>
        <w:t>No parecía moverse más de lo estrictamente necesario.</w:t>
      </w:r>
    </w:p>
    <w:p>
      <w:pPr/>
      <w:r>
        <w:t>Pero cada vez que Rivet hallaba una línea de fuga, la silueta del Arlequín aparecía justo en el punto desde el que esa salida se volvía mala idea.</w:t>
      </w:r>
    </w:p>
    <w:p>
      <w:pPr/>
      <w:r>
        <w:t>—¿Estás guiando el fuego o corrigiendo mis elecciones? —preguntó Rivet, más para medir respiración ajena que por deseo de hablar.</w:t>
      </w:r>
    </w:p>
    <w:p>
      <w:pPr/>
      <w:r>
        <w:t>—Ambas cosas —respondió el Serio.</w:t>
      </w:r>
    </w:p>
    <w:p>
      <w:pPr/>
      <w:r>
        <w:t>Y al decirlo, inclinó apenas dos dedos de la mano derecha.</w:t>
      </w:r>
    </w:p>
    <w:p>
      <w:pPr/>
      <w:r>
        <w:t>La columna que protegía a Rivet se tensó desde dentro.</w:t>
      </w:r>
      <w:r>
        <w:t xml:space="preserve"> </w:t>
      </w:r>
      <w:r>
        <w:t>No era una columna.</w:t>
      </w:r>
    </w:p>
    <w:p>
      <w:pPr/>
      <w:r>
        <w:t>Era una estructura hueca, cosida con madera liviana y rellena por dentro con cables, listones y filamentos de caos endurecido. Los hilos de la Triste se clavaron alrededor de la base y la arrancaron del suelo con brutalidad lateral.</w:t>
      </w:r>
    </w:p>
    <w:p>
      <w:pPr/>
      <w:r>
        <w:t>Rivet saltó antes de que la falsa cobertura se desplomara sobre él. Cayó de rodillas, deslizó una mano sobre las tablas y dejó adherido un disco plano, del tamaño de una moneda grande, justo en la costura entre dos paneles del escenario.</w:t>
      </w:r>
      <w:r>
        <w:t xml:space="preserve"> </w:t>
      </w:r>
      <w:r>
        <w:t>Siguió avanzando sin mirar atrás.</w:t>
      </w:r>
      <w:r>
        <w:t xml:space="preserve"> </w:t>
      </w:r>
      <w:r>
        <w:t>Tres pasos después, el disco estalló.</w:t>
      </w:r>
      <w:r>
        <w:t xml:space="preserve"> </w:t>
      </w:r>
      <w:r>
        <w:t>No con fuego, sino con distorsión.</w:t>
      </w:r>
    </w:p>
    <w:p>
      <w:pPr/>
      <w:r>
        <w:t>Una onda azul atravesó la superficie del piso y soltó hacia arriba un puñado de tablones, tiras de lona y clavos retorcidos. Durante un instante, los hilos que cruzaban esa zona perdieron tensión. Varios se desfasaron, otros se enredaron entre sí, y una franja del escenario quedó limpia.</w:t>
      </w:r>
      <w:r>
        <w:t xml:space="preserve"> </w:t>
      </w:r>
      <w:r>
        <w:t>Rivet la aprovechó de inmediato.</w:t>
      </w:r>
    </w:p>
    <w:p>
      <w:pPr/>
      <w:r>
        <w:t>Corrió hacia el flanco derecho, agachado, leyendo con el monóculo el latido de las costuras vivas, el espesor de las lonas, la ubicación de las compuertas laterales. Todo mientras la cabeza le zumbaba con una sola certeza: el ejército seguía avanzando.</w:t>
      </w:r>
      <w:r>
        <w:t xml:space="preserve"> </w:t>
      </w:r>
      <w:r>
        <w:t>No podía verlo desde ahí.</w:t>
      </w:r>
      <w:r>
        <w:t xml:space="preserve"> </w:t>
      </w:r>
      <w:r>
        <w:t>Pero podía oírlo.</w:t>
      </w:r>
    </w:p>
    <w:p>
      <w:pPr/>
      <w:r>
        <w:t>Debajo del piso, detrás de la carpa, a través de los tirones transmitidos por los hilos y el barro, el mundo entero parecía estar marchando. Un golpeteo regular. Miles de pasos de madera, metal y carne rehecha. Ruedas de carretas. Globos vigilantes girando. Jaulas. Máquinas. La canción lejana de algo que no venía a negociar nada.</w:t>
      </w:r>
      <w:r>
        <w:t xml:space="preserve"> </w:t>
      </w:r>
      <w:r>
        <w:t>Kaelen.</w:t>
      </w:r>
      <w:r>
        <w:t xml:space="preserve"> </w:t>
      </w:r>
      <w:r>
        <w:t>Seraphina.</w:t>
      </w:r>
      <w:r>
        <w:t xml:space="preserve"> </w:t>
      </w:r>
      <w:r>
        <w:t>La Zona Pura.</w:t>
      </w:r>
    </w:p>
    <w:p>
      <w:pPr/>
      <w:r>
        <w:t>Cada minuto que él pasaba encerrado ahí era una puerta menos, una máquina menos, un pedazo de barrera menos.</w:t>
      </w:r>
    </w:p>
    <w:p>
      <w:pPr/>
      <w:r>
        <w:t>El pensamiento le atravesó el pecho como un perno ardiente.</w:t>
      </w:r>
    </w:p>
    <w:p>
      <w:pPr/>
      <w:r>
        <w:t>—No tengo tiempo para tu teatro —escupió.</w:t>
      </w:r>
    </w:p>
    <w:p>
      <w:pPr/>
      <w:r>
        <w:t>—Precisamente por eso funciona —dijo el Serio.</w:t>
      </w:r>
    </w:p>
    <w:p>
      <w:pPr/>
      <w:r>
        <w:t>Rivet lanzó otra cápsula, esta vez al techo.</w:t>
      </w:r>
    </w:p>
    <w:p>
      <w:pPr/>
      <w:r>
        <w:t>La pequeña esfera se incrustó entre dos vigas y explotó en una flor de luz blanca. Del destello cayeron docenas de filamentos reflectantes que se agitaron en el aire como una falsa telaraña. Los hilos de la Triste reaccionaron al cambio de brillo y convergieron sobre el señuelo. Rivet aprovechó ese desvío para disparar desde el abrigo dos cuchillas retráctiles unidas por cable fino.</w:t>
      </w:r>
      <w:r>
        <w:t xml:space="preserve"> </w:t>
      </w:r>
      <w:r>
        <w:t>No apuntó al Serio.</w:t>
      </w:r>
      <w:r>
        <w:t xml:space="preserve"> </w:t>
      </w:r>
      <w:r>
        <w:t>Apuntó a la Arlequín Triste.</w:t>
      </w:r>
    </w:p>
    <w:p>
      <w:pPr/>
      <w:r>
        <w:t>Más exactamente: a la aguja espectral que ella sostenía entre los dedos.</w:t>
      </w:r>
    </w:p>
    <w:p>
      <w:pPr/>
      <w:r>
        <w:t>Las hojas cruzaron el aire con un silbido bajo. Una alcanzó a rozar uno de los hilos principales. La segunda estuvo a punto de impactar la aguja.</w:t>
      </w:r>
    </w:p>
    <w:p>
      <w:pPr/>
      <w:r>
        <w:t>Pero el Arlequín Serio ya se había movido.</w:t>
      </w:r>
      <w:r>
        <w:t xml:space="preserve"> </w:t>
      </w:r>
      <w:r>
        <w:t>No hacia Rivet.</w:t>
      </w:r>
      <w:r>
        <w:t xml:space="preserve"> </w:t>
      </w:r>
      <w:r>
        <w:t>Hacia la variable peligrosa.</w:t>
      </w:r>
    </w:p>
    <w:p>
      <w:pPr/>
      <w:r>
        <w:t>Su bastón —que hasta entonces había parecido un mero accesorio— apareció en el trayecto con una limpieza ofensiva. No golpeó las cuchillas; solo alteró el ángulo de la red que las esperaba. Los hilos de la Triste se curvaron alrededor del bastón como si hubieran aguardado esa señal exacta. La primera hoja se desvió hacia arriba. La segunda quedó atrapada a centímetros de la aguja, suspendida, temblando como un insecto clavado en una colección. En ese instante, Rivet vio la estructura completa.</w:t>
      </w:r>
    </w:p>
    <w:p>
      <w:pPr/>
      <w:r>
        <w:t>La Triste era el nodo de control, el sistema nervioso de la escena. Cada hilo importante pasaba por su dolor, su canto bajo y aquella aguja cargada de pena y precisión.</w:t>
      </w:r>
    </w:p>
    <w:p>
      <w:pPr/>
      <w:r>
        <w:t>El Serio no se protegía a sí mismo: protegía la función que volvería irrelevante cualquier otra victoria.</w:t>
      </w:r>
    </w:p>
    <w:p>
      <w:pPr/>
      <w:r>
        <w:t>Y mientras Rivet lo comprendía, el Serio comprendió a su vez que había sido comprendido.</w:t>
      </w:r>
      <w:r>
        <w:t xml:space="preserve"> </w:t>
      </w:r>
      <w:r>
        <w:t>Fue apenas un cruce de miradas.</w:t>
      </w:r>
      <w:r>
        <w:t xml:space="preserve"> </w:t>
      </w:r>
      <w:r>
        <w:t>Apenas eso.</w:t>
      </w:r>
    </w:p>
    <w:p>
      <w:pPr/>
      <w:r>
        <w:t>Pero bastó para que la siguiente fase comenzara de verdad.</w:t>
      </w:r>
    </w:p>
    <w:p>
      <w:pPr/>
      <w:r>
        <w:t>Las lonas del techo se abrieron en segmentos.</w:t>
      </w:r>
      <w:r>
        <w:t xml:space="preserve"> </w:t>
      </w:r>
      <w:r>
        <w:t>No se rasgaron. Se replegaron.</w:t>
      </w:r>
      <w:r>
        <w:t xml:space="preserve"> </w:t>
      </w:r>
      <w:r>
        <w:t>Como pétalos de una maquinaria oculta.</w:t>
      </w:r>
    </w:p>
    <w:p>
      <w:pPr/>
      <w:r>
        <w:t>Detrás apareció una segunda capa del escenario: poleas, crucetas, raíles, cuerpos de marionetas costureras inmóviles, maniquíes sin rostro colgados bocabajo y decenas de hilos gruesos enrollados en ruedas dentadas. La carpa ya no fingía ser una carpa. Mostraba la anatomía de su trampa.</w:t>
      </w:r>
      <w:r>
        <w:t xml:space="preserve"> </w:t>
      </w:r>
      <w:r>
        <w:t>La Arlequín Triste cerró los ojos.</w:t>
      </w:r>
    </w:p>
    <w:p>
      <w:pPr/>
      <w:r>
        <w:t>Sus labios comenzaron a moverse con una canción demasiado baja para entenderse del todo.</w:t>
      </w:r>
    </w:p>
    <w:p>
      <w:pPr/>
      <w:r>
        <w:t>Uno a uno, los cuerpos colgados del techo abrieron la boca vacía.</w:t>
      </w:r>
      <w:r>
        <w:t xml:space="preserve"> </w:t>
      </w:r>
      <w:r>
        <w:t>No gritaron.</w:t>
      </w:r>
      <w:r>
        <w:t xml:space="preserve"> </w:t>
      </w:r>
      <w:r>
        <w:t>Exhalaron.</w:t>
      </w:r>
    </w:p>
    <w:p>
      <w:pPr/>
      <w:r>
        <w:t>De sus gargantas salieron nuevos hilos, más gruesos, pegajosos, opacos. Cayeron en vertical para luego cruzarse con los anteriores, cambiando el mapa entero del escenario en cuestión de segundos. Donde antes había trayectorias hostiles, ahora había muros. Donde había muros, ahora había embudos. Donde había embudos, ahora había zonas de sacrificio.</w:t>
      </w:r>
    </w:p>
    <w:p>
      <w:pPr/>
      <w:r>
        <w:t>Rivet activó tres lecturas sucesivas del monóculo y obtuvo tres mapas distintos.</w:t>
      </w:r>
    </w:p>
    <w:p>
      <w:pPr/>
      <w:r>
        <w:t>—Perfecto —murmuró con rabia seca—. Hasta el espacio miente.</w:t>
      </w:r>
    </w:p>
    <w:p>
      <w:pPr/>
      <w:r>
        <w:t>Una línea roja apareció de pronto en la interfaz.</w:t>
      </w:r>
      <w:r>
        <w:t xml:space="preserve"> </w:t>
      </w:r>
      <w:r>
        <w:t>No sobre los arlequines.</w:t>
      </w:r>
      <w:r>
        <w:t xml:space="preserve"> </w:t>
      </w:r>
      <w:r>
        <w:t>Más allá.</w:t>
      </w:r>
      <w:r>
        <w:t xml:space="preserve"> </w:t>
      </w:r>
      <w:r>
        <w:t>Fuera de la carpa.</w:t>
      </w:r>
    </w:p>
    <w:p>
      <w:pPr/>
      <w:r>
        <w:t>Una vibración larguísima atravesó el suelo y subió por sus tobillos como si Veltheris entero hubiera tragado saliva.</w:t>
      </w:r>
    </w:p>
    <w:p>
      <w:pPr/>
      <w:r>
        <w:t>El ejército acababa de cambiar de ritmo. Rivet lo supo porque las estructuras tensadas del escenario respondieron al unísono.</w:t>
      </w:r>
    </w:p>
    <w:p>
      <w:pPr/>
      <w:r>
        <w:t>El monóculo intentó correlacionar el movimiento y devolvió una lectura parcial.</w:t>
      </w:r>
    </w:p>
    <w:p>
      <w:pPr/>
      <w:r>
        <w:t>AVANCE EXTERNO ACELERADO</w:t>
      </w:r>
    </w:p>
    <w:p>
      <w:pPr/>
      <w:r>
        <w:t>DIRECCIÓN: ZONA PURA</w:t>
      </w:r>
    </w:p>
    <w:p>
      <w:pPr/>
      <w:r>
        <w:t>El corazón mecánico de su brazo protésico dio un golpe seco contra el encaje del hombro.</w:t>
      </w:r>
    </w:p>
    <w:p>
      <w:pPr/>
      <w:r>
        <w:t>No podía seguir jugando a sobrevivir allí adentro.</w:t>
      </w:r>
      <w:r>
        <w:t xml:space="preserve"> </w:t>
      </w:r>
      <w:r>
        <w:t>Tenía que empezar a abrir.</w:t>
      </w:r>
    </w:p>
    <w:p>
      <w:pPr/>
      <w:r>
        <w:t>Pero en cuanto desplazó el peso hacia la izquierda, el Serio ya estaba cerrando la opción.</w:t>
      </w:r>
    </w:p>
    <w:p>
      <w:pPr/>
      <w:r>
        <w:t>—No —dijo con calma.</w:t>
      </w:r>
    </w:p>
    <w:p>
      <w:pPr/>
      <w:r>
        <w:t>Solo eso.</w:t>
      </w:r>
      <w:r>
        <w:t xml:space="preserve"> </w:t>
      </w:r>
      <w:r>
        <w:t>Y cuatro hilos gruesos descendieron en cruz delante de Rivet, clavándose en el piso con tal violencia que las tablas saltaron en astillas. Una quinta línea le rozó la pantorrilla y abrió un tajo limpio en la tela del pantalón. El dolor llegó caliente, inmediato.</w:t>
      </w:r>
    </w:p>
    <w:p>
      <w:pPr/>
      <w:r>
        <w:t>Rivet dio un salto corto hacia atrás y desplegó otra herramienta. Esta vez no una cobertura, sino una barra plegable que, al tocar el suelo, se abrió en abanico y soltó pequeñas púas de caos refinado. Las púas mordieron las tablas y levantaron una cortina baja de energía azulada, apenas lo suficiente para volver borrosa su posición exacta.</w:t>
      </w:r>
      <w:r>
        <w:t xml:space="preserve"> </w:t>
      </w:r>
      <w:r>
        <w:t>La Triste ladeó la cabeza.</w:t>
      </w:r>
    </w:p>
    <w:p>
      <w:pPr/>
      <w:r>
        <w:t>—Te escondes bonito —susurró—. Como los que todavía creen que el dolor tarda en encontrarlos.</w:t>
      </w:r>
    </w:p>
    <w:p>
      <w:pPr/>
      <w:r>
        <w:t>Los hilos golpearon la barrera improvisada.</w:t>
      </w:r>
      <w:r>
        <w:t xml:space="preserve"> </w:t>
      </w:r>
      <w:r>
        <w:t>No la atravesaron al primer intento, pero sí la peinaron, la cosieron, la fueron desarmando hebra por hebra con una paciencia insoportable. Cada impacto arrancaba a la pantalla azul un segmento distinto, como si la Triste no quisiera romperla de golpe, sino enseñarle a Rivet que todo refugio era temporal.</w:t>
      </w:r>
      <w:r>
        <w:t xml:space="preserve"> </w:t>
      </w:r>
      <w:r>
        <w:t>Rivet respiró una vez.</w:t>
      </w:r>
      <w:r>
        <w:t xml:space="preserve"> </w:t>
      </w:r>
      <w:r>
        <w:t>Luego dos.</w:t>
      </w:r>
      <w:r>
        <w:t xml:space="preserve"> </w:t>
      </w:r>
      <w:r>
        <w:t>Calculó.</w:t>
      </w:r>
      <w:r>
        <w:t xml:space="preserve"> </w:t>
      </w:r>
      <w:r>
        <w:t>No una salida completa. Todavía no.</w:t>
      </w:r>
      <w:r>
        <w:t xml:space="preserve"> </w:t>
      </w:r>
      <w:r>
        <w:t>Solo la siguiente respiración posible.</w:t>
      </w:r>
      <w:r>
        <w:t xml:space="preserve"> </w:t>
      </w:r>
      <w:r>
        <w:t>El Serio avanzó otro paso.</w:t>
      </w:r>
      <w:r>
        <w:t xml:space="preserve"> </w:t>
      </w:r>
      <w:r>
        <w:t>La Triste tensó los dedos.</w:t>
      </w:r>
    </w:p>
    <w:p>
      <w:pPr/>
      <w:r>
        <w:t>Y Rivet, detrás de la barrera que ya empezaba a deshacerse, entendió por fin la forma real del combate.</w:t>
      </w:r>
      <w:r>
        <w:t xml:space="preserve"> </w:t>
      </w:r>
      <w:r>
        <w:t>No estaba peleando contra dos enemigos.</w:t>
      </w:r>
    </w:p>
    <w:p>
      <w:pPr/>
      <w:r>
        <w:t>Estaba atrapado dentro de una geometría enemiga.</w:t>
      </w:r>
    </w:p>
    <w:p>
      <w:pPr/>
      <w:r>
        <w:t>Cada hilo era una línea de pensamiento.</w:t>
      </w:r>
    </w:p>
    <w:p>
      <w:pPr/>
      <w:r>
        <w:t>Cada cobertura, una mentira provisional.</w:t>
      </w:r>
    </w:p>
    <w:p>
      <w:pPr/>
      <w:r>
        <w:t>Cada segundo ganado, una pieza comprada con dolor.</w:t>
      </w:r>
    </w:p>
    <w:p>
      <w:pPr/>
      <w:r>
        <w:t>Afuera, el ejército marchaba hacia la Zona Pura.</w:t>
      </w:r>
    </w:p>
    <w:p>
      <w:pPr/>
      <w:r>
        <w:t>Adentro, el escenario intentaba decidir dónde debía morir él.</w:t>
      </w:r>
    </w:p>
    <w:p>
      <w:pPr/>
      <w:r>
        <w:t>Rivet alzó el rostro lentamente.</w:t>
      </w:r>
    </w:p>
    <w:p>
      <w:pPr/>
      <w:r>
        <w:t>El monóculo brilló con una dureza casi febril.</w:t>
      </w:r>
    </w:p>
    <w:p>
      <w:pPr/>
      <w:r>
        <w:t>Y por primera vez desde que cruzó la lona, dejó de buscar simplemente cómo resistir.</w:t>
      </w:r>
    </w:p>
    <w:p>
      <w:pPr/>
      <w:r>
        <w:t>Empezó a buscar qué parte de aquella red merecía ser arrancada primero.</w:t>
      </w:r>
    </w:p>
    <w:p>
      <w:pPr>
        <w:pStyle w:val="Heading2"/>
        <w:keepNext/>
        <w:keepLines/>
      </w:pPr>
      <w:r>
        <w:t>20.2 — Rivet intenta quebrar la red</w:t>
      </w:r>
    </w:p>
    <w:p>
      <w:pPr/>
      <w:r>
        <w:t>La barrera azul se vino abajo en jirones luminosos.</w:t>
      </w:r>
      <w:r>
        <w:t xml:space="preserve"> </w:t>
      </w:r>
      <w:r>
        <w:t>No explotó.</w:t>
      </w:r>
      <w:r>
        <w:t xml:space="preserve"> </w:t>
      </w:r>
      <w:r>
        <w:t>Se fue deshaciendo.</w:t>
      </w:r>
    </w:p>
    <w:p>
      <w:pPr/>
      <w:r>
        <w:t>Primero en cuadrículas temblorosas. Luego en pequeñas escamas de luz. Al final, en motas sueltas que el aire rojo del escenario absorbió con la misma calma con la que una garganta enferma se traga la última sílaba de un nombre.</w:t>
      </w:r>
    </w:p>
    <w:p>
      <w:pPr/>
      <w:r>
        <w:t>Los hilos de la Arlequín Triste atravesaron el espacio que había ocupado la defensa un instante antes.</w:t>
      </w:r>
    </w:p>
    <w:p>
      <w:pPr/>
      <w:r>
        <w:t>Si Rivet hubiera tardado medio latido más en moverse, le habrían cosido el pecho al telón.</w:t>
      </w:r>
    </w:p>
    <w:p>
      <w:pPr/>
      <w:r>
        <w:t>Se dejó caer de costado, sintiendo el tirón rabioso en la pantorrilla herida, y rodó por debajo de una mesa de utilería volcada. No era una mesa real. Tenía la superficie pintada como madera noble, pero el interior estaba hecho de bastidores huecos y nervaduras ligeras. Aun así, le dio tres segundos de sombra.</w:t>
      </w:r>
      <w:r>
        <w:t xml:space="preserve"> </w:t>
      </w:r>
      <w:r>
        <w:t>Tres segundos bastaban.</w:t>
      </w:r>
      <w:r>
        <w:t xml:space="preserve"> </w:t>
      </w:r>
      <w:r>
        <w:t>Tenían que bastar.</w:t>
      </w:r>
    </w:p>
    <w:p>
      <w:pPr/>
      <w:r>
        <w:t>Su mano izquierda ya estaba abriendo otro compartimiento del abrigo.</w:t>
      </w:r>
    </w:p>
    <w:p>
      <w:pPr/>
      <w:r>
        <w:t>Sacó dos cápsulas de caos refinado y una tira plegable de filamento conductor. Las colocó bajo la mesa en un gesto automático, entrenado hasta volverse reflejo, y rodó fuera de la cobertura justo antes de que tres hilos la atravesaran de arriba abajo como si atravesaran carne blanda.</w:t>
      </w:r>
    </w:p>
    <w:p>
      <w:pPr/>
      <w:r>
        <w:t>La falsa mesa colapsó detrás de él.</w:t>
      </w:r>
      <w:r>
        <w:t xml:space="preserve"> </w:t>
      </w:r>
      <w:r>
        <w:t>Las cápsulas también.</w:t>
      </w:r>
      <w:r>
        <w:t xml:space="preserve"> </w:t>
      </w:r>
      <w:r>
        <w:t>No estallaron con fuego.</w:t>
      </w:r>
    </w:p>
    <w:p>
      <w:pPr/>
      <w:r>
        <w:t>Liberaron una nube breve de estática azul que se pegó a los hilos cercanos, haciéndolos temblar con una vibración mal calibrada. Rivet aprovechó esa mínima interferencia para tensar la tira conductora entre dos estacas de escenario arrancadas del suelo y activarla con el monóculo.</w:t>
      </w:r>
      <w:r>
        <w:t xml:space="preserve"> </w:t>
      </w:r>
      <w:r>
        <w:t>Un pulso seco recorrió el filamento.</w:t>
      </w:r>
    </w:p>
    <w:p>
      <w:pPr/>
      <w:r>
        <w:t>Los hilos que tocaron el filamento se iluminaron desde dentro. No todos: solo los que transmitían ritmo y órdenes a zonas enteras. Todos convergían, tarde o temprano, en la mano de la Triste.</w:t>
      </w:r>
    </w:p>
    <w:p>
      <w:pPr/>
      <w:r>
        <w:t>La arlequina percibió el cambio en la mirada de Rivet.</w:t>
      </w:r>
    </w:p>
    <w:p>
      <w:pPr/>
      <w:r>
        <w:t>—No me gusta cuando entienden demasiado —susurró—. Siempre se ponen más bruscos después.</w:t>
      </w:r>
    </w:p>
    <w:p>
      <w:pPr/>
      <w:r>
        <w:t>Rivet se incorporó sobre una rodilla y disparó dos cortes con la muñeca mecánica. Las cuchillas buscaron las líneas gruesas que unían las poleas laterales al escenario.</w:t>
      </w:r>
    </w:p>
    <w:p>
      <w:pPr/>
      <w:r>
        <w:t>La primera cercenó un hilo. Muy lejos, algo pesado perdió el compás; luego otro. Un coro de golpes huecos viajó por el suelo mientras cuerpos de madera se derrumbaban en cadena. El monóculo respondió:</w:t>
      </w:r>
    </w:p>
    <w:p>
      <w:pPr>
        <w:jc w:val="left"/>
      </w:pPr>
      <w:r>
        <w:t>RESPUESTA EN RED EXTERNA DETECTADA</w:t>
      </w:r>
      <w:r>
        <w:br/>
      </w:r>
      <w:r>
        <w:t>PÉRDIDA DE COORDINACIÓN EN UNIDADES REMOTAS: CONFIRMADA</w:t>
      </w:r>
    </w:p>
    <w:p>
      <w:pPr/>
      <w:r>
        <w:t>No era una suposición: la Triste sostenía parte del ejército. Cada hilo principal cortado podía comprar segundos para Kaelen, Seraphina y los Guardianes de la Zona Pura.</w:t>
      </w:r>
    </w:p>
    <w:p>
      <w:pPr/>
      <w:r>
        <w:t>Pero la respuesta del enemigo fue aún más rápida que esa esperanza.</w:t>
      </w:r>
      <w:r>
        <w:t xml:space="preserve"> </w:t>
      </w:r>
      <w:r>
        <w:t>El Arlequín Serio ya estaba moviéndose.</w:t>
      </w:r>
    </w:p>
    <w:p>
      <w:pPr/>
      <w:r>
        <w:t>El Serio no corrió hacia el hilo cortado. Ocupó el ángulo del segundo disparo y obligó a Rivet a detener su propia muñeca.</w:t>
      </w:r>
    </w:p>
    <w:p>
      <w:pPr/>
      <w:r>
        <w:t>—No defiendes posiciones —dijo Rivet—. Defiendes la siguiente solución.</w:t>
      </w:r>
    </w:p>
    <w:p>
      <w:pPr/>
      <w:r>
        <w:t>—Por fin una frase útil.</w:t>
      </w:r>
    </w:p>
    <w:p>
      <w:pPr/>
      <w:r>
        <w:t>El Serio cedió dos pasos y dejó una abertura a la derecha, lo justo para volver tentadora la ruta que el paraguas aún podía forzar. Rivet frenó: era la clase de salida que el arlequín ofrecía para decidir dónde caería su adversario.</w:t>
      </w:r>
    </w:p>
    <w:p>
      <w:pPr/>
      <w:r>
        <w:t>—No —murmuró.</w:t>
      </w:r>
    </w:p>
    <w:p>
      <w:pPr/>
      <w:r>
        <w:t>Desactivó el paraguas de golpe y se arrojó en dirección contraria justo cuando la zona libre se cerraba sobre sí misma.</w:t>
      </w:r>
    </w:p>
    <w:p>
      <w:pPr/>
      <w:r>
        <w:t>El suelo donde habría caído se abrió como una boca de costuras vivas. De él brotaron hilos gruesos, anzuelos, agujas en espiral y pequeños torsos de marioneta incompleta que abrían y cerraban la mandíbula de madera. No era una fuga. Era una fosa de ensamblaje.</w:t>
      </w:r>
      <w:r>
        <w:t xml:space="preserve"> </w:t>
      </w:r>
      <w:r>
        <w:t>La Triste suspiró, decepcionada.</w:t>
      </w:r>
    </w:p>
    <w:p>
      <w:pPr/>
      <w:r>
        <w:t>—Casi —dijo con voz rota—. Casi te dejamos caer donde podíamos coserte más bonito.</w:t>
      </w:r>
    </w:p>
    <w:p>
      <w:pPr/>
      <w:r>
        <w:t>Rivet aterrizó mal, resbaló sobre un charco de barniz oscuro y sintió la punzada del hombro mecánico hasta el cuello. Aun así, ya estaba lanzando otra trampa. Esta vez una línea de anzuelos diminutos que se clavaron en un telón lateral y luego tiraron con violencia hacia abajo.</w:t>
      </w:r>
      <w:r>
        <w:t xml:space="preserve"> </w:t>
      </w:r>
      <w:r>
        <w:t>La lona cayó.</w:t>
      </w:r>
      <w:r>
        <w:t xml:space="preserve"> </w:t>
      </w:r>
      <w:r>
        <w:t>Detrás no había pared de carpa.</w:t>
      </w:r>
    </w:p>
    <w:p>
      <w:pPr/>
      <w:r>
        <w:t>Había un corredor interno saturado de raíles, más poleas, jaulas vacías y cordones de control que salían hacia el exterior como venas abiertas.</w:t>
      </w:r>
      <w:r>
        <w:t xml:space="preserve"> </w:t>
      </w:r>
      <w:r>
        <w:t>El corazón de Rivet se aceleró.</w:t>
      </w:r>
    </w:p>
    <w:p>
      <w:pPr/>
      <w:r>
        <w:t>Más que una salida, aquello parecía una arteria.</w:t>
      </w:r>
      <w:r>
        <w:t xml:space="preserve"> </w:t>
      </w:r>
      <w:r>
        <w:t>Otro acceso de la red.</w:t>
      </w:r>
      <w:r>
        <w:t xml:space="preserve"> </w:t>
      </w:r>
      <w:r>
        <w:t>Otro sitio vulnerable.</w:t>
      </w:r>
    </w:p>
    <w:p>
      <w:pPr/>
      <w:r>
        <w:t>Y entonces, por primera vez desde que comenzó el intercambio, el Serio habló con una inflexión distinta.</w:t>
      </w:r>
      <w:r>
        <w:t xml:space="preserve"> </w:t>
      </w:r>
      <w:r>
        <w:t>No era ira.</w:t>
      </w:r>
      <w:r>
        <w:t xml:space="preserve"> </w:t>
      </w:r>
      <w:r>
        <w:t>Ni sorpresa.</w:t>
      </w:r>
      <w:r>
        <w:t xml:space="preserve"> </w:t>
      </w:r>
      <w:r>
        <w:t>Era una corrección inmediata.</w:t>
      </w:r>
    </w:p>
    <w:p>
      <w:pPr/>
      <w:r>
        <w:t>—Eso no.</w:t>
      </w:r>
    </w:p>
    <w:p>
      <w:pPr/>
      <w:r>
        <w:t>Se movió.</w:t>
      </w:r>
      <w:r>
        <w:t xml:space="preserve"> </w:t>
      </w:r>
      <w:r>
        <w:t>Ahora sí de verdad.</w:t>
      </w:r>
      <w:r>
        <w:t xml:space="preserve"> </w:t>
      </w:r>
      <w:r>
        <w:t>No con velocidad exagerada, sino con una violencia sobria, exacta, tan limpia que resultó más alarmante que cualquier embestida salvaje. El bastón describió un arco breve y golpeó uno de los soportes del corredor expuesto. No lo rompió.</w:t>
      </w:r>
      <w:r>
        <w:t xml:space="preserve"> </w:t>
      </w:r>
      <w:r>
        <w:t>Lo liberó.</w:t>
      </w:r>
    </w:p>
    <w:p>
      <w:pPr/>
      <w:r>
        <w:t>Del techo bajó una compuerta de hierro cosido, y con ella descendieron nuevos hilos, más oscuros, más viejos, impregnados de una sustancia negra y espesa que no brillaba en absoluto.</w:t>
      </w:r>
    </w:p>
    <w:p>
      <w:pPr/>
      <w:r>
        <w:t>Rivet sintió el cambio antes de tocar nada.</w:t>
      </w:r>
      <w:r>
        <w:t xml:space="preserve"> </w:t>
      </w:r>
      <w:r>
        <w:t>Caos no refinado.</w:t>
      </w:r>
      <w:r>
        <w:t xml:space="preserve"> </w:t>
      </w:r>
      <w:r>
        <w:t>Caos crudo.</w:t>
      </w:r>
    </w:p>
    <w:p>
      <w:pPr/>
      <w:r>
        <w:t>Lo bastante denso como para devorar o contaminar sus herramientas si se acercaba mal.</w:t>
      </w:r>
    </w:p>
    <w:p>
      <w:pPr/>
      <w:r>
        <w:t>Ya no era solo una red de control.</w:t>
      </w:r>
      <w:r>
        <w:t xml:space="preserve"> </w:t>
      </w:r>
      <w:r>
        <w:t>Era también una red de alimento.</w:t>
      </w:r>
    </w:p>
    <w:p>
      <w:pPr/>
      <w:r>
        <w:t>El monóculo saturó lecturas durante medio segundo y luego devolvió una advertencia que hizo que el pulso le golpeara bajo la lengua.</w:t>
      </w:r>
    </w:p>
    <w:p>
      <w:pPr/>
      <w:r>
        <w:t>NODO SECUNDARIO DE DISTRIBUCIÓN DETECTADO</w:t>
      </w:r>
    </w:p>
    <w:p>
      <w:pPr/>
      <w:r>
        <w:t>RELACIÓN CON UNIDADES EXTERNAS: ALTA</w:t>
      </w:r>
    </w:p>
    <w:p>
      <w:pPr/>
      <w:r>
        <w:t>PELIGRO DE CONTAMINACIÓN: CRÍTICO</w:t>
      </w:r>
    </w:p>
    <w:p>
      <w:pPr/>
      <w:r>
        <w:t>Rivet apretó la mandíbula hasta sentir crujir el esmalte. Había encontrado una arteria común de control y alimento; atacarla con herramientas pequeñas solo enseñaría al Serio dónde cerrar la siguiente abertura.</w:t>
      </w:r>
    </w:p>
    <w:p>
      <w:pPr/>
      <w:r>
        <w:t>El monóculo superpuso la marcha exterior al corredor expuesto. La misma vena alimentaba ambos movimientos. Rivet levantó el brazo mecánico.</w:t>
      </w:r>
    </w:p>
    <w:p>
      <w:pPr/>
      <w:r>
        <w:t>—Bien —murmuró—. Se acabaron los cortes pequeños.</w:t>
      </w:r>
    </w:p>
    <w:p>
      <w:pPr>
        <w:pStyle w:val="Heading2"/>
        <w:keepNext/>
        <w:keepLines/>
      </w:pPr>
      <w:r>
        <w:t>20.3 — Falsa victoria</w:t>
      </w:r>
    </w:p>
    <w:p>
      <w:pPr/>
      <w:r>
        <w:t>La carpa contuvo el aire. Rivet fijó el blanco: el punto donde la vena de distribución, la costura viva y el corredor externo convergían bajo el mismo tramo del escenario.</w:t>
      </w:r>
    </w:p>
    <w:p>
      <w:pPr/>
      <w:r>
        <w:t>La Triste cerró todas las diagonales hacia ese punto. El Serio avanzó un paso y convirtió la única ruta abierta en una trampa evidente.</w:t>
      </w:r>
    </w:p>
    <w:p>
      <w:pPr/>
      <w:r>
        <w:t>Rivet arrojó tres cargas delgadas: una al poste central, otra bajo la plataforma y la última dentro del corredor. Luego distribuyó firmas falsas de armamento por el flanco contrario.</w:t>
      </w:r>
    </w:p>
    <w:p>
      <w:pPr/>
      <w:r>
        <w:t>Los hilos descendieron sobre dos señuelos. El Serio contó los pulsos y encontró al verdadero.</w:t>
      </w:r>
    </w:p>
    <w:p>
      <w:pPr/>
      <w:r>
        <w:t>—No vas a dispararlo desde ahí.</w:t>
      </w:r>
    </w:p>
    <w:p>
      <w:pPr/>
      <w:r>
        <w:t>—No —respondió Rivet—. Desde ahí, no.</w:t>
      </w:r>
    </w:p>
    <w:p>
      <w:pPr/>
      <w:r>
        <w:t>Se deslizó entre dos franjas de hilo, utilizó el bastidor roto como apoyo y cayó detrás del punto donde las costuras se reunían. Ya no tenía una salida limpia. Tenía un blanco.</w:t>
      </w:r>
      <w:r>
        <w:t xml:space="preserve"> </w:t>
      </w:r>
      <w:r>
        <w:t>Abrió el compartimiento dorsal del abrigo.</w:t>
      </w:r>
    </w:p>
    <w:p>
      <w:pPr/>
      <w:r>
        <w:t>El mecanismo del cañón no salió de una vez. Se desplegó como si hubiera estado dormido y malhumorado dentro de una jaula demasiado estrecha. Primero la carcasa espinal. Luego el soporte del hombro mecánico. Después el tubo principal, oscuro, surcado por líneas de conducción azul apenas visibles bajo la mugre y el desgaste. No era elegante. No era bonito. Parecía una herramienta construida por alguien que sabía perfectamente que no debía usarla.</w:t>
      </w:r>
    </w:p>
    <w:p>
      <w:pPr/>
      <w:r>
        <w:t>El brazo protésico de Rivet crujió al acoplarse.</w:t>
      </w:r>
    </w:p>
    <w:p>
      <w:pPr/>
      <w:r>
        <w:t>Una serie de anclajes giró desde el hombro hasta el codo con un sonido de huesos metálicos dislocándose hacia su lugar correcto. El monóculo cambió de interfaz. Las lecturas dejaron de mostrar trayectorias de evasión y empezaron a dibujar vectores de devastación.</w:t>
      </w:r>
    </w:p>
    <w:p>
      <w:pPr>
        <w:jc w:val="left"/>
      </w:pPr>
      <w:r>
        <w:t>ADVERTENCIA</w:t>
      </w:r>
      <w:r>
        <w:br/>
      </w:r>
      <w:r>
        <w:t>CAÑÓN DE RIEL — CARGA MAYOR</w:t>
      </w:r>
      <w:r>
        <w:br/>
      </w:r>
      <w:r>
        <w:t>PÉRDIDA ESTRUCTURAL IRREVERSIBLE DE EXTREMIDAD PORTADORA</w:t>
      </w:r>
      <w:r>
        <w:br/>
      </w:r>
      <w:r>
        <w:t>DAÑO PROBABLE EN ANCLAJE DE HOMBRO</w:t>
      </w:r>
      <w:r>
        <w:br/>
      </w:r>
      <w:r>
        <w:t>RIESGO DE DISRUPCIÓN DEL USUARIO: ACEPTADO</w:t>
      </w:r>
    </w:p>
    <w:p>
      <w:pPr/>
      <w:r>
        <w:t>Rivet soltó una risa seca, diminuta, sin humor.</w:t>
      </w:r>
    </w:p>
    <w:p>
      <w:pPr/>
      <w:r>
        <w:t>—Claro que sí.</w:t>
      </w:r>
    </w:p>
    <w:p>
      <w:pPr/>
      <w:r>
        <w:t>La Triste sintió el cambio.</w:t>
      </w:r>
      <w:r>
        <w:t xml:space="preserve"> </w:t>
      </w:r>
      <w:r>
        <w:t>Sus ojos se abrieron un poco más.</w:t>
      </w:r>
      <w:r>
        <w:t xml:space="preserve"> </w:t>
      </w:r>
      <w:r>
        <w:t>No por miedo todavía.</w:t>
      </w:r>
      <w:r>
        <w:t xml:space="preserve"> </w:t>
      </w:r>
      <w:r>
        <w:t>Por dolor anticipado.</w:t>
      </w:r>
    </w:p>
    <w:p>
      <w:pPr/>
      <w:r>
        <w:t>Todos los hilos del campo se tensaron de golpe.</w:t>
      </w:r>
    </w:p>
    <w:p>
      <w:pPr/>
      <w:r>
        <w:t>El Serio avanzó por primera vez con urgencia visible.</w:t>
      </w:r>
      <w:r>
        <w:t xml:space="preserve"> </w:t>
      </w:r>
      <w:r>
        <w:t>No perdió compostura, pero sí velocidad.</w:t>
      </w:r>
    </w:p>
    <w:p>
      <w:pPr/>
      <w:r>
        <w:t>Y eso, por sí solo, fue una revelación.</w:t>
      </w:r>
    </w:p>
    <w:p>
      <w:pPr/>
      <w:r>
        <w:t>—Interrúmpelo —ordenó.</w:t>
      </w:r>
    </w:p>
    <w:p>
      <w:pPr/>
      <w:r>
        <w:t>La Triste respondió con una caída brutal de líneas pesadas.</w:t>
      </w:r>
    </w:p>
    <w:p>
      <w:pPr/>
      <w:r>
        <w:t>Rivet activó la primera de las cargas que había sembrado.</w:t>
      </w:r>
      <w:r>
        <w:t xml:space="preserve"> </w:t>
      </w:r>
      <w:r>
        <w:t>La del poste central.</w:t>
      </w:r>
    </w:p>
    <w:p>
      <w:pPr/>
      <w:r>
        <w:t>El estallido arrancó media base de la estructura y soltó una lluvia de tablas, poleas y lonas chamuscadas que cayeron justo entre él y la primera descarga de hilos. No era cobertura verdadera, pero sí desorden. Lo suficiente para comprarle medio segundo más.</w:t>
      </w:r>
      <w:r>
        <w:t xml:space="preserve"> </w:t>
      </w:r>
      <w:r>
        <w:t>Activó la segunda carga.</w:t>
      </w:r>
    </w:p>
    <w:p>
      <w:pPr/>
      <w:r>
        <w:t>El tramo elevado del escenario se partió en diagonal y se desplomó hacia la izquierda. Varias marionetas costureras quedaron atrapadas entre vigas. Los hilos que pasaban por esa zona perdieron ritmo. Algunos reventaron como venas sobrecargadas.</w:t>
      </w:r>
    </w:p>
    <w:p>
      <w:pPr/>
      <w:r>
        <w:t>La Triste dejó escapar un sonido más agudo esta vez.</w:t>
      </w:r>
      <w:r>
        <w:t xml:space="preserve"> </w:t>
      </w:r>
      <w:r>
        <w:t>El Serio siguió avanzando.</w:t>
      </w:r>
      <w:r>
        <w:t xml:space="preserve"> </w:t>
      </w:r>
      <w:r>
        <w:t>Rivet activó la tercera carga.</w:t>
      </w:r>
      <w:r>
        <w:t xml:space="preserve"> </w:t>
      </w:r>
      <w:r>
        <w:t>La del corredor interno.</w:t>
      </w:r>
    </w:p>
    <w:p>
      <w:pPr/>
      <w:r>
        <w:t>El caos crudo que el Serio había protegido estalló hacia afuera en una mezcla asquerosa de humo negro, barniz hirviendo y fibras vivas. No fue una explosión limpia. Fue una herida abierta en el lateral de la carpa. El corredor quedó expuesto por completo, mostrando raíles, compuertas, depósitos y al menos dos venas maestras que conectaban el escenario con la marcha exterior.</w:t>
      </w:r>
    </w:p>
    <w:p>
      <w:pPr/>
      <w:r>
        <w:t>Ahí quedó expuesto el punto de quiebre.</w:t>
      </w:r>
    </w:p>
    <w:p>
      <w:pPr/>
      <w:r>
        <w:t>Rivet ancló ambos pies al suelo, dejó que el brazo mecánico terminara de cerrarse sobre el cañón y alineó el disparo a través de los arlequines, hacia la convergencia que sostenía el escenario y la marcha exterior. No buscaba matar una pieza, sino arrancar de una vez la mesa donde estaban jugando. El Serio lo entendió.</w:t>
      </w:r>
    </w:p>
    <w:p>
      <w:pPr/>
      <w:r>
        <w:t>Y por primera vez desde que Rivet entró en la carpa, la mirada de aquel hombre ya no fue solo cálculo.</w:t>
      </w:r>
    </w:p>
    <w:p>
      <w:pPr/>
      <w:r>
        <w:t>Fue cálculo enfrentado a un costo no ideal.</w:t>
      </w:r>
      <w:r>
        <w:t xml:space="preserve"> </w:t>
      </w:r>
      <w:r>
        <w:t>La diferencia era mínima.</w:t>
      </w:r>
      <w:r>
        <w:t xml:space="preserve"> </w:t>
      </w:r>
      <w:r>
        <w:t>Pero existía.</w:t>
      </w:r>
    </w:p>
    <w:p>
      <w:pPr/>
      <w:r>
        <w:t>—No —dijo.</w:t>
      </w:r>
    </w:p>
    <w:p>
      <w:pPr/>
      <w:r>
        <w:t>Fue la misma palabra de antes.</w:t>
      </w:r>
      <w:r>
        <w:t xml:space="preserve"> </w:t>
      </w:r>
      <w:r>
        <w:t>Solo que ahora llegó un instante demasiado tarde.</w:t>
      </w:r>
      <w:r>
        <w:t xml:space="preserve"> </w:t>
      </w:r>
      <w:r>
        <w:t>Rivet disparó.</w:t>
      </w:r>
      <w:r>
        <w:t xml:space="preserve"> </w:t>
      </w:r>
      <w:r>
        <w:t>No hubo estruendo al principio.</w:t>
      </w:r>
      <w:r>
        <w:t xml:space="preserve"> </w:t>
      </w:r>
      <w:r>
        <w:t>Hubo una línea.</w:t>
      </w:r>
    </w:p>
    <w:p>
      <w:pPr/>
      <w:r>
        <w:t>Una sola línea de luz brutal, azul blanquecina, tan condensada que el aire a su alrededor pareció romperse con vergüenza. El rayo atravesó el escenario con la violencia de un trueno que hubiera aprendido a pensar. Reventó las costuras vivas en una secuencia de estallidos internos. Perforó el corredor. Arrancó media sección de hilos. Cruzó el cuerpo de varias marionetas colgantes y siguió más allá, hacia las profundidades de la carpa, donde algo gigantesco respondió con un gemido estructural que parecía venir del mismísimo esqueleto del circo. Entonces sí llegó el sonido. Tarde. Inmenso.</w:t>
      </w:r>
    </w:p>
    <w:p>
      <w:pPr/>
      <w:r>
        <w:t>Un golpe sordo y total que lanzó a Rivet hacia atrás como si el propio disparo hubiese intentado arrancarlo del mundo junto con el blanco.</w:t>
      </w:r>
    </w:p>
    <w:p>
      <w:pPr/>
      <w:r>
        <w:t>El retroceso destrozó el brazo protésico desde el antebrazo hasta el anclaje del hombro. Placas, cables y tornillos cruzaron el aire; una cinta de fluido azul se apagó por segmentos. La sacudida hundió el encaje contra una estructura más profunda de lo que Rivet recordaba y el dolor le borró el mundo durante un latido.</w:t>
      </w:r>
    </w:p>
    <w:p>
      <w:pPr/>
      <w:r>
        <w:t>Cuando recuperó la vista, la extremidad seguía unida apenas por dos conductores y una bisagra torcida. No respondió a ninguna orden.</w:t>
      </w:r>
      <w:r>
        <w:t xml:space="preserve"> </w:t>
      </w:r>
      <w:r>
        <w:t>Pero funcionó.</w:t>
      </w:r>
      <w:r>
        <w:t xml:space="preserve"> </w:t>
      </w:r>
      <w:r>
        <w:t>Funcionó.</w:t>
      </w:r>
      <w:r>
        <w:t xml:space="preserve"> </w:t>
      </w:r>
      <w:r>
        <w:t>La zona impactada desapareció.</w:t>
      </w:r>
    </w:p>
    <w:p>
      <w:pPr/>
      <w:r>
        <w:t>Donde antes había escenario, bastidores, hilos, cuerpos de marioneta y costuras vivas, ahora quedaba un tajo ardiente de madera astillada, metal fundido, humo azul y restos suspendidos en una lluvia lenta de ceniza textil. Una sección entera del techo se vino abajo. La mitad de los hilos principales de la Triste se apagaron en cadena. El corredor interno quedó mutilado de lado a lado.</w:t>
      </w:r>
    </w:p>
    <w:p>
      <w:pPr/>
      <w:r>
        <w:t>Y más allá de la carpa, esta vez sí, el efecto fue imposible de negar.</w:t>
      </w:r>
    </w:p>
    <w:p>
      <w:pPr/>
      <w:r>
        <w:t>Miles de marionetas perdieron compás al mismo tiempo.</w:t>
      </w:r>
    </w:p>
    <w:p>
      <w:pPr/>
      <w:r>
        <w:t>Lo sintió en el suelo.</w:t>
      </w:r>
    </w:p>
    <w:p>
      <w:pPr/>
      <w:r>
        <w:t>Lo oyó en la distancia.</w:t>
      </w:r>
    </w:p>
    <w:p>
      <w:pPr/>
      <w:r>
        <w:t>Lo vio en el monóculo, que devolvió imágenes rotas pero suficientes: filas enteras desplomándose, globos desviándose, carretas atascadas, cuerpos de madera sin órdenes, hilos vacíos arrastrándose sobre el barro como gusanos muertos.</w:t>
      </w:r>
    </w:p>
    <w:p>
      <w:pPr/>
      <w:r>
        <w:t>Durante un instante, el ejército pareció haber olvidado que estaba marchando.</w:t>
      </w:r>
    </w:p>
    <w:p>
      <w:pPr/>
      <w:r>
        <w:t>Rivet cayó de rodillas, jadeando, medio ciego del ojo izquierdo por el sobrecalentamiento del monóculo, y aun así una certeza feroz le golpeó por dentro con una violencia casi infantil.</w:t>
      </w:r>
      <w:r>
        <w:t xml:space="preserve"> </w:t>
      </w:r>
      <w:r>
        <w:t>Lo había hecho.</w:t>
      </w:r>
      <w:r>
        <w:t xml:space="preserve"> </w:t>
      </w:r>
      <w:r>
        <w:t>Había roto la red.</w:t>
      </w:r>
      <w:r>
        <w:t xml:space="preserve"> </w:t>
      </w:r>
      <w:r>
        <w:t>Había herido el sistema.</w:t>
      </w:r>
      <w:r>
        <w:t xml:space="preserve"> </w:t>
      </w:r>
      <w:r>
        <w:t>Había abierto el campo.</w:t>
      </w:r>
    </w:p>
    <w:p>
      <w:pPr/>
      <w:r>
        <w:t>La Triste fue arrastrada por sus propios hilos al desplomarse una de las plataformas laterales. Su cuerpo chocó contra el borde del escenario y quedó de lado, con varias líneas arrancadas de cuajo, la manga desgarrada y la aguja partida en un extremo. Una mancha oscura le trepaba por el brazo como tinta viva. Respiraba con dificultad, y cada respiración suya hacía temblar menos hilos que la anterior.</w:t>
      </w:r>
      <w:r>
        <w:t xml:space="preserve"> </w:t>
      </w:r>
      <w:r>
        <w:t>El Serio tampoco salió ileso.</w:t>
      </w:r>
    </w:p>
    <w:p>
      <w:pPr/>
      <w:r>
        <w:t>La onda del disparo le había arrancado media capa del traje, abierto la tela del pecho y lanzado contra una escalinata derrumbada de bastidor y terciopelo ardiendo. Una barra metálica le había atravesado el costado sin perforarlo del todo, dejándolo clavado por un momento a la estructura caída. Tenía sangre en la boca.</w:t>
      </w:r>
      <w:r>
        <w:t xml:space="preserve"> </w:t>
      </w:r>
      <w:r>
        <w:t>Sangre real.</w:t>
      </w:r>
    </w:p>
    <w:p>
      <w:pPr/>
      <w:r>
        <w:t>Rivet lo vio y sintió algo parecido al vértigo.</w:t>
      </w:r>
      <w:r>
        <w:t xml:space="preserve"> </w:t>
      </w:r>
      <w:r>
        <w:t>No por placer.</w:t>
      </w:r>
      <w:r>
        <w:t xml:space="preserve"> </w:t>
      </w:r>
      <w:r>
        <w:t>Por incredulidad.</w:t>
      </w:r>
      <w:r>
        <w:t xml:space="preserve"> </w:t>
      </w:r>
      <w:r>
        <w:t>Había logrado hacerlo sangrar.</w:t>
      </w:r>
      <w:r>
        <w:t xml:space="preserve"> </w:t>
      </w:r>
      <w:r>
        <w:t>Se obligó a ponerse de pie.</w:t>
      </w:r>
    </w:p>
    <w:p>
      <w:pPr/>
      <w:r>
        <w:t>El brazo destruido colgaba sin peso ni respuesta. Rivet soltó el cañón, cortó con la mano viva los dos conductores que aún chisporroteaban y aseguró la extremidad contra el pecho para que no terminara de arrancarle el hombro. No intentó repararla. El disparo ya había cobrado su precio.</w:t>
      </w:r>
      <w:r>
        <w:t xml:space="preserve"> </w:t>
      </w:r>
      <w:r>
        <w:t>Candy.</w:t>
      </w:r>
      <w:r>
        <w:t xml:space="preserve"> </w:t>
      </w:r>
      <w:r>
        <w:t>Tenía que encontrarla ahora.</w:t>
      </w:r>
    </w:p>
    <w:p>
      <w:pPr/>
      <w:r>
        <w:t>Ahora que el campo estaba roto.</w:t>
      </w:r>
    </w:p>
    <w:p>
      <w:pPr/>
      <w:r>
        <w:t>Ahora que la Triste estaba herida.</w:t>
      </w:r>
    </w:p>
    <w:p>
      <w:pPr/>
      <w:r>
        <w:t>Ahora que el Serio estaba clavado.</w:t>
      </w:r>
    </w:p>
    <w:p>
      <w:pPr/>
      <w:r>
        <w:t>Ahora que el ejército había perdido ritmo.</w:t>
      </w:r>
    </w:p>
    <w:p>
      <w:pPr/>
      <w:r>
        <w:t>Corrió.</w:t>
      </w:r>
      <w:r>
        <w:t xml:space="preserve"> </w:t>
      </w:r>
      <w:r>
        <w:t>Cruzó por encima de tablas partidas, cuerpos de marioneta abiertos, fragmentos de lona humeante y líneas de hilo que todavía se retorcían con espasmos residuales. El monóculo iba y venía entre lecturas muertas y manchas de interferencia, pero una señal, al fondo, seguía latiendo.</w:t>
      </w:r>
      <w:r>
        <w:t xml:space="preserve"> </w:t>
      </w:r>
      <w:r>
        <w:t>Intermitente.</w:t>
      </w:r>
      <w:r>
        <w:t xml:space="preserve"> </w:t>
      </w:r>
      <w:r>
        <w:t>Cubierta.</w:t>
      </w:r>
      <w:r>
        <w:t xml:space="preserve"> </w:t>
      </w:r>
      <w:r>
        <w:t>Extraña.</w:t>
      </w:r>
    </w:p>
    <w:p>
      <w:pPr/>
      <w:r>
        <w:t>La siguió atravesando una grieta inmensa en el escenario principal. Detrás de la zona destrozada, más allá de las costuras vivas arrancadas, el espacio se abría hacia una profundidad que ya no parecía interior de carpa. Era otra cosa. Un hueco lleno de luz enferma, blanca, insoportable, como si el tajo del disparo hubiera arrancado una capa del circo y dejado expuesta una región más profunda, más desnuda y mucho menos comprensible.</w:t>
      </w:r>
    </w:p>
    <w:p>
      <w:pPr/>
      <w:r>
        <w:t>Rivet apenas alcanzó a dar dos pasos hacia esa abertura cuando la voz del Serio sonó detrás de él.</w:t>
      </w:r>
      <w:r>
        <w:t xml:space="preserve"> </w:t>
      </w:r>
      <w:r>
        <w:t>No gritó.</w:t>
      </w:r>
      <w:r>
        <w:t xml:space="preserve"> </w:t>
      </w:r>
      <w:r>
        <w:t>No tosió.</w:t>
      </w:r>
    </w:p>
    <w:p>
      <w:pPr/>
      <w:r>
        <w:t>No se quejó del hierro ni de la sangre.</w:t>
      </w:r>
      <w:r>
        <w:t xml:space="preserve"> </w:t>
      </w:r>
      <w:r>
        <w:t>Solo habló.</w:t>
      </w:r>
    </w:p>
    <w:p>
      <w:pPr/>
      <w:r>
        <w:t>—Todavía no.</w:t>
      </w:r>
    </w:p>
    <w:p>
      <w:pPr/>
      <w:r>
        <w:t>Rivet giró por reflejo.</w:t>
      </w:r>
      <w:r>
        <w:t xml:space="preserve"> </w:t>
      </w:r>
      <w:r>
        <w:t>Y el vértigo que había sentido un instante antes se volvió algo mucho más frío.</w:t>
      </w:r>
      <w:r>
        <w:t xml:space="preserve"> </w:t>
      </w:r>
      <w:r>
        <w:t>El Serio ya no estaba clavado.</w:t>
      </w:r>
    </w:p>
    <w:p>
      <w:pPr/>
      <w:r>
        <w:t>Seguía herido. Mucho.</w:t>
      </w:r>
    </w:p>
    <w:p>
      <w:pPr/>
      <w:r>
        <w:t>Seguía con sangre en la boca.</w:t>
      </w:r>
    </w:p>
    <w:p>
      <w:pPr/>
      <w:r>
        <w:t>Seguía con el costado destrozado y una parte del traje carbonizada.</w:t>
      </w:r>
    </w:p>
    <w:p>
      <w:pPr/>
      <w:r>
        <w:t>Pero estaba de pie.</w:t>
      </w:r>
      <w:r>
        <w:t xml:space="preserve"> </w:t>
      </w:r>
      <w:r>
        <w:t>La barra que lo había atravesado yacía partida a un costado. Su postura no era perfecta, pero tampoco era la de un hombre vencido. Era la de alguien que había aceptado daño real… y aun así seguía pensando mejor que el desastre alrededor.</w:t>
      </w:r>
    </w:p>
    <w:p>
      <w:pPr/>
      <w:r>
        <w:t>La Triste, por su parte, tampoco había caído del todo.</w:t>
      </w:r>
    </w:p>
    <w:p>
      <w:pPr/>
      <w:r>
        <w:t>Estaba de rodillas ahora, una mano en el suelo, la otra sosteniéndose el antebrazo dañado. La mitad de sus hilos se había apagado, sí. Otra mitad colgaba rota, chamuscada, inútil. Pero desde su espalda, desde la sombra detrás de su cuerpo, comenzaron a deslizarse nuevas líneas.</w:t>
      </w:r>
    </w:p>
    <w:p>
      <w:pPr/>
      <w:r>
        <w:t>No tan finas.</w:t>
      </w:r>
    </w:p>
    <w:p>
      <w:pPr/>
      <w:r>
        <w:t>No tan numerosas.</w:t>
      </w:r>
    </w:p>
    <w:p>
      <w:pPr/>
      <w:r>
        <w:t>No tan elegantes.</w:t>
      </w:r>
    </w:p>
    <w:p>
      <w:pPr/>
      <w:r>
        <w:t>Secundarias.</w:t>
      </w:r>
      <w:r>
        <w:t xml:space="preserve"> </w:t>
      </w:r>
      <w:r>
        <w:t>Hilos más bastos, irregulares, dolorosos, como suturas de emergencia arrancadas de un organismo que se niega a morir aunque ya no pueda moverse con gracia.</w:t>
      </w:r>
    </w:p>
    <w:p>
      <w:pPr/>
      <w:r>
        <w:t>La voz de la Triste salió quebrada, casi sin aire.</w:t>
      </w:r>
    </w:p>
    <w:p>
      <w:pPr/>
      <w:r>
        <w:t>—No me gusta… improvisar… —susurró, y en esa confesión había más miseria que debilidad—. Pero todavía sé cómo sostener pedazos.</w:t>
      </w:r>
    </w:p>
    <w:p>
      <w:pPr/>
      <w:r>
        <w:t>La esperanza de Rivet se partió. Había herido la red y frenado parte del ejército, pero solo había reventado una capa.</w:t>
      </w:r>
    </w:p>
    <w:p>
      <w:pPr/>
      <w:r>
        <w:t>La Triste aún sostenía hilos secundarios; el Serio podía corregir el campo. Candy seguía más allá, fuera de su alcance.</w:t>
      </w:r>
    </w:p>
    <w:p>
      <w:pPr/>
      <w:r>
        <w:t>Rivet bajó la mirada hacia su brazo mecánico destruido.</w:t>
      </w:r>
    </w:p>
    <w:p>
      <w:pPr/>
      <w:r>
        <w:t>Luego hacia el nivel de carga del monóculo.</w:t>
      </w:r>
    </w:p>
    <w:p>
      <w:pPr/>
      <w:r>
        <w:t>Luego hacia el indicador casi oculto del tanque de reserva.</w:t>
      </w:r>
    </w:p>
    <w:p>
      <w:pPr/>
      <w:r>
        <w:t>Una luz mínima, roja, persistente, seguía latiendo en el extremo inferior de la interfaz.</w:t>
      </w:r>
      <w:r>
        <w:t xml:space="preserve"> </w:t>
      </w:r>
      <w:r>
        <w:t>La reserva que no debía tocar.</w:t>
      </w:r>
      <w:r>
        <w:t xml:space="preserve"> </w:t>
      </w:r>
      <w:r>
        <w:t>La última.</w:t>
      </w:r>
      <w:r>
        <w:t xml:space="preserve"> </w:t>
      </w:r>
      <w:r>
        <w:t>La que ya no alimentaba herramientas.</w:t>
      </w:r>
      <w:r>
        <w:t xml:space="preserve"> </w:t>
      </w:r>
      <w:r>
        <w:t>La que alimentaba su permanencia.</w:t>
      </w:r>
      <w:r>
        <w:t xml:space="preserve"> </w:t>
      </w:r>
      <w:r>
        <w:t>El escenario alrededor crujió.</w:t>
      </w:r>
    </w:p>
    <w:p>
      <w:pPr/>
      <w:r>
        <w:t>Afuera, aunque el ejército había tropezado, la marcha comenzaba a corregirse en zonas lejanas. Las marionetas que no dependían de la porción dañada de la red ya estaban volviendo a levantarse. La pausa que había comprado no era una salvación.</w:t>
      </w:r>
      <w:r>
        <w:t xml:space="preserve"> </w:t>
      </w:r>
      <w:r>
        <w:t>Era un margen.</w:t>
      </w:r>
      <w:r>
        <w:t xml:space="preserve"> </w:t>
      </w:r>
      <w:r>
        <w:t>Uno mínimo.</w:t>
      </w:r>
      <w:r>
        <w:t xml:space="preserve"> </w:t>
      </w:r>
      <w:r>
        <w:t>Uno sangriento.</w:t>
      </w:r>
      <w:r>
        <w:t xml:space="preserve"> </w:t>
      </w:r>
      <w:r>
        <w:t>Uno que se estaba cerrando.</w:t>
      </w:r>
    </w:p>
    <w:p>
      <w:pPr/>
      <w:r>
        <w:t>Y entonces el dolor dejó de ser solo dolor.</w:t>
      </w:r>
      <w:r>
        <w:t xml:space="preserve"> </w:t>
      </w:r>
      <w:r>
        <w:t>Se volvió una decisión.</w:t>
      </w:r>
      <w:r>
        <w:t xml:space="preserve"> </w:t>
      </w:r>
      <w:r>
        <w:t>Rivet respiró una vez.</w:t>
      </w:r>
      <w:r>
        <w:t xml:space="preserve"> </w:t>
      </w:r>
      <w:r>
        <w:t>Luego otra.</w:t>
      </w:r>
      <w:r>
        <w:t xml:space="preserve"> </w:t>
      </w:r>
      <w:r>
        <w:t>Alzó lentamente la cabeza.</w:t>
      </w:r>
    </w:p>
    <w:p>
      <w:pPr/>
      <w:r>
        <w:t>El Serio lo observó sin moverse.</w:t>
      </w:r>
    </w:p>
    <w:p>
      <w:pPr/>
      <w:r>
        <w:t>La Triste seguía cosiendo pedazos de red con hilos de emergencia.</w:t>
      </w:r>
    </w:p>
    <w:p>
      <w:pPr/>
      <w:r>
        <w:t>El hueco blanco seguía latiendo al fondo, donde Candy permanecía fuera de su alcance.</w:t>
      </w:r>
    </w:p>
    <w:p>
      <w:pPr/>
      <w:r>
        <w:t>Ni siquiera eso bastó, pensó.</w:t>
      </w:r>
      <w:r>
        <w:t xml:space="preserve"> </w:t>
      </w:r>
      <w:r>
        <w:t>Y esa verdad le dolió más que el brazo roto.</w:t>
      </w:r>
    </w:p>
    <w:p>
      <w:pPr/>
      <w:r>
        <w:t>Porque significaba que la siguiente puerta ya no se abría con ingenio.</w:t>
      </w:r>
      <w:r>
        <w:t xml:space="preserve"> </w:t>
      </w:r>
      <w:r>
        <w:t>Se abría con sacrificio.</w:t>
      </w:r>
    </w:p>
    <w:p>
      <w:pPr/>
      <w:r>
        <w:t>Rivet dejó caer el peso sobre la pierna sana, enderezó la espalda todo lo que pudo y llevó la mano viva hacia el cierre oculto en el costado del tanque de reserva.</w:t>
      </w:r>
    </w:p>
    <w:p>
      <w:pPr/>
      <w:r>
        <w:t>El pequeño sello metálico brilló bajo la luz roja y el reflejo azul del monóculo.</w:t>
      </w:r>
    </w:p>
    <w:p>
      <w:pPr/>
      <w:r>
        <w:t>No lo abrió todavía.</w:t>
      </w:r>
    </w:p>
    <w:p>
      <w:pPr/>
      <w:r>
        <w:t>Solo lo tocó.</w:t>
      </w:r>
    </w:p>
    <w:p>
      <w:pPr/>
      <w:r>
        <w:t>Y con aquel gesto silencioso y terrible, el escenario pareció inclinarse hacia algo peor.</w:t>
      </w:r>
    </w:p>
    <w:p>
      <w:pPr>
        <w:pStyle w:val="Heading2"/>
        <w:keepNext/>
        <w:keepLines/>
      </w:pPr>
      <w:r>
        <w:t>20.4 — La armadura</w:t>
      </w:r>
    </w:p>
    <w:p>
      <w:pPr/>
      <w:r>
        <w:t>El sello de la reserva vital cedió con un clic pequeño.</w:t>
      </w:r>
    </w:p>
    <w:p>
      <w:pPr/>
      <w:r>
        <w:t>Lo primero que llegó fue el frío. Rivet se arqueó mientras una lectura blanca y roja ocupaba el monóculo.</w:t>
      </w:r>
    </w:p>
    <w:p>
      <w:pPr>
        <w:jc w:val="left"/>
      </w:pPr>
      <w:r>
        <w:t>RESERVA VITAL — DESBLOQUEADA</w:t>
      </w:r>
      <w:r>
        <w:br/>
      </w:r>
      <w:r>
        <w:t>ALIMENTACIÓN DE EMERGENCIA: IRREVERSIBLE HASTA CORTE MANUAL</w:t>
      </w:r>
      <w:r>
        <w:br/>
      </w:r>
      <w:r>
        <w:t>ADVERTENCIA: EL USUARIO NO FUE DISEÑADO PARA SOSTENER ESTA CARGA</w:t>
      </w:r>
    </w:p>
    <w:p>
      <w:pPr/>
      <w:r>
        <w:t>El caos negro, atravesado por venas azules, trepó por su espalda y alcanzó el hombro destrozado. Durante un instante intentó seguir los circuitos ausentes. El monóculo respondió antes de que Rivet pudiera engañarse.</w:t>
      </w:r>
    </w:p>
    <w:p>
      <w:pPr>
        <w:jc w:val="left"/>
      </w:pPr>
      <w:r>
        <w:t>EXTREMIDAD PORTADORA: IRRECUPERABLE</w:t>
      </w:r>
      <w:r>
        <w:br/>
      </w:r>
      <w:r>
        <w:t>RECONSTRUCCIÓN: IMPOSIBLE CON RESERVA DISPONIBLE</w:t>
      </w:r>
    </w:p>
    <w:p>
      <w:pPr/>
      <w:r>
        <w:t>La masa no fabricó otro brazo. Cerró una férula desde el hombro hasta las costillas, plegó la prótesis muerta contra el pecho y selló los conductores abiertos. Después formó placas sobre la columna, la cadera y las piernas: una exoestructura para mantenerlo en pie, no una recompensa por haberse mutilado.</w:t>
      </w:r>
    </w:p>
    <w:p>
      <w:pPr/>
      <w:r>
        <w:t>Del armazón dorsal se desplegó un cabrestante compacto con un cable de anclaje. Rivet conservaba una mano, dos piernas que la reserva obligaba a responder y una herramienta capaz de tirar en línea recta. Tendría que bastar.</w:t>
      </w:r>
    </w:p>
    <w:p>
      <w:pPr/>
      <w:r>
        <w:t>—No te pedí que lo arreglaras —murmuró—. Solo que no me dejaras caer todavía.</w:t>
      </w:r>
    </w:p>
    <w:p>
      <w:pPr/>
      <w:r>
        <w:t>La Triste retrocedió medio paso. Sus hilos secundarios se agitaron alrededor de ella.</w:t>
      </w:r>
    </w:p>
    <w:p>
      <w:pPr/>
      <w:r>
        <w:t>—Eso no está cosido —dijo—. Está sujetándose con los dientes.</w:t>
      </w:r>
    </w:p>
    <w:p>
      <w:pPr/>
      <w:r>
        <w:t>El Serio levantó el bastón.</w:t>
      </w:r>
    </w:p>
    <w:p>
      <w:pPr/>
      <w:r>
        <w:t>—No le permitan llegar al núcleo local de extracción. Debajo hay una corriente que no pertenece a esta carpa.</w:t>
      </w:r>
    </w:p>
    <w:p>
      <w:pPr/>
      <w:r>
        <w:t>Los hilos cayeron sobre Rivet. La férula desvió los primeros, pero dos encontraron juntas abiertas y le cortaron el costado. La reserva no devoró el daño: lo sostuvo mientras él seguía avanzando.</w:t>
      </w:r>
    </w:p>
    <w:p>
      <w:pPr/>
      <w:r>
        <w:t>Rivet disparó el cable hacia una viga rota, activó el cabrestante y se dejó arrastrar fuera de la geometría que la Triste había calculado. Con la mano viva arrojó una carga al suelo. La explosión levantó una pared de tablas entre él y los siguientes hilos.</w:t>
      </w:r>
    </w:p>
    <w:p>
      <w:pPr/>
      <w:r>
        <w:t>No peleaba mejor que antes. Peleaba con menos opciones y usaba cada una hasta el límite.</w:t>
      </w:r>
    </w:p>
    <w:p>
      <w:pPr/>
      <w:r>
        <w:t>El Serio lo interceptó en el borde del escenario. El primer bastonazo golpeó la férula del hombro y convirtió el sello en dolor. El segundo buscó su garganta. Rivet se dejó caer, ancló el cable detrás del arlequín y tensó.</w:t>
      </w:r>
    </w:p>
    <w:p>
      <w:pPr/>
      <w:r>
        <w:t>El tirón no derribó al Serio, pero lo obligó a corregir un paso. Rivet empleó ese paso para activar las cargas que aún dormían bajo el piso. Dos quijadas de metal improvisado emergieron entre ambos y cerraron la línea de ataque.</w:t>
      </w:r>
    </w:p>
    <w:p>
      <w:pPr/>
      <w:r>
        <w:t>La Triste intentó coser la abertura. Rivet cambió el anclaje del cabrestante y arrancó del suelo la rueda que reunía sus hilos secundarios. La estructura volcó; la arlequina cayó con ella y el escenario se abrió hasta la región blanca que palpitaba debajo.</w:t>
      </w:r>
    </w:p>
    <w:p>
      <w:pPr/>
      <w:r>
        <w:t>El hueco no era una puerta. Era un desacuerdo entre la carpa, la ilusión y algo más antiguo.</w:t>
      </w:r>
    </w:p>
    <w:p>
      <w:pPr/>
      <w:r>
        <w:t>Rivet fijó el cable en el borde y dejó que el cabrestante separara la costura unos centímetros. La luz blanca rechazó el metal, borrando dirección y temperatura, pero la férula distribuyó el esfuerzo por su torso y evitó que el hombro sano se dislocara.</w:t>
      </w:r>
      <w:r>
        <w:t xml:space="preserve"> </w:t>
      </w:r>
      <w:r>
        <w:t>Detrás apareció Candy.</w:t>
      </w:r>
    </w:p>
    <w:p>
      <w:pPr/>
      <w:r>
        <w:t>Flotaba dentro de un capullo de filamentos, restos de escenario y símbolos musicales deformes. A ratos su silueta era Candy; a ratos, Hexy. Ninguna estaba completa. La varita orbitaba cerca de su mano sin que ella la sostuviera.</w:t>
      </w:r>
      <w:r>
        <w:t xml:space="preserve"> </w:t>
      </w:r>
      <w:r>
        <w:t>El monóculo intentó leerla.</w:t>
      </w:r>
    </w:p>
    <w:p>
      <w:pPr>
        <w:jc w:val="left"/>
      </w:pPr>
      <w:r>
        <w:t>OBJETIVO LOCALIZADO</w:t>
      </w:r>
      <w:r>
        <w:br/>
      </w:r>
      <w:r>
        <w:t>IDENTIDAD: CANDY // HEXY</w:t>
      </w:r>
      <w:r>
        <w:br/>
      </w:r>
      <w:r>
        <w:t>FIRMA NO ASIGNADA: DJ SWEET HEX</w:t>
      </w:r>
      <w:r>
        <w:br/>
      </w:r>
      <w:r>
        <w:t>ESTADO: FUSIÓN INESTABLE</w:t>
      </w:r>
      <w:r>
        <w:br/>
      </w:r>
      <w:r>
        <w:t>FUNCIÓN ACTUAL: UMBRAL</w:t>
      </w:r>
    </w:p>
    <w:p>
      <w:pPr/>
      <w:r>
        <w:t>La palabra golpeó a Rivet con más fuerza que el cañón. Candy no solo estaba cautiva: la habían convertido en parte del mecanismo que la retenía.</w:t>
      </w:r>
    </w:p>
    <w:p>
      <w:pPr/>
      <w:r>
        <w:t>Detrás del blanco se insinuó una figura demasiado alta, una sombra donde no debía existir sombra. El monóculo canceló su propia lectura.</w:t>
      </w:r>
    </w:p>
    <w:p>
      <w:pPr>
        <w:jc w:val="left"/>
      </w:pPr>
      <w:r>
        <w:t>ERROR</w:t>
      </w:r>
      <w:r>
        <w:br/>
      </w:r>
      <w:r>
        <w:t>NO CLASIFICAR</w:t>
      </w:r>
    </w:p>
    <w:p>
      <w:pPr/>
      <w:r>
        <w:t>Aquello no era Noctivox. Escuchaba desde una profundidad que el dueño del circo no parecía controlar.</w:t>
      </w:r>
      <w:r>
        <w:t xml:space="preserve"> </w:t>
      </w:r>
      <w:r>
        <w:t>Candy abrió apenas los ojos.</w:t>
      </w:r>
    </w:p>
    <w:p>
      <w:pPr/>
      <w:r>
        <w:t>—Rivet…</w:t>
      </w:r>
    </w:p>
    <w:p>
      <w:pPr/>
      <w:r>
        <w:t>Él dio un paso dentro del umbral. La reserva cayó de golpe.</w:t>
      </w:r>
    </w:p>
    <w:p>
      <w:pPr/>
      <w:r>
        <w:t>—Ya llegué.</w:t>
      </w:r>
    </w:p>
    <w:p>
      <w:pPr/>
      <w:r>
        <w:t>La expresión de Candy no cambió a alivio, sino a miedo.</w:t>
      </w:r>
    </w:p>
    <w:p>
      <w:pPr/>
      <w:r>
        <w:t>—No me saques así.</w:t>
      </w:r>
    </w:p>
    <w:p>
      <w:pPr>
        <w:pStyle w:val="Heading2"/>
        <w:keepNext/>
        <w:keepLines/>
      </w:pPr>
      <w:r>
        <w:t>20.5 — La niña en el umbral</w:t>
      </w:r>
    </w:p>
    <w:p>
      <w:pPr/>
      <w:r>
        <w:t>El borde blanco empezó a cerrarse. Rivet tensó el cable, pero no avanzó hacia el cuerpo de Candy.</w:t>
      </w:r>
    </w:p>
    <w:p>
      <w:pPr/>
      <w:r>
        <w:t>—Entonces dime qué no debo romper.</w:t>
      </w:r>
    </w:p>
    <w:p>
      <w:pPr/>
      <w:r>
        <w:t>Candy movió los labios. La voz salió doble y fatigada.</w:t>
      </w:r>
    </w:p>
    <w:p>
      <w:pPr/>
      <w:r>
        <w:t>—No tires de mí. Tira de la pelea.</w:t>
      </w:r>
    </w:p>
    <w:p>
      <w:pPr/>
      <w:r>
        <w:t>El blanco le mostró a Rivet fragmentos de un mismo combate repetido: Candy atacando el eclipse, Noctivox registrando cada reacción, el ciclo reiniciándose antes de que ella pudiera comprender el resultado. No la habían encerrado en una jaula. La estaban ensayando.</w:t>
      </w:r>
    </w:p>
    <w:p>
      <w:pPr/>
      <w:r>
        <w:t>El Serio llegó a la grieta con sangre en la boca.</w:t>
      </w:r>
    </w:p>
    <w:p>
      <w:pPr/>
      <w:r>
        <w:t>—Si la dejas, terminaremos de descifrarla. Si la arrancas, abres el umbral. Si cortas el vínculo equivocado, la pierdes. Tres movimientos. Tres derrotas.</w:t>
      </w:r>
    </w:p>
    <w:p>
      <w:pPr/>
      <w:r>
        <w:t>La Triste clavó nuevos hilos en la férula de Rivet y tiró de él hacia la carpa. Uno rozó el cable del cabrestante. En el monóculo apareció un mapa parcial.</w:t>
      </w:r>
    </w:p>
    <w:p>
      <w:pPr/>
      <w:r>
        <w:t>Los hilos no eran solo armas. Eran rutas de orden. La Triste estaba cosida al escenario; el escenario, al ciclo; el ciclo, al capullo de Candy.</w:t>
      </w:r>
    </w:p>
    <w:p>
      <w:pPr/>
      <w:r>
        <w:t>Rivet agarró un hilo con la mano viva. El contacto le atravesó los dientes.</w:t>
      </w:r>
    </w:p>
    <w:p>
      <w:pPr/>
      <w:r>
        <w:t>—No hagas eso —susurró la Triste—. Duele cuando los vivos tocan la costura.</w:t>
      </w:r>
    </w:p>
    <w:p>
      <w:pPr/>
      <w:r>
        <w:t>—Entonces suéltame.</w:t>
      </w:r>
    </w:p>
    <w:p>
      <w:pPr/>
      <w:r>
        <w:t>—No puedo.</w:t>
      </w:r>
    </w:p>
    <w:p>
      <w:pPr/>
      <w:r>
        <w:t>—Lo sé.</w:t>
      </w:r>
    </w:p>
    <w:p>
      <w:pPr/>
      <w:r>
        <w:t>Con la rodilla sostuvo el acople del cabrestante y, usando la mano viva, injertó el hilo en el carrete dorsal. No podía tirar de Candy y sostener la herramienta al mismo tiempo. La máquina tendría que conservar la fuerza; él decidiría la dirección.</w:t>
      </w:r>
    </w:p>
    <w:p>
      <w:pPr/>
      <w:r>
        <w:t>La lectura encontró por fin una costura que no pertenecía al cuerpo ni a la identidad de Candy: el anclaje entre la repetición y la carpa.</w:t>
      </w:r>
    </w:p>
    <w:p>
      <w:pPr/>
      <w:r>
        <w:t>—No voy a sacarte —dijo Rivet—. Voy a sacar lo que está usando tu resistencia para sostenerse.</w:t>
      </w:r>
    </w:p>
    <w:p>
      <w:pPr/>
      <w:r>
        <w:t>Disparó el extremo libre del cable dentro del borde blanco. La punta no encontró materia, pero sí oposición. El cabrestante comenzó a tensar el hilo de la Triste contra la costura invisible.</w:t>
      </w:r>
    </w:p>
    <w:p>
      <w:pPr/>
      <w:r>
        <w:t>—Corta la conexión —ordenó el Serio.</w:t>
      </w:r>
    </w:p>
    <w:p>
      <w:pPr/>
      <w:r>
        <w:t>La Triste intentó retirar sus hilos. Rivet cerró el carrete. El tirón recorrió la férula, su columna y las piernas; el brazo inutilizado siguió preso contra el pecho, incapaz de ayudar.</w:t>
      </w:r>
    </w:p>
    <w:p>
      <w:pPr/>
      <w:r>
        <w:t>El Serio lo golpeó por la espalda. Una placa se abrió y luz azul escapó bajo el abrigo. Rivet no soltó el control.</w:t>
      </w:r>
    </w:p>
    <w:p>
      <w:pPr/>
      <w:r>
        <w:t>Dentro del capullo, Candy alcanzó la varita. La estrella emitió una sola nota: frágil, imperfecta y suya.</w:t>
      </w:r>
    </w:p>
    <w:p>
      <w:pPr/>
      <w:r>
        <w:t>La nota golpeó la costura marcada. El umbral perdió coherencia durante una fracción de segundo.</w:t>
      </w:r>
      <w:r>
        <w:t xml:space="preserve"> </w:t>
      </w:r>
      <w:r>
        <w:t>Rivet accionó el cabrestante.</w:t>
      </w:r>
    </w:p>
    <w:p>
      <w:pPr/>
      <w:r>
        <w:t>No arrancó un cuerpo. Arrancó la orden de repetir.</w:t>
      </w:r>
    </w:p>
    <w:p>
      <w:pPr/>
      <w:r>
        <w:t>La costura se desgarró. La carpa aulló; poleas y marionetas costureras cayeron del techo. Muchos hilos se apagaron y, muy lejos, una parte del ejército dejó de obedecer.</w:t>
      </w:r>
      <w:r>
        <w:t xml:space="preserve"> </w:t>
      </w:r>
      <w:r>
        <w:t>Candy fue expulsada del capullo.</w:t>
      </w:r>
    </w:p>
    <w:p>
      <w:pPr/>
      <w:r>
        <w:t>Rivet liberó con los dientes el seguro de un arnés plegado en su pecho. Dos bandas salieron de la exoestructura, rodearon la cintura y los hombros de Candy y la frenaron contra él. El impacto los llevó al suelo; la férula absorbió lo suficiente para que la niña no golpeara la grieta.</w:t>
      </w:r>
    </w:p>
    <w:p>
      <w:pPr/>
      <w:r>
        <w:t>Candy pesaba demasiado poco. Su sombrero estaba torcido, el vestido aparecía y desaparecía y mechones castaños parpadeaban entre el cabello rosa.</w:t>
      </w:r>
    </w:p>
    <w:p>
      <w:pPr>
        <w:jc w:val="left"/>
      </w:pPr>
      <w:r>
        <w:t>OBJETIVO EXTRAÍDO</w:t>
      </w:r>
      <w:r>
        <w:br/>
      </w:r>
      <w:r>
        <w:t>IDENTIDAD: CANDY // HEXY</w:t>
      </w:r>
      <w:r>
        <w:br/>
      </w:r>
      <w:r>
        <w:t>ESTADO: INCOMPLETO</w:t>
      </w:r>
      <w:r>
        <w:br/>
      </w:r>
      <w:r>
        <w:t>MEMORIA: REESCRITURA EN CURSO</w:t>
      </w:r>
      <w:r>
        <w:br/>
      </w:r>
      <w:r>
        <w:t>RIESGO: ALTO</w:t>
      </w:r>
    </w:p>
    <w:p>
      <w:pPr/>
      <w:r>
        <w:t>—Candy.</w:t>
      </w:r>
    </w:p>
    <w:p>
      <w:pPr/>
      <w:r>
        <w:t>Ella no abrió los ojos. Sus labios formaron una palabra.</w:t>
      </w:r>
    </w:p>
    <w:p>
      <w:pPr/>
      <w:r>
        <w:t>—Papá…</w:t>
      </w:r>
    </w:p>
    <w:p>
      <w:pPr/>
      <w:r>
        <w:t>La grieta intentó cerrarse y volvió a deformarse desde el otro lado. La silueta profunda se hizo más clara, molesta por la pérdida, pero no cruzó.</w:t>
      </w:r>
    </w:p>
    <w:p>
      <w:pPr/>
      <w:r>
        <w:t>El Serio miró primero aquella presencia y después a Candy. Por una vez, tuvo que calcular una variable que no figuraba en su tablero.</w:t>
      </w:r>
    </w:p>
    <w:p>
      <w:pPr/>
      <w:r>
        <w:t>—Triste. Sostén lo que importa.</w:t>
      </w:r>
    </w:p>
    <w:p>
      <w:pPr/>
      <w:r>
        <w:t>—Se están cayendo —respondió ella—. Eran mías.</w:t>
      </w:r>
    </w:p>
    <w:p>
      <w:pPr/>
      <w:r>
        <w:t>—Eran piezas.</w:t>
      </w:r>
    </w:p>
    <w:p>
      <w:pPr/>
      <w:r>
        <w:t>La crueldad le compró a Rivet un segundo. Aseguró a Candy contra el arnés, recogió la varita con la mano viva y la encajó entre los dedos flojos de la niña.</w:t>
      </w:r>
    </w:p>
    <w:p>
      <w:pPr/>
      <w:r>
        <w:t>Después corrió hacia el corredor que el cañón había abierto. No llevaba a Candy en brazos: la transportaba contra el pecho, sostenida por correas, mientras la única mano útil accionaba el cabrestante y apartaba hilos.</w:t>
      </w:r>
    </w:p>
    <w:p>
      <w:pPr/>
      <w:r>
        <w:t>Cada paso transmitía el peso al hombro sellado. La prótesis muerta golpeaba la férula por dentro. No había manera de olvidar lo que había perdido.</w:t>
      </w:r>
    </w:p>
    <w:p>
      <w:pPr/>
      <w:r>
        <w:t>Antes de que la grieta desapareciera, Candy miró hacia atrás. Una estrella fucsia brilló en sus pupilas rodeada por un aro blanco que no le pertenecía.</w:t>
      </w:r>
    </w:p>
    <w:p>
      <w:pPr/>
      <w:r>
        <w:t>—Está escuchando —susurró.</w:t>
      </w:r>
    </w:p>
    <w:p>
      <w:pPr/>
      <w:r>
        <w:t>—¿Quién?</w:t>
      </w:r>
    </w:p>
    <w:p>
      <w:pPr/>
      <w:r>
        <w:t>—Lo que viene después de Noctivox.</w:t>
      </w:r>
    </w:p>
    <w:p>
      <w:pPr/>
      <w:r>
        <w:t>Rivet no se detuvo. Atravesó la arteria oscura de la carpa con un brazo inutilizado, la reserva vital descendiendo y una niña incompleta sujeta al pecho.</w:t>
      </w:r>
    </w:p>
    <w:p>
      <w:pPr/>
      <w:r>
        <w:t>No había arrancado a Candy del circo. Había arrancado el circo de una parte de ella.</w:t>
      </w:r>
    </w:p>
    <w:p>
      <w:pPr/>
      <w:r>
        <w:t>El resto seguía dentro, esperando despertar.</w:t>
      </w:r>
    </w:p>
    <w:p>
      <w:pPr>
        <w:pStyle w:val="Heading1"/>
        <w:keepNext/>
        <w:pageBreakBefore/>
      </w:pPr>
      <w:bookmarkStart w:id="1021" w:name="v3_ch_21"/>
      <w:r>
        <w:t>Capítulo 21 — La grieta del bastión</w:t>
      </w:r>
      <w:bookmarkEnd w:id="1021"/>
    </w:p>
    <w:p>
      <w:pPr>
        <w:pStyle w:val="Heading2"/>
        <w:keepNext/>
        <w:keepLines/>
      </w:pPr>
      <w:r>
        <w:t>21.1 — Las marionetas que dejaron de moverse</w:t>
      </w:r>
    </w:p>
    <w:p>
      <w:pPr/>
      <w:r>
        <w:t>La Zona Pura no despertó con un grito, sino con un fallo.</w:t>
      </w:r>
    </w:p>
    <w:p>
      <w:pPr/>
      <w:r>
        <w:t>Primero fue una vibración tenue en la barrera: un temblor apenas visible sobre la neblina azul que ocultaba el campamento. Luego, una de las campanas de alerta colgadas en la torre-linterna de Rivet comenzó a sonar sin que nadie la tocara. No era un sonido fuerte. Era peor: un tintineo irregular, nervioso, como si el metal dudara antes de aceptar que algo terrible se acercaba.</w:t>
      </w:r>
    </w:p>
    <w:p>
      <w:pPr/>
      <w:r>
        <w:t>Los Guardianes salieron de sus refugios cargando herramientas, lámparas azules y piezas de repuesto. Algunos aún tenían el cabello revuelto por el sueño; otros ya llevaban horas junto a las máquinas purificadoras, limpiando filtros, ajustando válvulas, forzando al vapor azul a seguir circulando aunque el aire exterior oliera a caos.</w:t>
      </w:r>
    </w:p>
    <w:p>
      <w:pPr/>
      <w:r>
        <w:t>Más allá del velo invisible, el ejército de Noctivox avanzaba.</w:t>
      </w:r>
    </w:p>
    <w:p>
      <w:pPr/>
      <w:r>
        <w:t>No se veía completo desde dentro, pero se escuchaba: ruedas sobre tierra muerta, madera hueca golpeando el suelo, cadenas arrastradas, pasos de marionetas y un murmullo de música circense demasiado lejana para distinguir la melodía. La Zona Pura, con sus casas-linterna, sus puentes de cristal y sus árboles de hojas tibias, se encogió bajo aquella sombra.</w:t>
      </w:r>
    </w:p>
    <w:p>
      <w:pPr/>
      <w:r>
        <w:t>Seraphina permanecía cerca del borde, con la sombrilla cerrada entre las manos. No miraba a los Guardianes. Miraba el punto donde Candy había cruzado días atrás para alejar el peligro de ellos. Ahora el peligro volvía igual, como si el sacrificio solo hubiera comprado un poco de tiempo.</w:t>
      </w:r>
    </w:p>
    <w:p>
      <w:pPr/>
      <w:r>
        <w:t>Kaelen estaba arrodillado frente a una línea de runas dibujadas en el suelo. Su rostro parecía más pálido bajo el resplandor de las máquinas. Cada vez que murmuraba una oración de protección, los símbolos brillaban, pero también él parecía apagarse un poco.</w:t>
      </w:r>
    </w:p>
    <w:p>
      <w:pPr/>
      <w:r>
        <w:t>—No deberían estar tan cerca —dijo un Guardián con gafas rayadas, mirando hacia la barrera.</w:t>
      </w:r>
    </w:p>
    <w:p>
      <w:pPr/>
      <w:r>
        <w:t>—Nadie debería estar aquí —respondió Seraphina—, pero aquí estamos.</w:t>
      </w:r>
    </w:p>
    <w:p>
      <w:pPr/>
      <w:r>
        <w:t>El muchacho no replicó. Subió a la plataforma de control y ajustó el telescopio de cobre. En la primera línea, algunas marionetas avanzaban con el pulso seco de la red; otras parpadeaban fuera de ritmo, como si alguien respirara muy lejos detrás de sus ojos.</w:t>
      </w:r>
    </w:p>
    <w:p>
      <w:pPr/>
      <w:r>
        <w:t>—Construidas y vinculadas —dijo—. Rompan las primeras. En las otras, busquen el hilo.</w:t>
      </w:r>
    </w:p>
    <w:p>
      <w:pPr/>
      <w:r>
        <w:t>No atacaron de inmediato.</w:t>
      </w:r>
      <w:r>
        <w:t xml:space="preserve"> </w:t>
      </w:r>
      <w:r>
        <w:t>Simplemente tocaron el domo.</w:t>
      </w:r>
    </w:p>
    <w:p>
      <w:pPr/>
      <w:r>
        <w:t>Cientos de manos presionaron la neblina azul al mismo tiempo. La barrera se hundió apenas, como piel bajo dedos fríos. Las máquinas purificadoras respondieron con un soplido de vapor, esforzándose por mantener limpio el aire. Los Guardianes contuvieron la respiración.</w:t>
      </w:r>
      <w:r>
        <w:t xml:space="preserve"> </w:t>
      </w:r>
      <w:r>
        <w:t>Entonces ocurrió.</w:t>
      </w:r>
      <w:r>
        <w:t xml:space="preserve"> </w:t>
      </w:r>
      <w:r>
        <w:t>Una de las marionetas se detuvo.</w:t>
      </w:r>
    </w:p>
    <w:p>
      <w:pPr/>
      <w:r>
        <w:t>Su mano quedó pegada al domo, pero dejó de empujar. La cabeza se le ladeó hacia un costado, como si alguien hubiera soltado el hilo equivocado. Después cayó otra. Y otra. Y otra más. En cuestión de segundos, una franja entera del ejército perdió el ritmo. Las marionetas activas chocaron contra las inmóviles. Un estandarte se desplomó. Una fila se dobló sobre sí misma.</w:t>
      </w:r>
    </w:p>
    <w:p>
      <w:pPr/>
      <w:r>
        <w:t>Por primera vez, el avance de Noctivox tartamudeó.</w:t>
      </w:r>
    </w:p>
    <w:p>
      <w:pPr/>
      <w:r>
        <w:t>El Guardián de las gafas abrió mucho los ojos.</w:t>
      </w:r>
    </w:p>
    <w:p>
      <w:pPr/>
      <w:r>
        <w:t>—Se detuvieron…</w:t>
      </w:r>
    </w:p>
    <w:p>
      <w:pPr/>
      <w:r>
        <w:t>Nadie celebró.</w:t>
      </w:r>
      <w:r>
        <w:t xml:space="preserve"> </w:t>
      </w:r>
      <w:r>
        <w:t>Kaelen se puso de pie con lentitud. Sus ojos, pálidos y cansados, recorrieron la masa de cuerpos caídos.</w:t>
      </w:r>
    </w:p>
    <w:p>
      <w:pPr/>
      <w:r>
        <w:t>—No se detuvieron por nosotros.</w:t>
      </w:r>
    </w:p>
    <w:p>
      <w:pPr/>
      <w:r>
        <w:t>Seraphina sintió que el corazón le golpeaba el pecho.</w:t>
      </w:r>
    </w:p>
    <w:p>
      <w:pPr/>
      <w:r>
        <w:t>—Rivet.</w:t>
      </w:r>
    </w:p>
    <w:p>
      <w:pPr/>
      <w:r>
        <w:t>Kaelen asintió apenas.</w:t>
      </w:r>
    </w:p>
    <w:p>
      <w:pPr/>
      <w:r>
        <w:t>—Algo se rompió lejos de aquí.</w:t>
      </w:r>
    </w:p>
    <w:p>
      <w:pPr/>
      <w:r>
        <w:t>El nombre de Candy no se dijo, pero todos lo pensaron. Si Rivet había alcanzado a romper parte de la red, quizá la había encontrado. Quizá la había arrancado del circo. Quizá la había salvado. O quizá acababa de abrir una herida que nadie sabía cerrar.</w:t>
      </w:r>
    </w:p>
    <w:p>
      <w:pPr/>
      <w:r>
        <w:t>Al otro lado, las marionetas que seguían activas comenzaron a adaptarse. Dejaron de marchar en formación y empezaron a arrastrar a las caídas. Las usaban como peso muerto, amontonándolas contra la barrera. Cuerpos sin voluntad, máscaras vacías, hilos sueltos: todo fue empujado hacia la neblina azul como si el ejército hubiera entendido que incluso lo roto podía servir para aplastar.</w:t>
      </w:r>
      <w:r>
        <w:t xml:space="preserve"> </w:t>
      </w:r>
      <w:r>
        <w:t>La barrera crujió.</w:t>
      </w:r>
    </w:p>
    <w:p>
      <w:pPr/>
      <w:r>
        <w:t>No fue un estallido. Fue un sonido pequeño, casi tímido.</w:t>
      </w:r>
      <w:r>
        <w:t xml:space="preserve"> </w:t>
      </w:r>
      <w:r>
        <w:t>Pero todos lo oyeron.</w:t>
      </w:r>
    </w:p>
    <w:p>
      <w:pPr/>
      <w:r>
        <w:t>—Refuercen el sector norte —ordenó el Guardián de las gafas—. Nadie toque los filtros sin revisar. Nadie mire afuera más de lo necesario.</w:t>
      </w:r>
    </w:p>
    <w:p>
      <w:pPr/>
      <w:r>
        <w:t>Los Guardianes obedecieron. No como soldados, sino como niños que conocían cada tornillo de la casa donde dormían. Corrieron a las válvulas, a los cristales, a las tuberías. Los más pequeños fueron enviados al centro del campamento, cerca de la fuente seca. Una niña abrazó una linterna azul contra el pecho y preguntó si Candy volvería.</w:t>
      </w:r>
      <w:r>
        <w:t xml:space="preserve"> </w:t>
      </w:r>
      <w:r>
        <w:t>Nadie supo responderle.</w:t>
      </w:r>
    </w:p>
    <w:p>
      <w:pPr/>
      <w:r>
        <w:t>Seraphina abrió la sombrilla. De la tela negra brotaron unas cuantas mariposas oscuras que revolotearon cerca de los cristales, inquietas.</w:t>
      </w:r>
    </w:p>
    <w:p>
      <w:pPr/>
      <w:r>
        <w:t>Kaelen avanzó hasta quedar frente a la barrera.</w:t>
      </w:r>
    </w:p>
    <w:p>
      <w:pPr/>
      <w:r>
        <w:t>—Esto apenas empezó.</w:t>
      </w:r>
    </w:p>
    <w:p>
      <w:pPr/>
      <w:r>
        <w:t>Al otro lado, entre los árboles muertos, las luces cambiaron.</w:t>
      </w:r>
      <w:r>
        <w:t xml:space="preserve"> </w:t>
      </w:r>
      <w:r>
        <w:t>Rosas. Verdes. Amarillas. Azules.</w:t>
      </w:r>
    </w:p>
    <w:p>
      <w:pPr/>
      <w:r>
        <w:t>El ruido de cascabeles se mezcló con el golpe de las marionetas. Una música de desfile comenzó a acercarse, alegre, ridícula, ofensiva en medio de tanto miedo.</w:t>
      </w:r>
    </w:p>
    <w:p>
      <w:pPr/>
      <w:r>
        <w:t>Y entonces una voz cantarina gritó desde la niebla:</w:t>
      </w:r>
    </w:p>
    <w:p>
      <w:pPr/>
      <w:r>
        <w:t>—¡Abran la puerta, lucecitas! ¡La fiesta llegó hasta su casita!</w:t>
      </w:r>
    </w:p>
    <w:p>
      <w:pPr/>
      <w:r>
        <w:t>La barrera volvió a temblar.</w:t>
      </w:r>
    </w:p>
    <w:p>
      <w:pPr/>
      <w:r>
        <w:t>Esta vez, no por fuerza.</w:t>
      </w:r>
    </w:p>
    <w:p>
      <w:pPr/>
      <w:r>
        <w:t>Por risa.</w:t>
      </w:r>
    </w:p>
    <w:p>
      <w:pPr>
        <w:pStyle w:val="Heading2"/>
        <w:keepNext/>
        <w:keepLines/>
      </w:pPr>
      <w:r>
        <w:t>21.2 — La fiesta que llegó a la barrera</w:t>
      </w:r>
    </w:p>
    <w:p>
      <w:pPr/>
      <w:r>
        <w:t>La Arlequín Alegre llegó como si la guerra fuera un cumpleaños.</w:t>
      </w:r>
    </w:p>
    <w:p>
      <w:pPr/>
      <w:r>
        <w:t>Primero aparecieron los globos vigilantes, redondos, enormes, con sonrisas pintadas y ojos demasiado negros. Después, los carromatos: vehículos de madera torcida, cubiertos de serpentinas, jaulas vacías, faroles de colores y dientes dibujados en las ruedas. Sobre la columna flotaba un zepelín circense con forma de pez hinchado, adornado con luces y una boca roja que parecía reír incluso cuando el viento lo sacudía.</w:t>
      </w:r>
    </w:p>
    <w:p>
      <w:pPr/>
      <w:r>
        <w:t>En el techo del carromato principal, la Alegre bailaba.</w:t>
      </w:r>
    </w:p>
    <w:p>
      <w:pPr/>
      <w:r>
        <w:t>No marchaba con el ejército. No dirigía como un general. Giraba, saltaba, lanzaba confeti oscuro y hacía sonar los dos conos de su sombrero como cascabeles rotos. Su sonrisa era tan grande que parecía una expresión estirada más allá de su propio rostro.</w:t>
      </w:r>
    </w:p>
    <w:p>
      <w:pPr/>
      <w:r>
        <w:t>—¡Miren nada más! —cantó, inclinándose hacia la barrera—. Una burbuja azul llena de niños serios. ¡Qué desperdicio de caritas!</w:t>
      </w:r>
    </w:p>
    <w:p>
      <w:pPr/>
      <w:r>
        <w:t>Las marionetas activas se apartaban de ella con miedo, incluso las que no tenían expresión. Sabían, de alguna forma, que la alegría de la Arlequín no protegía a nadie. Solo cambiaba la forma del daño.</w:t>
      </w:r>
      <w:r>
        <w:t xml:space="preserve"> </w:t>
      </w:r>
      <w:r>
        <w:t>La música empezó de golpe.</w:t>
      </w:r>
    </w:p>
    <w:p>
      <w:pPr/>
      <w:r>
        <w:t>Una marcha ligera, pegajosa, de feria vieja. Al principio los Guardianes intentaron ignorarla, pero el sonido no atacaba los oídos. Entraba por otro lado: por los recuerdos, por el pecho, por la parte de la mente que todavía quería creer en algo amable.</w:t>
      </w:r>
    </w:p>
    <w:p>
      <w:pPr/>
      <w:r>
        <w:t>La neblina azul de la barrera se llenó de imágenes.</w:t>
      </w:r>
    </w:p>
    <w:p>
      <w:pPr/>
      <w:r>
        <w:t>Una mesa con pastel. Una madre sonriendo. Una casa cálida. Un perro saltando junto a una puerta. Un cuarto seguro. Una voz diciendo «ya puedes descansar». Cada Guardián vio algo distinto, algo que le pertenecía o que quería pertenecerle.</w:t>
      </w:r>
    </w:p>
    <w:p>
      <w:pPr/>
      <w:r>
        <w:t>Uno bajó la llave inglesa sin darse cuenta.</w:t>
      </w:r>
    </w:p>
    <w:p>
      <w:pPr/>
      <w:r>
        <w:t>—Mi casa… —murmuró.</w:t>
      </w:r>
    </w:p>
    <w:p>
      <w:pPr/>
      <w:r>
        <w:t>Seraphina lo sujetó por los hombros y lo hizo mirarla.</w:t>
      </w:r>
    </w:p>
    <w:p>
      <w:pPr/>
      <w:r>
        <w:t>—No es tu casa.</w:t>
      </w:r>
    </w:p>
    <w:p>
      <w:pPr/>
      <w:r>
        <w:t>—Pero está ahí.</w:t>
      </w:r>
    </w:p>
    <w:p>
      <w:pPr/>
      <w:r>
        <w:t>—Si aparece del otro lado de un ejército de marionetas, no es tu casa.</w:t>
      </w:r>
    </w:p>
    <w:p>
      <w:pPr/>
      <w:r>
        <w:t>La imagen de la barrera se deformó. La ventana cálida se alargó como una boca. El Guardián retrocedió, pálido.</w:t>
      </w:r>
      <w:r>
        <w:t xml:space="preserve"> </w:t>
      </w:r>
      <w:r>
        <w:t>La Alegre aplaudió.</w:t>
      </w:r>
    </w:p>
    <w:p>
      <w:pPr/>
      <w:r>
        <w:t>—¡Muy bien! ¡Primera ronda de sustos! ¡Ahora vamos con los recuerdos felices!</w:t>
      </w:r>
    </w:p>
    <w:p>
      <w:pPr/>
      <w:r>
        <w:t>Los carromatos abrieron sus costados y de ellos salieron pequeñas marionetas con gorritos de fiesta. Cada una llevaba una caja de regalo en las manos. Al abrirlas, no salieron explosivos, sino voces: canciones de cuna, risas familiares, aplausos, palabras de orgullo, promesas de regreso.</w:t>
      </w:r>
      <w:r>
        <w:t xml:space="preserve"> </w:t>
      </w:r>
      <w:r>
        <w:t>Las máquinas purificadoras comenzaron a fallar.</w:t>
      </w:r>
    </w:p>
    <w:p>
      <w:pPr/>
      <w:r>
        <w:t>Un filtro expulsó vapor rosa. Otro se apagó. Un tercero aceptó la luz falsa como si fuera energía limpia.</w:t>
      </w:r>
    </w:p>
    <w:p>
      <w:pPr/>
      <w:r>
        <w:t>—¡Los purificadores no lo leen como caos! —gritó una Guardiana desde la consola—. ¡Lo leen como memoria feliz!</w:t>
      </w:r>
    </w:p>
    <w:p>
      <w:pPr/>
      <w:r>
        <w:t>Kaelen cerró los ojos y leyó el patrón. La Alegre no atacaba la barrera con fuerza: había conectado los recuerdos felices de los Guardianes a una orden de apertura y escondía la imposición dentro del alivio.</w:t>
      </w:r>
    </w:p>
    <w:p>
      <w:pPr/>
      <w:r>
        <w:t>Sacó de la espalda la estructura plegada de Rivet. Al cerrar la mano sobre la empuñadura, las runas de sus guantes encendieron los conductores; una cuerda azul apareció entre los extremos recurvos.</w:t>
      </w:r>
    </w:p>
    <w:p>
      <w:pPr/>
      <w:r>
        <w:t>—¿Puedes cortarla? —preguntó Seraphina.</w:t>
      </w:r>
    </w:p>
    <w:p>
      <w:pPr/>
      <w:r>
        <w:t>—Solo si encuentro lo que fue impuesto. No voy a dispararle a un recuerdo por ser doloroso.</w:t>
      </w:r>
    </w:p>
    <w:p>
      <w:pPr/>
      <w:r>
        <w:t>La música subió. Las cajas de regalo abiertas frente al domo liberaron voces familiares y una falsa Pratheryn cubrió la barrera. Kaelen no apuntó a las imágenes. Buscó el hilo negro y dorado que las obligaba a terminar en la misma frase: abre, entra, descansa.</w:t>
      </w:r>
    </w:p>
    <w:p>
      <w:pPr/>
      <w:r>
        <w:t>Formó una flecha. La barrera reconoció la energía clara y la dejó atravesar sin abrirse.</w:t>
      </w:r>
    </w:p>
    <w:p>
      <w:pPr/>
      <w:r>
        <w:t>El proyectil cruzó un campo blanco, una casa inventada y el pecho de una marioneta. El hilo negro y dorado apareció dentro de un anillo rúnico.</w:t>
      </w:r>
      <w:r>
        <w:t xml:space="preserve"> </w:t>
      </w:r>
      <w:r>
        <w:t>Sonó la cuerda. Después, cristal quebrándose.</w:t>
      </w:r>
    </w:p>
    <w:p>
      <w:pPr/>
      <w:r>
        <w:t>El hilo se separó. La marioneta cayó sin romperse y la falsa casa desapareció de tres paneles del domo. Los Guardianes que la miraban recuperaron el aire.</w:t>
      </w:r>
    </w:p>
    <w:p>
      <w:pPr/>
      <w:r>
        <w:t>Kaelen disparó dos veces más. Una flecha apagó las órdenes de varias unidades construidas; la otra aisló otro pulso vinculado sin herir el cuerpo artificial.</w:t>
      </w:r>
    </w:p>
    <w:p>
      <w:pPr/>
      <w:r>
        <w:t>En el cuarto intento, el regulador de cobre ardió. La flecha se dividió antes de formarse y señaló a la vez el hilo corrupto y un recuerdo auténtico de la Guardiana que sostenía la barrera.</w:t>
      </w:r>
    </w:p>
    <w:p>
      <w:pPr/>
      <w:r>
        <w:t>Kaelen abrió los dedos y dejó morir el disparo.</w:t>
      </w:r>
    </w:p>
    <w:p>
      <w:pPr/>
      <w:r>
        <w:t>—No puedo hacerlo rápido —dijo—. Si fuerzo la lectura, cortaré algo que no pertenece a la Alegre.</w:t>
      </w:r>
    </w:p>
    <w:p>
      <w:pPr/>
      <w:r>
        <w:t>Guardó el arco a un costado y trazó con su mano una runa más amplia sobre el domo. No destruyó la falsa Pratheryn; reveló durante un instante las jaulas, puertas inmóviles y sonrisas sin descanso escondidas detrás de ella.</w:t>
      </w:r>
    </w:p>
    <w:p>
      <w:pPr/>
      <w:r>
        <w:t>Los Guardianes despertaron del trance con gritos ahogados. El arma había abierto una ventana, no ganado el asedio.</w:t>
      </w:r>
      <w:r>
        <w:t xml:space="preserve"> </w:t>
      </w:r>
      <w:r>
        <w:t>La Arlequín Alegre dejó de bailar.</w:t>
      </w:r>
      <w:r>
        <w:t xml:space="preserve"> </w:t>
      </w:r>
      <w:r>
        <w:t>Solo un segundo.</w:t>
      </w:r>
      <w:r>
        <w:t xml:space="preserve"> </w:t>
      </w:r>
      <w:r>
        <w:t>Luego su sonrisa volvió, más fina.</w:t>
      </w:r>
    </w:p>
    <w:p>
      <w:pPr/>
      <w:r>
        <w:t>—Eso fue grosero.</w:t>
      </w:r>
    </w:p>
    <w:p>
      <w:pPr/>
      <w:r>
        <w:t>Bajó la batuta y los carromatos empujaron el muro de marionetas caídas contra la barrera. Los cristales de soporte gimieron. Tres purificadores se apagaron al mismo tiempo.</w:t>
      </w:r>
    </w:p>
    <w:p>
      <w:pPr/>
      <w:r>
        <w:t>—¡Sector norte comprometido! —gritó la Guardiana de la consola—. ¡Los automáticos están contaminados!</w:t>
      </w:r>
    </w:p>
    <w:p>
      <w:pPr/>
      <w:r>
        <w:t>El Guardián de las gafas bajó corriendo de la torre con una llave inglesa enorme.</w:t>
      </w:r>
    </w:p>
    <w:p>
      <w:pPr/>
      <w:r>
        <w:t>—Desconecten los sistemas automáticos.</w:t>
      </w:r>
    </w:p>
    <w:p>
      <w:pPr/>
      <w:r>
        <w:t>Nadie habló.</w:t>
      </w:r>
      <w:r>
        <w:t xml:space="preserve"> </w:t>
      </w:r>
      <w:r>
        <w:t>Todos entendieron lo que significaba.</w:t>
      </w:r>
    </w:p>
    <w:p>
      <w:pPr/>
      <w:r>
        <w:t>Si las máquinas ya no podían distinguir la felicidad falsa del caos, alguien tendría que hacerlo por ellas.</w:t>
      </w:r>
    </w:p>
    <w:p>
      <w:pPr/>
      <w:r>
        <w:t>La Arlequín Alegre abrió los brazos, encantada.</w:t>
      </w:r>
    </w:p>
    <w:p>
      <w:pPr/>
      <w:r>
        <w:t>—¡Eso, eso! ¡Ahora sí parece fiesta!</w:t>
      </w:r>
    </w:p>
    <w:p>
      <w:pPr>
        <w:pStyle w:val="Heading2"/>
        <w:keepNext/>
        <w:keepLines/>
      </w:pPr>
      <w:r>
        <w:t>21.3 — Guardianes con las manos desnudas</w:t>
      </w:r>
    </w:p>
    <w:p>
      <w:pPr/>
      <w:r>
        <w:t>Las compuertas de soporte manual no se habían abierto nunca.</w:t>
      </w:r>
    </w:p>
    <w:p>
      <w:pPr/>
      <w:r>
        <w:t>Rivet las había instalado «por si acaso», con esa forma suya de prepararse para desastres que los demás preferían no imaginar. Eran placas de cristal azul incrustadas alrededor del perímetro interno de la barrera. Si las máquinas fallaban, los Guardianes podían poner las manos sobre ellas y prestar su propia estabilidad al domo. En teoría. Nadie sabía cuánto podían resistir.</w:t>
      </w:r>
    </w:p>
    <w:p>
      <w:pPr/>
      <w:r>
        <w:t>—Palmas abiertas —ordenó la Guardiana de la consola—. Si cierran los dedos, la placa devuelve presión.</w:t>
      </w:r>
    </w:p>
    <w:p>
      <w:pPr/>
      <w:r>
        <w:t>—¿A dónde la devuelve? —preguntó un niño.</w:t>
      </w:r>
    </w:p>
    <w:p>
      <w:pPr/>
      <w:r>
        <w:t>Ella no contestó.</w:t>
      </w:r>
      <w:r>
        <w:t xml:space="preserve"> </w:t>
      </w:r>
      <w:r>
        <w:t>Uno a uno, los Guardianes pusieron las manos sobre las placas.</w:t>
      </w:r>
    </w:p>
    <w:p>
      <w:pPr/>
      <w:r>
        <w:t>La luz azul les subió por los brazos como venas encendidas. Algunos gritaron. Otros apenas soltaron aire entre los dientes. Los más pequeños fueron apartados, pero varios volvieron corriendo, cargando filtros o lámparas, negándose a esconderse mientras su hogar se abría.</w:t>
      </w:r>
    </w:p>
    <w:p>
      <w:pPr/>
      <w:r>
        <w:t>La barrera respondió. No se reparó, pero dejó de ceder tan rápido.</w:t>
      </w:r>
    </w:p>
    <w:p>
      <w:pPr/>
      <w:r>
        <w:t>Afuera, la Alegre siguió con la música. Los globos susurraban recuerdos falsos; los carromatos empujaban; las marionetas inertes se compactaban como un muro de cuerpos vacíos. Cada golpe hacía que las placas ardieran más.</w:t>
      </w:r>
    </w:p>
    <w:p>
      <w:pPr/>
      <w:r>
        <w:t>Un Guardián joven vio a su madre al otro lado de la luz. Ella le decía que ya podía volver, que todo había terminado. Sus dedos comenzaron a despegarse.</w:t>
      </w:r>
    </w:p>
    <w:p>
      <w:pPr/>
      <w:r>
        <w:t>Seraphina llegó a tiempo y abrió la sombrilla sobre su cabeza. La sombra le cubrió los ojos.</w:t>
      </w:r>
    </w:p>
    <w:p>
      <w:pPr/>
      <w:r>
        <w:t>—Eso no sabe amarte —le dijo—. Solo sabe imitar lo que extrañas.</w:t>
      </w:r>
    </w:p>
    <w:p>
      <w:pPr/>
      <w:r>
        <w:t>El Guardián lloró, pero volvió a presionar la placa.</w:t>
      </w:r>
    </w:p>
    <w:p>
      <w:pPr/>
      <w:r>
        <w:t>En otra zona, un purificador se encendió solo y expulsó vapor dorado. Dentro del filtro central brillaba la falsa Pratheryn. El Guardián de las gafas metió las manos para arrancarlo y el vapor le quemó la piel. La voz de Noctivox le habló desde la máquina.</w:t>
      </w:r>
    </w:p>
    <w:p>
      <w:pPr/>
      <w:r>
        <w:t>—Has trabajado tanto. Nadie debería pedirle a un niño que sostenga el cielo.</w:t>
      </w:r>
    </w:p>
    <w:p>
      <w:pPr/>
      <w:r>
        <w:t>El muchacho apretó los dientes.</w:t>
      </w:r>
    </w:p>
    <w:p>
      <w:pPr/>
      <w:r>
        <w:t>—Cállate.</w:t>
      </w:r>
    </w:p>
    <w:p>
      <w:pPr/>
      <w:r>
        <w:t>—Ven. En mi cielo no tendrás que reparar nada.</w:t>
      </w:r>
    </w:p>
    <w:p>
      <w:pPr/>
      <w:r>
        <w:t>Por un instante, el chico dejó de luchar.</w:t>
      </w:r>
    </w:p>
    <w:p>
      <w:pPr/>
      <w:r>
        <w:t>Kaelen llegó junto a él y puso una mano sobre el purificador. La luz dorada se volvió azul oscuro.</w:t>
      </w:r>
    </w:p>
    <w:p>
      <w:pPr/>
      <w:r>
        <w:t>—No es casa si te exige olvidar —dijo.</w:t>
      </w:r>
    </w:p>
    <w:p>
      <w:pPr/>
      <w:r>
        <w:t>El muchacho abrió los ojos, rugió de dolor y arrancó el filtro de golpe. Lo estrelló contra el suelo hasta que la imagen se apagó. Sus manos quedaron quemadas, pero cuando alguien intentó apartarlo, negó con la cabeza.</w:t>
      </w:r>
    </w:p>
    <w:p>
      <w:pPr/>
      <w:r>
        <w:t>—Todavía puedo empujar con los codos.</w:t>
      </w:r>
    </w:p>
    <w:p>
      <w:pPr/>
      <w:r>
        <w:t>Nadie se rió.</w:t>
      </w:r>
      <w:r>
        <w:t xml:space="preserve"> </w:t>
      </w:r>
      <w:r>
        <w:t>Pero todos apretaron más fuerte.</w:t>
      </w:r>
    </w:p>
    <w:p>
      <w:pPr/>
      <w:r>
        <w:t>La Alegre chasqueó la lengua desde afuera.</w:t>
      </w:r>
    </w:p>
    <w:p>
      <w:pPr/>
      <w:r>
        <w:t>—¡Qué maleducados! ¡Una les ofrece descanso y ustedes lo rompen en el piso!</w:t>
      </w:r>
    </w:p>
    <w:p>
      <w:pPr/>
      <w:r>
        <w:t>Los globos abrieron la boca y soltaron un grito de emoción. No era terror. Era euforia: aplausos, risas, voces celebrando. La alegría forzada entró en los Guardianes como electricidad. Algunos empezaron a reír sin querer. Otros temblaron, confundidos, porque por un segundo la falsa felicidad se sintió mejor que el dolor real.</w:t>
      </w:r>
      <w:r>
        <w:t xml:space="preserve"> </w:t>
      </w:r>
      <w:r>
        <w:t>Kaelen entendió entonces cómo resistir.</w:t>
      </w:r>
    </w:p>
    <w:p>
      <w:pPr/>
      <w:r>
        <w:t>—¡Anclen con algo que duela y sea suyo! —gritó—. ¡No con lo que les promete! ¡Con lo que recuerdan proteger!</w:t>
      </w:r>
    </w:p>
    <w:p>
      <w:pPr/>
      <w:r>
        <w:t>Fue una orden cruel, pero funcionó.</w:t>
      </w:r>
      <w:r>
        <w:t xml:space="preserve"> </w:t>
      </w:r>
      <w:r>
        <w:t>Uno recordó la primera noche en que despertó solo en Veltheris.</w:t>
      </w:r>
    </w:p>
    <w:p>
      <w:pPr/>
      <w:r>
        <w:t>Otra recordó el miedo de olvidar su nombre.</w:t>
      </w:r>
    </w:p>
    <w:p>
      <w:pPr/>
      <w:r>
        <w:t>Otro recordó a un compañero convertido en marioneta.</w:t>
      </w:r>
    </w:p>
    <w:p>
      <w:pPr/>
      <w:r>
        <w:t>Una niña recordó que Candy se había ido para que ellos siguieran vivos.</w:t>
      </w:r>
    </w:p>
    <w:p>
      <w:pPr/>
      <w:r>
        <w:t>El dolor pesó más que la euforia falsa.</w:t>
      </w:r>
      <w:r>
        <w:t xml:space="preserve"> </w:t>
      </w:r>
      <w:r>
        <w:t>Seraphina reforzó la idea:</w:t>
      </w:r>
    </w:p>
    <w:p>
      <w:pPr/>
      <w:r>
        <w:t>—No piensen en lo que les regalan. Piensen en lo que perderían si abren.</w:t>
      </w:r>
    </w:p>
    <w:p>
      <w:pPr/>
      <w:r>
        <w:t>Las voces empezaron a alzarse alrededor del campamento.</w:t>
      </w:r>
    </w:p>
    <w:p>
      <w:pPr/>
      <w:r>
        <w:t>—Protejo la Fuente.</w:t>
      </w:r>
    </w:p>
    <w:p>
      <w:pPr/>
      <w:r>
        <w:t>—Protejo a los pequeños.</w:t>
      </w:r>
    </w:p>
    <w:p>
      <w:pPr/>
      <w:r>
        <w:t>—Protejo la memoria.</w:t>
      </w:r>
    </w:p>
    <w:p>
      <w:pPr/>
      <w:r>
        <w:t>—Protejo la salida.</w:t>
      </w:r>
    </w:p>
    <w:p>
      <w:pPr/>
      <w:r>
        <w:t>—Protejo Veltheris.</w:t>
      </w:r>
    </w:p>
    <w:p>
      <w:pPr/>
      <w:r>
        <w:t>No era un conjuro, pero la Zona Pura respondió como si lo fuera. Las líneas azules del suelo se encendieron desde las placas hacia el centro. El domo recuperó forma. Las casas-linterna brillaron. La fuente seca emitió un pulso tenue.</w:t>
      </w:r>
    </w:p>
    <w:p>
      <w:pPr/>
      <w:r>
        <w:t>Por un instante, el bastión pareció recordar para qué existía.</w:t>
      </w:r>
    </w:p>
    <w:p>
      <w:pPr/>
      <w:r>
        <w:t>Afuera, la Arlequín Alegre frunció los labios.</w:t>
      </w:r>
    </w:p>
    <w:p>
      <w:pPr/>
      <w:r>
        <w:t>—Qué coro tan bonito. Vamos a ver cuánto les dura.</w:t>
      </w:r>
    </w:p>
    <w:p>
      <w:pPr/>
      <w:r>
        <w:t>Ordenó otro empuje.</w:t>
      </w:r>
      <w:r>
        <w:t xml:space="preserve"> </w:t>
      </w:r>
      <w:r>
        <w:t>Los carromatos avanzaron juntos. El muro de marionetas chocó contra la barrera con todo su peso. El suelo de la plaza se sacudió. Dos placas se quebraron. Un cristal de soporte se rajó desde la base hasta la punta.</w:t>
      </w:r>
      <w:r>
        <w:t xml:space="preserve"> </w:t>
      </w:r>
      <w:r>
        <w:t>Y entonces apareció.</w:t>
      </w:r>
      <w:r>
        <w:t xml:space="preserve"> </w:t>
      </w:r>
      <w:r>
        <w:t>Una línea fina en la barrera.</w:t>
      </w:r>
    </w:p>
    <w:p>
      <w:pPr/>
      <w:r>
        <w:t>No en los cristales. No en las máquinas.</w:t>
      </w:r>
      <w:r>
        <w:t xml:space="preserve"> </w:t>
      </w:r>
      <w:r>
        <w:t>En el domo mismo.</w:t>
      </w:r>
      <w:r>
        <w:t xml:space="preserve"> </w:t>
      </w:r>
      <w:r>
        <w:t>Una grieta vertical, blanca, delicada.</w:t>
      </w:r>
    </w:p>
    <w:p>
      <w:pPr/>
      <w:r>
        <w:t>De ella cayó una gota oscura sobre el suelo limpio. La gota no salpicó. Respiró. Todos se quedaron inmóviles. El Guardián de las gafas susurró:</w:t>
      </w:r>
    </w:p>
    <w:p>
      <w:pPr/>
      <w:r>
        <w:t>—Eso no es caos normal.</w:t>
      </w:r>
    </w:p>
    <w:p>
      <w:pPr/>
      <w:r>
        <w:t>Kaelen sintió lo mismo.</w:t>
      </w:r>
      <w:r>
        <w:t xml:space="preserve"> </w:t>
      </w:r>
      <w:r>
        <w:t>No era la risa de la Alegre. No era la voz de Noctivox. No era tristeza, ira ni ilusión.</w:t>
      </w:r>
      <w:r>
        <w:t xml:space="preserve"> </w:t>
      </w:r>
      <w:r>
        <w:t>Era hambre.</w:t>
      </w:r>
    </w:p>
    <w:p>
      <w:pPr/>
      <w:r>
        <w:t>Un hambre sin rostro, esperando detrás de una puerta recién marcada.</w:t>
      </w:r>
    </w:p>
    <w:p>
      <w:pPr/>
      <w:r>
        <w:t>La gota comenzó a extender venas negras sobre las losas. Un niño intentó cubrirla con polvo de cristal, pero el polvo se apagó. Otro quiso tocarla con un purificador portátil y el aparato murió en sus manos.</w:t>
      </w:r>
    </w:p>
    <w:p>
      <w:pPr/>
      <w:r>
        <w:t>—¡Nadie la toque! —ordenó Kaelen.</w:t>
      </w:r>
    </w:p>
    <w:p>
      <w:pPr/>
      <w:r>
        <w:t>Seraphina miró la grieta con el rostro tenso.</w:t>
      </w:r>
    </w:p>
    <w:p>
      <w:pPr/>
      <w:r>
        <w:t>—¿Qué es eso?</w:t>
      </w:r>
    </w:p>
    <w:p>
      <w:pPr/>
      <w:r>
        <w:t>Kaelen no respondió de inmediato.</w:t>
      </w:r>
      <w:r>
        <w:t xml:space="preserve"> </w:t>
      </w:r>
      <w:r>
        <w:t>No porque no quisiera.</w:t>
      </w:r>
    </w:p>
    <w:p>
      <w:pPr/>
      <w:r>
        <w:t>Porque la respuesta no tenía forma todavía.</w:t>
      </w:r>
    </w:p>
    <w:p>
      <w:pPr/>
      <w:r>
        <w:t>Afuera, la Alegre inclinó la cabeza, curiosa. Por primera vez, su sonrisa pareció dudar, como si algo hubiera entrado a su fiesta sin pedir permiso.</w:t>
      </w:r>
      <w:r>
        <w:t xml:space="preserve"> </w:t>
      </w:r>
      <w:r>
        <w:t>Luego volvió a reír.</w:t>
      </w:r>
    </w:p>
    <w:p>
      <w:pPr/>
      <w:r>
        <w:t>—¡Miren eso! ¡La casita sangra!</w:t>
      </w:r>
    </w:p>
    <w:p>
      <w:pPr/>
      <w:r>
        <w:t>Los globos repitieron la frase, cantándola.</w:t>
      </w:r>
    </w:p>
    <w:p>
      <w:pPr/>
      <w:r>
        <w:t>La barrera seguía en pie, pero ya no estaba intacta.</w:t>
      </w:r>
    </w:p>
    <w:p>
      <w:pPr/>
      <w:r>
        <w:t>Y Kaelen supo que, si nadie ponía un borde vivo frente a esa herida, la Zona Pura no caería por fuera.</w:t>
      </w:r>
    </w:p>
    <w:p>
      <w:pPr/>
      <w:r>
        <w:t>Se abriría desde dentro.</w:t>
      </w:r>
    </w:p>
    <w:p>
      <w:pPr>
        <w:pStyle w:val="Heading2"/>
        <w:keepNext/>
        <w:keepLines/>
      </w:pPr>
      <w:r>
        <w:t>21.4 — Kaelen frente a la primera grieta</w:t>
      </w:r>
    </w:p>
    <w:p>
      <w:pPr/>
      <w:r>
        <w:t>Kaelen caminó hacia la grieta.</w:t>
      </w:r>
      <w:r>
        <w:t xml:space="preserve"> </w:t>
      </w:r>
      <w:r>
        <w:t>Seraphina lo siguió de inmediato.</w:t>
      </w:r>
    </w:p>
    <w:p>
      <w:pPr/>
      <w:r>
        <w:t>—No.</w:t>
      </w:r>
    </w:p>
    <w:p>
      <w:pPr/>
      <w:r>
        <w:t>Él no se detuvo.</w:t>
      </w:r>
    </w:p>
    <w:p>
      <w:pPr/>
      <w:r>
        <w:t>—Todavía no dije nada.</w:t>
      </w:r>
    </w:p>
    <w:p>
      <w:pPr/>
      <w:r>
        <w:t>—No hace falta. Ya conozco esa cara.</w:t>
      </w:r>
    </w:p>
    <w:p>
      <w:pPr/>
      <w:r>
        <w:t>La línea blanca temblaba en la barrera, fina como una cortada en vidrio. Alrededor, los Guardianes mantenían las manos sobre las placas, pálidos, quemados, agotados. La luz azul les subía por los brazos con menos fuerza. El soporte manual estaba funcionando, pero cada impacto del muro de marionetas les arrancaba un poco más.</w:t>
      </w:r>
    </w:p>
    <w:p>
      <w:pPr/>
      <w:r>
        <w:t>Afuera, la Alegre observaba desde su carromato, balanceando la batuta.</w:t>
      </w:r>
    </w:p>
    <w:p>
      <w:pPr/>
      <w:r>
        <w:t>—Uy, uy, uy. El elfito quiere bailar con la rajadita.</w:t>
      </w:r>
    </w:p>
    <w:p>
      <w:pPr/>
      <w:r>
        <w:t>Kaelen ignoró la burla y se detuvo frente al domo. La grieta estaba tan cerca que la luz blanca le pintaba los dedos. Del otro lado, por un segundo, apareció un lago.</w:t>
      </w:r>
      <w:r>
        <w:t xml:space="preserve"> </w:t>
      </w:r>
      <w:r>
        <w:t>Lyndel.</w:t>
      </w:r>
      <w:r>
        <w:t xml:space="preserve"> </w:t>
      </w:r>
      <w:r>
        <w:t>Su aldea.</w:t>
      </w:r>
      <w:r>
        <w:t xml:space="preserve"> </w:t>
      </w:r>
      <w:r>
        <w:t>El hogar que recordaba como suyo.</w:t>
      </w:r>
    </w:p>
    <w:p>
      <w:pPr/>
      <w:r>
        <w:t>Árboles azules, torres delgadas, puentes sobre aguas plateadas. Una figura elfa lo esperaba al borde del lago y le tendía la mano.</w:t>
      </w:r>
    </w:p>
    <w:p>
      <w:pPr/>
      <w:r>
        <w:t>—Hijo —dijo con ternura—. Ya peleaste suficiente.</w:t>
      </w:r>
    </w:p>
    <w:p>
      <w:pPr/>
      <w:r>
        <w:t>Kaelen sintió que el pecho se le aflojaba.</w:t>
      </w:r>
    </w:p>
    <w:p>
      <w:pPr/>
      <w:r>
        <w:t>El recuerdo era perfecto. Demasiado perfecto. Tenía olor, temperatura, voces lejanas. Tenía todo lo que sus otros recuerdos ya no tenían.</w:t>
      </w:r>
      <w:r>
        <w:t xml:space="preserve"> </w:t>
      </w:r>
      <w:r>
        <w:t>Por eso supo que debía desconfiar.</w:t>
      </w:r>
    </w:p>
    <w:p>
      <w:pPr/>
      <w:r>
        <w:t>Seraphina vio cómo la mano de Kaelen bajaba hacia la grieta.</w:t>
      </w:r>
    </w:p>
    <w:p>
      <w:pPr/>
      <w:r>
        <w:t>—Kaelen.</w:t>
      </w:r>
    </w:p>
    <w:p>
      <w:pPr/>
      <w:r>
        <w:t>La imagen del lago brilló más.</w:t>
      </w:r>
    </w:p>
    <w:p>
      <w:pPr/>
      <w:r>
        <w:t>—Ven a casa —susurró la figura—. Aquí puedes ser entero.</w:t>
      </w:r>
    </w:p>
    <w:p>
      <w:pPr/>
      <w:r>
        <w:t>Kaelen cerró los ojos.</w:t>
      </w:r>
      <w:r>
        <w:t xml:space="preserve"> </w:t>
      </w:r>
      <w:r>
        <w:t>Entero.</w:t>
      </w:r>
      <w:r>
        <w:t xml:space="preserve"> </w:t>
      </w:r>
      <w:r>
        <w:t>La palabra dolía.</w:t>
      </w:r>
    </w:p>
    <w:p>
      <w:pPr/>
      <w:r>
        <w:t>Seraphina clavó la punta de la sombrilla en el suelo. Su sombra se extendió hasta sujetarle los tobillos.</w:t>
      </w:r>
    </w:p>
    <w:p>
      <w:pPr/>
      <w:r>
        <w:t>—No eres tú porque recuerdes todo —dijo ella, con la voz quebrada—. Eres tú porque sigues protegiendo, incluso cuando ya no recuerdas por qué.</w:t>
      </w:r>
    </w:p>
    <w:p>
      <w:pPr/>
      <w:r>
        <w:t>El lago se agrietó.</w:t>
      </w:r>
      <w:r>
        <w:t xml:space="preserve"> </w:t>
      </w:r>
      <w:r>
        <w:t>La figura elfa dejó de sonreír.</w:t>
      </w:r>
    </w:p>
    <w:p>
      <w:pPr/>
      <w:r>
        <w:t>Kaelen abrió los ojos con una lágrima en la mejilla.</w:t>
      </w:r>
    </w:p>
    <w:p>
      <w:pPr/>
      <w:r>
        <w:t>—No sé si Lyndel existió.</w:t>
      </w:r>
    </w:p>
    <w:p>
      <w:pPr/>
      <w:r>
        <w:t>—Lo sé —respondió Seraphina.</w:t>
      </w:r>
    </w:p>
    <w:p>
      <w:pPr/>
      <w:r>
        <w:t>—No sé si mi nombre es mío.</w:t>
      </w:r>
    </w:p>
    <w:p>
      <w:pPr/>
      <w:r>
        <w:t>—Lo sé.</w:t>
      </w:r>
    </w:p>
    <w:p>
      <w:pPr/>
      <w:r>
        <w:t>—No sé si tú eres Seraphina… o si hay otro nombre que debería dolerme más.</w:t>
      </w:r>
    </w:p>
    <w:p>
      <w:pPr/>
      <w:r>
        <w:t>Ella apretó el mango de la sombrilla.</w:t>
      </w:r>
    </w:p>
    <w:p>
      <w:pPr/>
      <w:r>
        <w:t>—Lo sé.</w:t>
      </w:r>
    </w:p>
    <w:p>
      <w:pPr/>
      <w:r>
        <w:t>Kaelen levantó la mano hacia la grieta.</w:t>
      </w:r>
    </w:p>
    <w:p>
      <w:pPr/>
      <w:r>
        <w:t>—Pero sé que eso de ahí usa lo que amamos para abrirnos.</w:t>
      </w:r>
    </w:p>
    <w:p>
      <w:pPr/>
      <w:r>
        <w:t>La imagen del lago desapareció.</w:t>
      </w:r>
      <w:r>
        <w:t xml:space="preserve"> </w:t>
      </w:r>
      <w:r>
        <w:t>En su lugar surgió una falsa Pratheryn: un campo blanco infinito, puertas abiertas, almas felices caminando sin sombra. Noctivox apareció en el centro, luminoso, hermoso, con los brazos extendidos.</w:t>
      </w:r>
    </w:p>
    <w:p>
      <w:pPr/>
      <w:r>
        <w:t>Su voz llegó a todos los que tocaban las placas.</w:t>
      </w:r>
    </w:p>
    <w:p>
      <w:pPr/>
      <w:r>
        <w:t>—La Verja es una crueldad. Pratheryn no tiene fin. No tienen que despertar en un mundo que los rompe. Yo puedo llevarlos completos, felices, eternos.</w:t>
      </w:r>
    </w:p>
    <w:p>
      <w:pPr/>
      <w:r>
        <w:t>Algunos Guardianes flaquearon.</w:t>
      </w:r>
      <w:r>
        <w:t xml:space="preserve"> </w:t>
      </w:r>
      <w:r>
        <w:t>La barrera tembló.</w:t>
      </w:r>
      <w:r>
        <w:t xml:space="preserve"> </w:t>
      </w:r>
      <w:r>
        <w:t>Kaelen sintió algo detrás de aquellas palabras. Noctivox creía en lo que decía; esa era la tragedia. Pero detrás de su promesa había otra cosa, algo que no consolaba, no hablaba, no ofrecía. Solo bebía la duda y el cansancio de todos.</w:t>
      </w:r>
    </w:p>
    <w:p>
      <w:pPr/>
      <w:r>
        <w:t>Kaelen apoyó la palma sobre la grieta.</w:t>
      </w:r>
      <w:r>
        <w:t xml:space="preserve"> </w:t>
      </w:r>
      <w:r>
        <w:t>El dolor entró por la historia.</w:t>
      </w:r>
      <w:r>
        <w:t xml:space="preserve"> </w:t>
      </w:r>
      <w:r>
        <w:t>No por la piel.</w:t>
      </w:r>
    </w:p>
    <w:p>
      <w:pPr/>
      <w:r>
        <w:t>Vio Lyndel, el lago, una calle mojada, una luz de hospital, una mano entre la suya, la voz de Candy llamándolo Alex, Seraphina llorando bajo una sombrilla negra. Recuerdos falsos y verdaderos se mezclaron como cristales rotos dentro de su cabeza.</w:t>
      </w:r>
      <w:r>
        <w:t xml:space="preserve"> </w:t>
      </w:r>
      <w:r>
        <w:t>Un nombre golpeó desde el fondo.</w:t>
      </w:r>
      <w:r>
        <w:t xml:space="preserve"> </w:t>
      </w:r>
      <w:r>
        <w:t>Alex.</w:t>
      </w:r>
      <w:r>
        <w:t xml:space="preserve"> </w:t>
      </w:r>
      <w:r>
        <w:t>Kaelen soltó un sonido ahogado.</w:t>
      </w:r>
    </w:p>
    <w:p>
      <w:pPr/>
      <w:r>
        <w:t>Seraphina dio un paso, pero una descarga blanca la obligó a retroceder.</w:t>
      </w:r>
    </w:p>
    <w:p>
      <w:pPr/>
      <w:r>
        <w:t>—¡No lo toques! —gritó la Guardiana de la consola—. ¡La grieta está usando su frecuencia como puente!</w:t>
      </w:r>
    </w:p>
    <w:p>
      <w:pPr/>
      <w:r>
        <w:t>Kaelen apretó los dientes.</w:t>
      </w:r>
    </w:p>
    <w:p>
      <w:pPr/>
      <w:r>
        <w:t>—Guardianes… no empujen contra la grieta.</w:t>
      </w:r>
    </w:p>
    <w:p>
      <w:pPr/>
      <w:r>
        <w:t>El muchacho de las gafas alzó la mirada.</w:t>
      </w:r>
    </w:p>
    <w:p>
      <w:pPr/>
      <w:r>
        <w:t>—¡Si no empujamos, entra!</w:t>
      </w:r>
    </w:p>
    <w:p>
      <w:pPr/>
      <w:r>
        <w:t>—No contra ella —insistió Kaelen—. Hacia el centro. Hagan que la barrera recuerde su forma.</w:t>
      </w:r>
    </w:p>
    <w:p>
      <w:pPr/>
      <w:r>
        <w:t>La Guardiana entendió.</w:t>
      </w:r>
    </w:p>
    <w:p>
      <w:pPr/>
      <w:r>
        <w:t>—¡Curvatura interna! ¡Todos cambien anclaje!</w:t>
      </w:r>
    </w:p>
    <w:p>
      <w:pPr/>
      <w:r>
        <w:t>Los Guardianes movieron las manos sobre las placas. Las líneas azules del suelo dejaron de ir hacia afuera y comenzaron a curvarse hacia la plaza central. La Zona Pura dejó de ser muro y empezó a comportarse como un corazón.</w:t>
      </w:r>
      <w:r>
        <w:t xml:space="preserve"> </w:t>
      </w:r>
      <w:r>
        <w:t>Latido.</w:t>
      </w:r>
      <w:r>
        <w:t xml:space="preserve"> </w:t>
      </w:r>
      <w:r>
        <w:t>La barrera se tensó.</w:t>
      </w:r>
      <w:r>
        <w:t xml:space="preserve"> </w:t>
      </w:r>
      <w:r>
        <w:t>Latido.</w:t>
      </w:r>
      <w:r>
        <w:t xml:space="preserve"> </w:t>
      </w:r>
      <w:r>
        <w:t>La grieta tembló.</w:t>
      </w:r>
      <w:r>
        <w:t xml:space="preserve"> </w:t>
      </w:r>
      <w:r>
        <w:t>Latido.</w:t>
      </w:r>
    </w:p>
    <w:p>
      <w:pPr/>
      <w:r>
        <w:t>La niña de la linterna azul corrió hasta la fuente seca y colocó su pequeña luz en el centro del trazado. El vidrio estaba agrietado, pero brillaba. Las líneas del suelo la reconocieron y el pulso se hizo más fuerte.</w:t>
      </w:r>
    </w:p>
    <w:p>
      <w:pPr/>
      <w:r>
        <w:t>Los Guardianes repitieron sus votos, con voces cansadas:</w:t>
      </w:r>
    </w:p>
    <w:p>
      <w:pPr/>
      <w:r>
        <w:t>—Protejo la Fuente.</w:t>
      </w:r>
    </w:p>
    <w:p>
      <w:pPr/>
      <w:r>
        <w:t>—Protejo los nombres.</w:t>
      </w:r>
    </w:p>
    <w:p>
      <w:pPr/>
      <w:r>
        <w:t>—Protejo la memoria.</w:t>
      </w:r>
    </w:p>
    <w:p>
      <w:pPr/>
      <w:r>
        <w:t>—Protejo Veltheris.</w:t>
      </w:r>
    </w:p>
    <w:p>
      <w:pPr/>
      <w:r>
        <w:t>La grieta empezó a cerrarse alrededor de la mano de Kaelen, pero no desaparecía. Él comprendió lo que faltaba: necesitaba una frontera viva, algo que pudiera distinguir la promesa de la trampa.</w:t>
      </w:r>
    </w:p>
    <w:p>
      <w:pPr/>
      <w:r>
        <w:t>Seraphina lo entendió al verle el rostro.</w:t>
      </w:r>
    </w:p>
    <w:p>
      <w:pPr/>
      <w:r>
        <w:t>—No tienes derecho a decidir que siempre seas tú.</w:t>
      </w:r>
    </w:p>
    <w:p>
      <w:pPr/>
      <w:r>
        <w:t>Kaelen no la miró.</w:t>
      </w:r>
    </w:p>
    <w:p>
      <w:pPr/>
      <w:r>
        <w:t>—Tal vez no. Pero estoy aquí.</w:t>
      </w:r>
    </w:p>
    <w:p>
      <w:pPr/>
      <w:r>
        <w:t>—Yo también.</w:t>
      </w:r>
    </w:p>
    <w:p>
      <w:pPr/>
      <w:r>
        <w:t>Él giró apenas la cabeza hacia ella. Por un instante, bajo el rostro del elfo consumido, Seraphina creyó ver a alguien más. Alguien que había prometido no soltarla. Alguien cuyo nombre se le clavó en la lengua, pero no se atrevió a decir.</w:t>
      </w:r>
    </w:p>
    <w:p>
      <w:pPr/>
      <w:r>
        <w:t>Kaelen apoyó la segunda mano sobre la grieta.</w:t>
      </w:r>
      <w:r>
        <w:t xml:space="preserve"> </w:t>
      </w:r>
      <w:r>
        <w:t>La luz blanca lo atravesó.</w:t>
      </w:r>
    </w:p>
    <w:p>
      <w:pPr/>
      <w:r>
        <w:t>Las runas de su túnica se desprendieron y flotaron alrededor de él. Algunas se quebraron, otras se incrustaron en el borde del domo como puntadas. Su voz sonó baja, pero todos la sintieron.</w:t>
      </w:r>
    </w:p>
    <w:p>
      <w:pPr/>
      <w:r>
        <w:t>—Que el maleficio encuentre mi borde antes que el suyo.</w:t>
      </w:r>
    </w:p>
    <w:p>
      <w:pPr/>
      <w:r>
        <w:t>La grieta se sacudió.</w:t>
      </w:r>
    </w:p>
    <w:p>
      <w:pPr/>
      <w:r>
        <w:t>—Que la mentira se corte en mi nombre.</w:t>
      </w:r>
    </w:p>
    <w:p>
      <w:pPr/>
      <w:r>
        <w:t>La voz de Noctivox se deformó al otro lado.</w:t>
      </w:r>
    </w:p>
    <w:p>
      <w:pPr/>
      <w:r>
        <w:t>—Que la puerta no olvide el lado que protege.</w:t>
      </w:r>
    </w:p>
    <w:p>
      <w:pPr/>
      <w:r>
        <w:t>La Alegre ordenó otro empuje. Los carromatos chocaron contra el muro de cuerpos. La barrera se hundió hasta casi tocar a Kaelen. Seraphina abrió la sombrilla y lanzó todas sus mariposas negras alrededor de él, no para salvarlo del todo, sino para que la música no terminara de llevárselo.</w:t>
      </w:r>
    </w:p>
    <w:p>
      <w:pPr/>
      <w:r>
        <w:t>—No te lo lleves todo —susurró—. Déjame aunque sea una parte.</w:t>
      </w:r>
    </w:p>
    <w:p>
      <w:pPr/>
      <w:r>
        <w:t>Kaelen oyó su voz.</w:t>
      </w:r>
      <w:r>
        <w:t xml:space="preserve"> </w:t>
      </w:r>
      <w:r>
        <w:t>Se aferró a ella.</w:t>
      </w:r>
    </w:p>
    <w:p>
      <w:pPr/>
      <w:r>
        <w:t>No al nombre. No al recuerdo. A la emoción.</w:t>
      </w:r>
    </w:p>
    <w:p>
      <w:pPr/>
      <w:r>
        <w:t>Porque quizá los nombres podían romperse y las historias podían ser falsas, pero esa súplica dolía demasiado para ser inventada.</w:t>
      </w:r>
    </w:p>
    <w:p>
      <w:pPr/>
      <w:r>
        <w:t>Kaelen tiró de la grieta hacia sí.</w:t>
      </w:r>
    </w:p>
    <w:p>
      <w:pPr/>
      <w:r>
        <w:t>La oscuridad que había caído en el suelo retrocedió. Las venas negras se endurecieron y se rompieron en polvo gris. La línea blanca comenzó a cerrarse, milímetro por milímetro, dejando en su lugar una cicatriz violeta sobre el domo.</w:t>
      </w:r>
      <w:r>
        <w:t xml:space="preserve"> </w:t>
      </w:r>
      <w:r>
        <w:t>Los purificadores inhalaron al mismo tiempo.</w:t>
      </w:r>
    </w:p>
    <w:p>
      <w:pPr/>
      <w:r>
        <w:t>Un sonido profundo recorrió la Zona Pura, como un cuerpo que vuelve a respirar después de casi ahogarse.</w:t>
      </w:r>
    </w:p>
    <w:p>
      <w:pPr/>
      <w:r>
        <w:t>Los carromatos retrocedieron por el rebote de la barrera. Algunos globos reventaron en confeti negro. El zepelín se elevó, sacudido por una corriente azul.</w:t>
      </w:r>
    </w:p>
    <w:p>
      <w:pPr/>
      <w:r>
        <w:t>La Arlequín Alegre quedó inmóvil sobre su carromato.</w:t>
      </w:r>
      <w:r>
        <w:t xml:space="preserve"> </w:t>
      </w:r>
      <w:r>
        <w:t>Luego sonrió.</w:t>
      </w:r>
    </w:p>
    <w:p>
      <w:pPr/>
      <w:r>
        <w:t>—Ay, elfito… te cosiste a la puerta.</w:t>
      </w:r>
    </w:p>
    <w:p>
      <w:pPr/>
      <w:r>
        <w:t>Kaelen bajó las manos.</w:t>
      </w:r>
      <w:r>
        <w:t xml:space="preserve"> </w:t>
      </w:r>
      <w:r>
        <w:t>Una línea violeta apareció en su palma derecha, idéntica a la cicatriz de la barrera. Sus piernas fallaron y Seraphina lo atrapó antes de que cayera.</w:t>
      </w:r>
    </w:p>
    <w:p>
      <w:pPr/>
      <w:r>
        <w:t>—Kaelen. Mírame.</w:t>
      </w:r>
    </w:p>
    <w:p>
      <w:pPr/>
      <w:r>
        <w:t>Él parpadeó varias veces, como si regresara desde muy lejos.</w:t>
      </w:r>
    </w:p>
    <w:p>
      <w:pPr/>
      <w:r>
        <w:t>—Seraphina…</w:t>
      </w:r>
    </w:p>
    <w:p>
      <w:pPr/>
      <w:r>
        <w:t>Ella soltó el aire.</w:t>
      </w:r>
    </w:p>
    <w:p>
      <w:pPr/>
      <w:r>
        <w:t>—Sí. Estoy aquí.</w:t>
      </w:r>
    </w:p>
    <w:p>
      <w:pPr/>
      <w:r>
        <w:t>Él frunció apenas el ceño.</w:t>
      </w:r>
    </w:p>
    <w:p>
      <w:pPr/>
      <w:r>
        <w:t>—¿Por qué estás llorando?</w:t>
      </w:r>
    </w:p>
    <w:p>
      <w:pPr/>
      <w:r>
        <w:t>Seraphina soltó una risa rota.</w:t>
      </w:r>
    </w:p>
    <w:p>
      <w:pPr/>
      <w:r>
        <w:t>—Porque eres un idiota.</w:t>
      </w:r>
    </w:p>
    <w:p>
      <w:pPr/>
      <w:r>
        <w:t>Kaelen intentó sonreír, pero no pudo del todo. Miró la barrera sobre el hombro de ella. La cicatriz seguía allí, viva, palpitante.</w:t>
      </w:r>
    </w:p>
    <w:p>
      <w:pPr/>
      <w:r>
        <w:t>—Va a abrirse de nuevo —dijo.</w:t>
      </w:r>
    </w:p>
    <w:p>
      <w:pPr/>
      <w:r>
        <w:t>—Hoy no.</w:t>
      </w:r>
    </w:p>
    <w:p>
      <w:pPr/>
      <w:r>
        <w:t>Él cerró los ojos un momento.</w:t>
      </w:r>
    </w:p>
    <w:p>
      <w:pPr/>
      <w:r>
        <w:t>—No. Hoy no.</w:t>
      </w:r>
    </w:p>
    <w:p>
      <w:pPr/>
      <w:r>
        <w:t>Afuera, la Arlequín Alegre hizo una reverencia exagerada.</w:t>
      </w:r>
    </w:p>
    <w:p>
      <w:pPr/>
      <w:r>
        <w:t>—¡Primer acto para ustedes, lucecitas! La próxima traigo pastel.</w:t>
      </w:r>
    </w:p>
    <w:p>
      <w:pPr/>
      <w:r>
        <w:t>Su columna comenzó a retirarse unos pasos. No era una derrota. Solo una pausa. Los globos subieron, los carromatos giraron y el zepelín se perdió lentamente entre los árboles muertos.</w:t>
      </w:r>
    </w:p>
    <w:p>
      <w:pPr/>
      <w:r>
        <w:t>La risa de la Alegre quedó flotando en el aire, pegajosa como azúcar sobre una herida.</w:t>
      </w:r>
    </w:p>
    <w:p>
      <w:pPr/>
      <w:r>
        <w:t>Los Guardianes soltaron las placas uno por uno. Algunos cayeron de rodillas. Otros se abrazaron. Nadie celebró. La Zona Pura seguía en pie, pero ya no era intocable.</w:t>
      </w:r>
    </w:p>
    <w:p>
      <w:pPr/>
      <w:r>
        <w:t>El Guardián de las gafas miró la cicatriz violeta en la barrera.</w:t>
      </w:r>
    </w:p>
    <w:p>
      <w:pPr/>
      <w:r>
        <w:t>—No cayó.</w:t>
      </w:r>
    </w:p>
    <w:p>
      <w:pPr/>
      <w:r>
        <w:t>La Guardiana de la consola, agotada, negó con la cabeza.</w:t>
      </w:r>
    </w:p>
    <w:p>
      <w:pPr/>
      <w:r>
        <w:t>—No.</w:t>
      </w:r>
    </w:p>
    <w:p>
      <w:pPr/>
      <w:r>
        <w:t>Él tragó saliva.</w:t>
      </w:r>
    </w:p>
    <w:p>
      <w:pPr/>
      <w:r>
        <w:t>—Pero ya sabe sangrar.</w:t>
      </w:r>
    </w:p>
    <w:p>
      <w:pPr/>
      <w:r>
        <w:t>Seraphina sostuvo a Kaelen con cuidado. La marca de su palma latía al mismo ritmo que la cicatriz del domo.</w:t>
      </w:r>
    </w:p>
    <w:p>
      <w:pPr/>
      <w:r>
        <w:t>—Si olvido por qué hice esto… —murmuró él.</w:t>
      </w:r>
    </w:p>
    <w:p>
      <w:pPr/>
      <w:r>
        <w:t>—No vas a olvidarlo.</w:t>
      </w:r>
    </w:p>
    <w:p>
      <w:pPr/>
      <w:r>
        <w:t>Kaelen no discutió. Eso fue lo que más miedo le dio.</w:t>
      </w:r>
    </w:p>
    <w:p>
      <w:pPr/>
      <w:r>
        <w:t>—Si lo olvido —repitió—, no me digas que fue heroico.</w:t>
      </w:r>
    </w:p>
    <w:p>
      <w:pPr/>
      <w:r>
        <w:t>Seraphina apretó la mandíbula.</w:t>
      </w:r>
    </w:p>
    <w:p>
      <w:pPr/>
      <w:r>
        <w:t>—¿Entonces qué quieres que te diga?</w:t>
      </w:r>
    </w:p>
    <w:p>
      <w:pPr/>
      <w:r>
        <w:t>Kaelen miró la línea violeta sobre la barrera.</w:t>
      </w:r>
    </w:p>
    <w:p>
      <w:pPr/>
      <w:r>
        <w:t>—Dime que dolió.</w:t>
      </w:r>
    </w:p>
    <w:p>
      <w:pPr/>
      <w:r>
        <w:t>Ella sintió que las lágrimas le quemaban más que el vapor.</w:t>
      </w:r>
    </w:p>
    <w:p>
      <w:pPr/>
      <w:r>
        <w:t>—¿Por qué?</w:t>
      </w:r>
    </w:p>
    <w:p>
      <w:pPr/>
      <w:r>
        <w:t>—Porque si dolió… tal vez pueda creer que fue real.</w:t>
      </w:r>
    </w:p>
    <w:p>
      <w:pPr/>
      <w:r>
        <w:t>Seraphina lo abrazó sin responder.</w:t>
      </w:r>
    </w:p>
    <w:p>
      <w:pPr/>
      <w:r>
        <w:t>Detrás de ellos, los Guardianes comenzaron a reparar lo que podían con manos vendadas y herramientas temblorosas. La Zona Pura respiraba, débil pero viva. La barrera ocultaba todavía las casas, la Fuente, los niños, los ancianos y todo aquello que Veltheris aún intentaba salvar.</w:t>
      </w:r>
    </w:p>
    <w:p>
      <w:pPr/>
      <w:r>
        <w:t>Pero en algún lugar, más allá de la música que se alejaba, algo sin rostro había probado por primera vez el borde del bastión.</w:t>
      </w:r>
    </w:p>
    <w:p>
      <w:pPr/>
      <w:r>
        <w:t>Y ahora sabía dónde morder.</w:t>
      </w:r>
    </w:p>
    <w:p>
      <w:pPr>
        <w:pStyle w:val="Heading1"/>
        <w:keepNext/>
        <w:pageBreakBefore/>
      </w:pPr>
      <w:bookmarkStart w:id="1022" w:name="v3_ch_22"/>
      <w:r>
        <w:t>Capítulo 22 — La niña que volvió a medias</w:t>
      </w:r>
      <w:bookmarkEnd w:id="1022"/>
    </w:p>
    <w:p>
      <w:pPr>
        <w:pStyle w:val="Heading2"/>
        <w:keepNext/>
        <w:keepLines/>
      </w:pPr>
      <w:r>
        <w:t>22.1 — Huir antes de apagarse</w:t>
      </w:r>
    </w:p>
    <w:p>
      <w:pPr/>
      <w:r>
        <w:t>Rivet no recordó en qué momento exacto el suelo dejó de ser suelo.</w:t>
      </w:r>
    </w:p>
    <w:p>
      <w:pPr/>
      <w:r>
        <w:t>Tal vez había sido cuando arrancó a Candy del umbral blanco.</w:t>
      </w:r>
    </w:p>
    <w:p>
      <w:pPr/>
      <w:r>
        <w:t>Tal vez cuando el telón vivo del circo se cerró a sus espaldas con un estremecimiento que sonó como una garganta herida.</w:t>
      </w:r>
    </w:p>
    <w:p>
      <w:pPr/>
      <w:r>
        <w:t>O tal vez cuando comprendió que la niña sujeta contra su pecho por el arnés no pesaba lo suficiente.</w:t>
      </w:r>
      <w:r>
        <w:t xml:space="preserve"> </w:t>
      </w:r>
      <w:r>
        <w:t>No era una sensación poética.</w:t>
      </w:r>
      <w:r>
        <w:t xml:space="preserve"> </w:t>
      </w:r>
      <w:r>
        <w:t>Era una alarma.</w:t>
      </w:r>
      <w:r>
        <w:t xml:space="preserve"> </w:t>
      </w:r>
      <w:r>
        <w:t>Candy debía pesar más.</w:t>
      </w:r>
    </w:p>
    <w:p>
      <w:pPr/>
      <w:r>
        <w:t>Un cuerpo real, incluso el de una niña delgada, ofrecía resistencia. Tenía temperatura propia. Tenía centro. Tenía la obstinación silenciosa de la materia. Pero Candy no. Candy era una suma inestable de calor, temblor y ausencia. A ratos se volvía ligera como una prenda vacía. A ratos su peso volvía de golpe, como si algo dentro de ella recordara tarde cómo pertenecer al mundo.</w:t>
      </w:r>
    </w:p>
    <w:p>
      <w:pPr/>
      <w:r>
        <w:t>Rivet apretó la mandíbula y siguió corriendo.</w:t>
      </w:r>
    </w:p>
    <w:p>
      <w:pPr/>
      <w:r>
        <w:t>El brazo destruido seguía inmovilizado por la férula contra las costillas. No tenía sensibilidad ni movimiento. El arnés repartía el peso de Candy sobre el pecho y la espalda de Rivet; su única mano útil quedaba libre para cables, puertas y armas. Cada zancada, sin embargo, transmitía el tirón al anclaje roto del hombro.</w:t>
      </w:r>
    </w:p>
    <w:p>
      <w:pPr/>
      <w:r>
        <w:t>A sus espaldas, el Gran Circo del Eclipse no había colapsado del todo. Había sido herido, sí. Descosido. Agrietado. Pero seguía vivo. Los corredores de lona ennegrecida continuaban latiendo como entrañas escénicas. Los andamios gemían. Los rieles de focos encendidos a medias chisporroteaban sobre su cabeza como una constelación enferma. Cada paso que daba parecía reactivar un murmullo de tramoya rota, como si el propio circo se negara a aceptar que alguien hubiera salido de allí con algo que no debía perder.</w:t>
      </w:r>
    </w:p>
    <w:p>
      <w:pPr/>
      <w:r>
        <w:t>—No te me apagues —murmuró entre dientes, sin estar seguro de si le hablaba a Candy o a uno de sus aparatos.</w:t>
      </w:r>
    </w:p>
    <w:p>
      <w:pPr/>
      <w:r>
        <w:t>El monóculo, rajado en una esquina, seguía emitiendo lecturas inestables sobre el cuerpo de la niña.</w:t>
      </w:r>
    </w:p>
    <w:p>
      <w:pPr/>
      <w:r>
        <w:t>SUJETO: CANDY // HEXY</w:t>
      </w:r>
    </w:p>
    <w:p>
      <w:pPr/>
      <w:r>
        <w:t>ESTADO: INCOMPLETO</w:t>
      </w:r>
    </w:p>
    <w:p>
      <w:pPr/>
      <w:r>
        <w:t>MEMORIA: REESCRITURA EN CURSO</w:t>
      </w:r>
    </w:p>
    <w:p>
      <w:pPr/>
      <w:r>
        <w:t>RIESGO DE RUPTURA: ALTO</w:t>
      </w:r>
    </w:p>
    <w:p>
      <w:pPr/>
      <w:r>
        <w:t>La línea final desapareció entre estática.</w:t>
      </w:r>
      <w:r>
        <w:t xml:space="preserve"> </w:t>
      </w:r>
      <w:r>
        <w:t>Rivet giró por una pasarela lateral justo antes de que una viga de utilería, animada por hilos invisibles, cayera detrás de él con un estruendo seco. El camino se volvió más angosto. A la izquierda se abrían camerinos vacíos, maquillajes corridos sobre espejos agrietados, vestidos sin dueña colgando de perchas que se mecían solas. A la derecha, barrotes curvos encerraban jaulas suspendidas a distintas alturas.</w:t>
      </w:r>
      <w:r>
        <w:t xml:space="preserve"> </w:t>
      </w:r>
      <w:r>
        <w:t>No miró la primera.</w:t>
      </w:r>
      <w:r>
        <w:t xml:space="preserve"> </w:t>
      </w:r>
      <w:r>
        <w:t>Ni la segunda.</w:t>
      </w:r>
      <w:r>
        <w:t xml:space="preserve"> </w:t>
      </w:r>
      <w:r>
        <w:t>A la tercera sí.</w:t>
      </w:r>
    </w:p>
    <w:p>
      <w:pPr/>
      <w:r>
        <w:t>Dentro había dos muchachos de edad incierta, con los ojos abiertos y la sonrisa fija. Vestían ropas que no pertenecían ni a una época ni a una nación concreta: eran restos de sus sueños, ensamblados a la fuerza. Uno de ellos lo vio pasar y alzó apenas la cabeza, como si una parte muy pequeña de su conciencia hubiera logrado emerger.</w:t>
      </w:r>
    </w:p>
    <w:p>
      <w:pPr/>
      <w:r>
        <w:t>—Rivet… —susurró con una voz rota.</w:t>
      </w:r>
    </w:p>
    <w:p>
      <w:pPr/>
      <w:r>
        <w:t>Rivet no se detuvo.</w:t>
      </w:r>
      <w:r>
        <w:t xml:space="preserve"> </w:t>
      </w:r>
      <w:r>
        <w:t>No porque no quisiera.</w:t>
      </w:r>
      <w:r>
        <w:t xml:space="preserve"> </w:t>
      </w:r>
      <w:r>
        <w:t>Porque detenerse equivalía a morir allí.</w:t>
      </w:r>
    </w:p>
    <w:p>
      <w:pPr/>
      <w:r>
        <w:t>Siguió adelante, con el pecho lleno de una culpa vieja y siempre renovada.</w:t>
      </w:r>
    </w:p>
    <w:p>
      <w:pPr/>
      <w:r>
        <w:t>Un globo vigilante descendió a la distancia, inflándose y desinflándose con una respiración viscosa. Su rostro pintado, mitad alegre y mitad inexpresivo, giró lentamente sobre sí mismo. Luego comenzó a cantar. No con palabras completas, sino con esa nana quebrada que hacía ceder rodillas y voluntad.</w:t>
      </w:r>
    </w:p>
    <w:p>
      <w:pPr/>
      <w:r>
        <w:t>—Duerme… duerme… no pienses… duerme…</w:t>
      </w:r>
    </w:p>
    <w:p>
      <w:pPr/>
      <w:r>
        <w:t>Rivet activó un pequeño modulador junto a su cuello. La frecuencia del canto se volvió un zumbido más sordo, menos invasivo. Aun así sintió el tirón en la base de la nuca, el impulso brutal de bajar el ritmo, de rendirse, de dejar que el cuerpo encontrara reposo en mitad del desastre.</w:t>
      </w:r>
    </w:p>
    <w:p>
      <w:pPr/>
      <w:r>
        <w:t>Candy se agitó dentro del arnés, pegada al pecho de Rivet.</w:t>
      </w:r>
    </w:p>
    <w:p>
      <w:pPr/>
      <w:r>
        <w:t>No despertó, pero una risa breve le vibró en la garganta.</w:t>
      </w:r>
      <w:r>
        <w:t xml:space="preserve"> </w:t>
      </w:r>
      <w:r>
        <w:t>Una risa equivocada.</w:t>
      </w:r>
      <w:r>
        <w:t xml:space="preserve"> </w:t>
      </w:r>
      <w:r>
        <w:t>Rivet apretó el paso.</w:t>
      </w:r>
    </w:p>
    <w:p>
      <w:pPr/>
      <w:r>
        <w:t>El corredor desembocó en un tramo más extraño, menos circense, como si hubiera atravesado la piel del espectáculo y ahora corriera por lo que había detrás del decorado del mundo. Los telones dieron paso a muros de metal orgánico, membranas tensas, tuberías de luz apagada y cámaras de mantenimiento invadidas por raíces negras. Era una zona vieja de Veltheris, una de esas costuras internas del Filtro que casi nadie transitaba voluntariamente.</w:t>
      </w:r>
      <w:r>
        <w:t xml:space="preserve"> </w:t>
      </w:r>
      <w:r>
        <w:t>La Tramoya Hundida.</w:t>
      </w:r>
    </w:p>
    <w:p>
      <w:pPr/>
      <w:r>
        <w:t>El nombre le cruzó la mente con el peso de los mapas antiguos.</w:t>
      </w:r>
    </w:p>
    <w:p>
      <w:pPr/>
      <w:r>
        <w:t>Allí el aire cambiaba. Ya no olía a barniz, humo y caramelo viejo, sino a ozono, savia podrida y algo más difícil de nombrar: la fatiga misma del plano.</w:t>
      </w:r>
    </w:p>
    <w:p>
      <w:pPr/>
      <w:r>
        <w:t>Rivet bajó por una escalera de servicio torcida, saltó un tramo colapsado y aterrizó sobre una pasarela que vibró bajo sus botas. Más abajo, en la penumbra, vio a varios soñantes atrapados en una arboleda de raíces translúcidas. Algunos eran jóvenes. Otros, claramente adultos. Rostros cansados, aún vestidos con fragmentos de vida cotidiana: chaquetas, blusas de oficina, pantalones formales, zapatos escolares. Ninguno parecía comprender del todo lo que le sucedía. Sonreían con la mirada vacía, como si estuvieran viviendo una versión perfecta de algo que solo existía para ellos.</w:t>
      </w:r>
    </w:p>
    <w:p>
      <w:pPr/>
      <w:r>
        <w:t>Una mujer de cabello corto sostenía el aire como si meciera un bebé invisible.</w:t>
      </w:r>
    </w:p>
    <w:p>
      <w:pPr/>
      <w:r>
        <w:t>Un muchacho con uniforme deportivo levantaba la mano cada pocos segundos, saludando a una multitud que no estaba allí.</w:t>
      </w:r>
    </w:p>
    <w:p>
      <w:pPr/>
      <w:r>
        <w:t>Un hombre mayor lloraba en silencio mientras las raíces le trepaban por el cuello y le cerraban la boca con una delicadeza insoportable.</w:t>
      </w:r>
      <w:r>
        <w:t xml:space="preserve"> </w:t>
      </w:r>
      <w:r>
        <w:t>Rivet no miró demasiado tiempo.</w:t>
      </w:r>
      <w:r>
        <w:t xml:space="preserve"> </w:t>
      </w:r>
      <w:r>
        <w:t>Siguió.</w:t>
      </w:r>
    </w:p>
    <w:p>
      <w:pPr/>
      <w:r>
        <w:t>Más adelante encontró otra hilera de jaulas.</w:t>
      </w:r>
      <w:r>
        <w:t xml:space="preserve"> </w:t>
      </w:r>
      <w:r>
        <w:t>Esta vez no eran soñantes comunes.</w:t>
      </w:r>
      <w:r>
        <w:t xml:space="preserve"> </w:t>
      </w:r>
      <w:r>
        <w:t>Eran anomalías.</w:t>
      </w:r>
    </w:p>
    <w:p>
      <w:pPr/>
      <w:r>
        <w:t>Lo supo por los restos de lucidez aún encendidos en sus ojos, por los accesorios imposibles, por la manera en que algunos forcejeaban incluso medio dormidos. Uno tenía alas hechas de páginas arrancadas. Otra llevaba una armadura de vidrio y espinas. Un tercero había sido reducido a una especie de estatua de sal con grietas luminosas en el pecho.</w:t>
      </w:r>
    </w:p>
    <w:p>
      <w:pPr/>
      <w:r>
        <w:t>Y entre ellos, sí, estaban las otras. Las «Hexys». No la Hexy de Candy. Las otras.</w:t>
      </w:r>
    </w:p>
    <w:p>
      <w:pPr/>
      <w:r>
        <w:t>Tres muchachas con sombreros azules de estrella amarilla y uniformes de marinera, demasiado alegres, demasiado limpias, demasiado fabricadas. Una sostenía contra el pecho una lata imaginaria. Otra repetía con voz quebrada una frase promocional que Rivet no entendió. La tercera agitaba la mano hacia un público invisible, con la sonrisa mecánica de quien lleva demasiado tiempo representando algo que ya la vació por dentro.</w:t>
      </w:r>
      <w:r>
        <w:t xml:space="preserve"> </w:t>
      </w:r>
      <w:r>
        <w:t>Rivet solo les dedicó un segundo.</w:t>
      </w:r>
      <w:r>
        <w:t xml:space="preserve"> </w:t>
      </w:r>
      <w:r>
        <w:t>Lo suficiente para entender el patrón.</w:t>
      </w:r>
    </w:p>
    <w:p>
      <w:pPr/>
      <w:r>
        <w:t>No sabía qué era esa imagen repetida ni de qué lugar del mundo real provenía, pero había demasiadas. Demasiadas estrellas falsas. Demasiadas niñas convertidas en envase, canto y consigna.</w:t>
      </w:r>
      <w:r>
        <w:t xml:space="preserve"> </w:t>
      </w:r>
      <w:r>
        <w:t>Miró a Candy.</w:t>
      </w:r>
    </w:p>
    <w:p>
      <w:pPr/>
      <w:r>
        <w:t>Su sombrero oscuro colgaba torcido, como si incluso dormida se resistiera a parecerse del todo a aquellas copias.</w:t>
      </w:r>
    </w:p>
    <w:p>
      <w:pPr/>
      <w:r>
        <w:t>—No… —murmuró Rivet, casi sin darse cuenta—. Tú no eres eso.</w:t>
      </w:r>
    </w:p>
    <w:p>
      <w:pPr/>
      <w:r>
        <w:t>Un ruido de carrera estalló adelante.</w:t>
      </w:r>
      <w:r>
        <w:t xml:space="preserve"> </w:t>
      </w:r>
      <w:r>
        <w:t>Un chico libre, o casi libre, cruzó la siguiente galería a toda velocidad. Llevaba el brazo derecho cubierto de escamas de espejo y el rostro lleno de pánico lúcido. Miró una vez hacia atrás y luego hacia Rivet, como si ambos compartieran la misma certeza atroz.</w:t>
      </w:r>
    </w:p>
    <w:p>
      <w:pPr/>
      <w:r>
        <w:t>—¡No te detengas! —gritó el muchacho.</w:t>
      </w:r>
    </w:p>
    <w:p>
      <w:pPr/>
      <w:r>
        <w:t>No llegó más lejos.</w:t>
      </w:r>
      <w:r>
        <w:t xml:space="preserve"> </w:t>
      </w:r>
      <w:r>
        <w:t>El piso se abrió bajo él en una red de raíces que brotó con violencia. El muchacho logró dar un salto, se sostuvo de un pasamanos, pero un árbol de metal y carne, fundido al muro, reventó desde su tronco una docena de zarcillos. Lo atraparon por la cintura, el tobillo, el cuello.</w:t>
      </w:r>
    </w:p>
    <w:p>
      <w:pPr/>
      <w:r>
        <w:t>—¡No! ¡No, no, no, estoy despierto! ¡Estoy despierto!</w:t>
      </w:r>
    </w:p>
    <w:p>
      <w:pPr/>
      <w:r>
        <w:t>Rivet siguió corriendo.</w:t>
      </w:r>
      <w:r>
        <w:t xml:space="preserve"> </w:t>
      </w:r>
      <w:r>
        <w:t>No lo hizo por cobardía.</w:t>
      </w:r>
    </w:p>
    <w:p>
      <w:pPr/>
      <w:r>
        <w:t>Lo hizo porque si se detenía, Candy y él se unirían a la misma escena.</w:t>
      </w:r>
    </w:p>
    <w:p>
      <w:pPr/>
      <w:r>
        <w:t>Detrás, el grito se volvió un sollozo. Luego una canción muy suave. Luego nada.</w:t>
      </w:r>
    </w:p>
    <w:p>
      <w:pPr/>
      <w:r>
        <w:t>Más arriba, los globos vigilantes comenzaron a reunirse. Sus siluetas redondas cruzaban las claraboyas rotas como lunas domésticas. Desde algún punto lejano del frente, el ejército circense se reorganizaba. No del todo, no con la misma precisión de antes, pero seguía existiendo. No había sido destruido. Solo herido en su coordinación. Lo suficiente para abrir huecos. No lo suficiente para cantar victoria.</w:t>
      </w:r>
    </w:p>
    <w:p>
      <w:pPr/>
      <w:r>
        <w:t>Y el flanco rojo seguía sin rugir.</w:t>
      </w:r>
    </w:p>
    <w:p>
      <w:pPr/>
      <w:r>
        <w:t>Rivet no necesitó mirar un mapa para entenderlo.</w:t>
      </w:r>
      <w:r>
        <w:t xml:space="preserve"> </w:t>
      </w:r>
      <w:r>
        <w:t>El Agresivo estaba vivo.</w:t>
      </w:r>
      <w:r>
        <w:t xml:space="preserve"> </w:t>
      </w:r>
      <w:r>
        <w:t>Pero no libre.</w:t>
      </w:r>
    </w:p>
    <w:p>
      <w:pPr/>
      <w:r>
        <w:t>Después de lo ocurrido con Candy, el Serio no volvería a soltarlo sin correa.</w:t>
      </w:r>
    </w:p>
    <w:p>
      <w:pPr/>
      <w:r>
        <w:t>Ese pensamiento le duró apenas unos segundos. El siguiente paso le arrancó un espasmo en la pierna izquierda. El dolor le recorrió la cadera. Uno de sus estabilizadores laterales falló, soltando una chispa.</w:t>
      </w:r>
    </w:p>
    <w:p>
      <w:pPr/>
      <w:r>
        <w:t>—Perfecto —masculló.</w:t>
      </w:r>
    </w:p>
    <w:p>
      <w:pPr/>
      <w:r>
        <w:t>La salida apareció al fondo: una compuerta semicircular oculta detrás de tuberías. Rivet apoyó la espalda contra el muro para que el arnés sostuviera a Candy, arrancó la placa de seguridad con la mano viva y sujetó la palanca entre la rodilla y la bota. El sello cedió después de tres intentos; el tercero le abrió otra vez la herida del hombro.</w:t>
      </w:r>
    </w:p>
    <w:p>
      <w:pPr/>
      <w:r>
        <w:t>Más allá, un túnel ciego descendía hacia las Costuras del Filtro y al refugio que Rivet llamaba Nudo Ciego.</w:t>
      </w:r>
    </w:p>
    <w:p>
      <w:pPr/>
      <w:r>
        <w:t>Cruzó sin desatar a Candy. La compuerta se cerró detrás de ambos justo cuando el primer globo vigilante asomó por la galería.</w:t>
      </w:r>
    </w:p>
    <w:p>
      <w:pPr/>
      <w:r>
        <w:t>Y, por primera vez desde el umbral blanco, hubo un silencio relativo.</w:t>
      </w:r>
    </w:p>
    <w:p>
      <w:pPr/>
      <w:r>
        <w:t>Solo entonces Rivet se permitió respirar.</w:t>
      </w:r>
    </w:p>
    <w:p>
      <w:pPr/>
      <w:r>
        <w:t>Solo entonces entendió que aún no habían escapado de nada.</w:t>
      </w:r>
    </w:p>
    <w:p>
      <w:pPr>
        <w:pStyle w:val="Heading2"/>
        <w:keepNext/>
        <w:keepLines/>
      </w:pPr>
      <w:r>
        <w:t>22.2 — El refugio sin mapa</w:t>
      </w:r>
    </w:p>
    <w:p>
      <w:pPr/>
      <w:r>
        <w:t>El refugio no figuraba en los mapas activos de Veltheris.</w:t>
      </w:r>
      <w:r>
        <w:t xml:space="preserve"> </w:t>
      </w:r>
      <w:r>
        <w:t>Ni debía.</w:t>
      </w:r>
    </w:p>
    <w:p>
      <w:pPr/>
      <w:r>
        <w:t>Rivet lo había encontrado hacía mucho, cuando aún exploraba nodos viejos del sistema y aprendía a distinguir entre una trampa y un margen muerto. Era una cámara de purificación abandonada, parte de un circuito antiguo del Filtro Cósmico, hundida entre conductos colapsados y corredores ciegos. Antes, tal vez, había servido para drenar caos residual y reconducirlo hacia regiones sanas. Ahora era una caja vacía, medio oxidada, medio viva, olvidada lo bastante bien como para no llamar la atención inmediata del circo.</w:t>
      </w:r>
      <w:r>
        <w:t xml:space="preserve"> </w:t>
      </w:r>
      <w:r>
        <w:t>El Nudo Ciego.</w:t>
      </w:r>
      <w:r>
        <w:t xml:space="preserve"> </w:t>
      </w:r>
      <w:r>
        <w:t>Así la había bautizado.</w:t>
      </w:r>
    </w:p>
    <w:p>
      <w:pPr/>
      <w:r>
        <w:t>Nada en él era seguro de verdad. Pero era difícil de rastrear, y en Veltheris eso a veces era mejor que cualquier muralla.</w:t>
      </w:r>
    </w:p>
    <w:p>
      <w:pPr/>
      <w:r>
        <w:t>Rivet dejó a Candy sobre una plataforma de mantenimiento recubierta con mantas térmicas, cables desconectados y restos de material aislante. La niña no reaccionó. Sus manos colgaban a ambos lados del cuerpo con una laxitud que no tranquilizaba. A ratos el borde de su silueta temblaba apenas, como si el aire no terminara de decidir dónde acababa ella y dónde empezaba el mundo.</w:t>
      </w:r>
      <w:r>
        <w:t xml:space="preserve"> </w:t>
      </w:r>
      <w:r>
        <w:t>Rivet activó la barrera perimetral.</w:t>
      </w:r>
    </w:p>
    <w:p>
      <w:pPr/>
      <w:r>
        <w:t>Tres nodos improvisados, unidos por alambre de conducción, vidrio de eco y una batería defectuosa, se encendieron con una luz azul opaca. Luego instaló un amortiguador de frecuencia junto a la compuerta y un pequeño inhibidor acústico para entorpecer el canto de los globos si alguno se acercaba demasiado.</w:t>
      </w:r>
      <w:r>
        <w:t xml:space="preserve"> </w:t>
      </w:r>
      <w:r>
        <w:t>Todo aquello lo hizo de memoria.</w:t>
      </w:r>
      <w:r>
        <w:t xml:space="preserve"> </w:t>
      </w:r>
      <w:r>
        <w:t>Con las manos sucias.</w:t>
      </w:r>
      <w:r>
        <w:t xml:space="preserve"> </w:t>
      </w:r>
      <w:r>
        <w:t>Con la pierna fallando.</w:t>
      </w:r>
      <w:r>
        <w:t xml:space="preserve"> </w:t>
      </w:r>
      <w:r>
        <w:t>Con la mitad del equipo reventado.</w:t>
      </w:r>
    </w:p>
    <w:p>
      <w:pPr/>
      <w:r>
        <w:t>Antes de acercarse, Rivet revisó el hombro. La reserva había cerrado la fuga de energía, nada más. No había piezas de repuesto, articulación ni circuito que salvar. Desconectó la alimentación de la extremidad y dejó la férula puesta: reparar el brazo requeriría tiempo, materiales y una estabilidad que no existía durante aquella guerra. Después examinó a Candy en silencio.</w:t>
      </w:r>
    </w:p>
    <w:p>
      <w:pPr/>
      <w:r>
        <w:t>El sombrero oscuro seguía en su cabeza, torcido hacia atrás. El lazo fucsia se movía muy despacio, como si aún respondiera a una brisa que no existía dentro del refugio. Su cabello rosado parecía perder saturación por instantes, acercándose a un tono más apagado, casi castaño, antes de volver a encenderse desde dentro. Sus párpados temblaban. Una de sus medias rayadas tenía un desgarro a la altura de la rodilla. En la comisura de los labios había una línea blanca reseca, fina como una grieta de yeso.</w:t>
      </w:r>
      <w:r>
        <w:t xml:space="preserve"> </w:t>
      </w:r>
      <w:r>
        <w:t>Rivet acercó el monóculo.</w:t>
      </w:r>
    </w:p>
    <w:p>
      <w:pPr/>
      <w:r>
        <w:t>La lectura tardó más de lo normal y se fracturó varias veces antes de estabilizarse a medias.</w:t>
      </w:r>
    </w:p>
    <w:p>
      <w:pPr/>
      <w:r>
        <w:t>INTEGRIDAD CORPORAL: VARIABLE</w:t>
      </w:r>
    </w:p>
    <w:p>
      <w:pPr/>
      <w:r>
        <w:t>TEMPERATURA: INCONSISTENTE</w:t>
      </w:r>
    </w:p>
    <w:p>
      <w:pPr/>
      <w:r>
        <w:t>RITMO DE FRECUENCIA: DOBLE PATRÓN DETECTADO</w:t>
      </w:r>
    </w:p>
    <w:p>
      <w:pPr/>
      <w:r>
        <w:t>REESCRITURA MEMÉTICA: EN CURSO</w:t>
      </w:r>
    </w:p>
    <w:p>
      <w:pPr/>
      <w:r>
        <w:t>RESIDUO UMBRAL: PRESENTE</w:t>
      </w:r>
    </w:p>
    <w:p>
      <w:pPr/>
      <w:r>
        <w:t>Rivet maldijo en voz baja.</w:t>
      </w:r>
      <w:r>
        <w:t xml:space="preserve"> </w:t>
      </w:r>
      <w:r>
        <w:t>Sabía reparar armaduras blandas, cerrar fisuras de presión, purgar nódulos de caos local, reconfigurar un motor de desplazamiento o drenar veneno de raíz si tenía las herramientas adecuadas.</w:t>
      </w:r>
      <w:r>
        <w:t xml:space="preserve"> </w:t>
      </w:r>
      <w:r>
        <w:t>Pero aquello no era una máquina.</w:t>
      </w:r>
      <w:r>
        <w:t xml:space="preserve"> </w:t>
      </w:r>
      <w:r>
        <w:t>Tampoco una herida ordinaria.</w:t>
      </w:r>
    </w:p>
    <w:p>
      <w:pPr/>
      <w:r>
        <w:t>Candy había sido usada como umbral. Como interfaz. Como puerta.</w:t>
      </w:r>
      <w:r>
        <w:t xml:space="preserve"> </w:t>
      </w:r>
      <w:r>
        <w:t>La habían hecho abrirse.</w:t>
      </w:r>
    </w:p>
    <w:p>
      <w:pPr/>
      <w:r>
        <w:t>¿Y cómo demonios se «reparaba» a una persona después de algo así?</w:t>
      </w:r>
    </w:p>
    <w:p>
      <w:pPr/>
      <w:r>
        <w:t>Apoyó el monóculo un instante sobre su propia frente y cerró los ojos. El dolor le latía detrás del ojo derecho y en la articulación de la cadera. Todo el cuerpo le pedía detenerse. Dormir. Perderse durante unas horas.</w:t>
      </w:r>
      <w:r>
        <w:t xml:space="preserve"> </w:t>
      </w:r>
      <w:r>
        <w:t>No podía.</w:t>
      </w:r>
      <w:r>
        <w:t xml:space="preserve"> </w:t>
      </w:r>
      <w:r>
        <w:t>Volvió al trabajo.</w:t>
      </w:r>
    </w:p>
    <w:p>
      <w:pPr/>
      <w:r>
        <w:t>De una caja lateral sacó dos discos estabilizadores y los fijó a cada lado de la plataforma. Luego conectó un hilo de lectura al pecho de Candy, otro a la muñeca y uno más, con duda visible, al sombrero. Las luces no reaccionaron igual entre sí. El cuerpo devolvía un patrón. El sombrero, otro. Y de vez en cuando ambos se superponían, generando un pulso breve que hacía vibrar la estructura completa del refugio.</w:t>
      </w:r>
      <w:r>
        <w:t xml:space="preserve"> </w:t>
      </w:r>
      <w:r>
        <w:t>Rivet retiró la mano de golpe.</w:t>
      </w:r>
    </w:p>
    <w:p>
      <w:pPr/>
      <w:r>
        <w:t>—No… no me gusta nada eso.</w:t>
      </w:r>
    </w:p>
    <w:p>
      <w:pPr/>
      <w:r>
        <w:t>Candy emitió un sonido muy pequeño.</w:t>
      </w:r>
      <w:r>
        <w:t xml:space="preserve"> </w:t>
      </w:r>
      <w:r>
        <w:t>No fue una palabra.</w:t>
      </w:r>
    </w:p>
    <w:p>
      <w:pPr/>
      <w:r>
        <w:t>Fue más bien la sombra de un aplauso lejano filtrándose por una garganta dormida.</w:t>
      </w:r>
    </w:p>
    <w:p>
      <w:pPr/>
      <w:r>
        <w:t>Rivet la observó con el ceño fruncido.</w:t>
      </w:r>
    </w:p>
    <w:p>
      <w:pPr/>
      <w:r>
        <w:t>—No pienso llevarte a la Zona Pura así —dijo, como si necesitara oírlo en voz alta—. Si entras en ese estado, revientas la barrera desde dentro. O peor, la abres.</w:t>
      </w:r>
    </w:p>
    <w:p>
      <w:pPr/>
      <w:r>
        <w:t>La niña no respondió.</w:t>
      </w:r>
      <w:r>
        <w:t xml:space="preserve"> </w:t>
      </w:r>
      <w:r>
        <w:t>Él siguió hablando, aunque no esperaba diálogo.</w:t>
      </w:r>
    </w:p>
    <w:p>
      <w:pPr/>
      <w:r>
        <w:t>—Así que, por ahora, solo tienes esto. Un cuarto podrido, tres nodos rotos y a mí.</w:t>
      </w:r>
    </w:p>
    <w:p>
      <w:pPr/>
      <w:r>
        <w:t>Se pasó una mano por el rostro.</w:t>
      </w:r>
    </w:p>
    <w:p>
      <w:pPr/>
      <w:r>
        <w:t>—Y sinceramente, pequeña, hoy no soy suficiente para nadie.</w:t>
      </w:r>
    </w:p>
    <w:p>
      <w:pPr/>
      <w:r>
        <w:t>Se dejó caer en el suelo, apoyando la espalda contra un panel viejo. Desde allí observó a Candy mientras las máquinas improvisadas zumbaban a su alrededor. Había algo indecente en verla inmóvil después de todo lo que acababan de atravesar. Parecía demasiado quieta para seguir siendo peligrosa. Y sin embargo todo en el refugio le recordaba lo contrario: los sensores, los picos de lectura, las vibraciones irregulares del aire.</w:t>
      </w:r>
    </w:p>
    <w:p>
      <w:pPr/>
      <w:r>
        <w:t>De pronto, una línea blanca corrió por el dorso de la mano de Candy.</w:t>
      </w:r>
      <w:r>
        <w:t xml:space="preserve"> </w:t>
      </w:r>
      <w:r>
        <w:t>Rivet se incorporó al instante.</w:t>
      </w:r>
      <w:r>
        <w:t xml:space="preserve"> </w:t>
      </w:r>
      <w:r>
        <w:t>No era luz normal.</w:t>
      </w:r>
      <w:r>
        <w:t xml:space="preserve"> </w:t>
      </w:r>
      <w:r>
        <w:t>Era el mismo blanco del umbral.</w:t>
      </w:r>
    </w:p>
    <w:p>
      <w:pPr/>
      <w:r>
        <w:t>Apenas duró un segundo antes de reabsorberse bajo la piel.</w:t>
      </w:r>
      <w:r>
        <w:t xml:space="preserve"> </w:t>
      </w:r>
      <w:r>
        <w:t>El monóculo lanzó una advertencia breve.</w:t>
      </w:r>
    </w:p>
    <w:p>
      <w:pPr/>
      <w:r>
        <w:t>CONTENCIÓN PARCIAL FALLIDA</w:t>
      </w:r>
    </w:p>
    <w:p>
      <w:pPr/>
      <w:r>
        <w:t>Rivet reajustó los discos estabilizadores, bajó la ganancia del circuito y cambió la polaridad del amortiguador central. El zumbido descendió. Las luces del techo dejaron de parpadear con tanta violencia.</w:t>
      </w:r>
    </w:p>
    <w:p>
      <w:pPr/>
      <w:r>
        <w:t>Aun así, el miedo ya estaba allí.</w:t>
      </w:r>
    </w:p>
    <w:p>
      <w:pPr/>
      <w:r>
        <w:t>No el miedo simple a que Candy muriera.</w:t>
      </w:r>
      <w:r>
        <w:t xml:space="preserve"> </w:t>
      </w:r>
      <w:r>
        <w:t>El otro.</w:t>
      </w:r>
    </w:p>
    <w:p>
      <w:pPr/>
      <w:r>
        <w:t>El miedo a que despertara trayéndose algo consigo.</w:t>
      </w:r>
    </w:p>
    <w:p>
      <w:pPr/>
      <w:r>
        <w:t>Rivet se quedó mirándola largo rato, hasta que entendió la verdad más miserable de todas:</w:t>
      </w:r>
      <w:r>
        <w:t xml:space="preserve"> </w:t>
      </w:r>
      <w:r>
        <w:t>podía ganarles tiempo,</w:t>
      </w:r>
    </w:p>
    <w:p>
      <w:pPr/>
      <w:r>
        <w:t>podía construir una pausa,</w:t>
      </w:r>
    </w:p>
    <w:p>
      <w:pPr/>
      <w:r>
        <w:t>podía frenar síntomas,</w:t>
      </w:r>
    </w:p>
    <w:p>
      <w:pPr/>
      <w:r>
        <w:t>pero no sabía cómo devolverle a Candy lo que el circo le había arrancado.</w:t>
      </w:r>
    </w:p>
    <w:p>
      <w:pPr>
        <w:pStyle w:val="Heading2"/>
        <w:keepNext/>
        <w:keepLines/>
      </w:pPr>
      <w:r>
        <w:t>22.3 — Candy abre los ojos, Hexy no duerme</w:t>
      </w:r>
    </w:p>
    <w:p>
      <w:pPr/>
      <w:r>
        <w:t>No despertó de una vez.</w:t>
      </w:r>
      <w:r>
        <w:t xml:space="preserve"> </w:t>
      </w:r>
      <w:r>
        <w:t>Primero movió los dedos de la mano izquierda, apenas un temblor.</w:t>
      </w:r>
      <w:r>
        <w:t xml:space="preserve"> </w:t>
      </w:r>
      <w:r>
        <w:t>Después, la boca.</w:t>
      </w:r>
      <w:r>
        <w:t xml:space="preserve"> </w:t>
      </w:r>
      <w:r>
        <w:t>Luego los párpados.</w:t>
      </w:r>
    </w:p>
    <w:p>
      <w:pPr/>
      <w:r>
        <w:t>Rivet ya estaba de pie cuando los ojos de Candy se abrieron.</w:t>
      </w:r>
      <w:r>
        <w:t xml:space="preserve"> </w:t>
      </w:r>
      <w:r>
        <w:t>No eran los ojos equivocados.</w:t>
      </w:r>
    </w:p>
    <w:p>
      <w:pPr/>
      <w:r>
        <w:t>Eso fue lo primero que le alivió y lo primero que lo inquietó a la vez.</w:t>
      </w:r>
    </w:p>
    <w:p>
      <w:pPr/>
      <w:r>
        <w:t>Seguían siendo suyos, pero demasiado brillantes. Como si detrás del color habitual existiera otra fuente de luz empujando desde adentro.</w:t>
      </w:r>
    </w:p>
    <w:p>
      <w:pPr/>
      <w:r>
        <w:t>Candy no habló de inmediato. Miró el techo, después la pared curva del refugio y por último a Rivet, sin reconocerlo del todo.</w:t>
      </w:r>
    </w:p>
    <w:p>
      <w:pPr/>
      <w:r>
        <w:t>—¿Se acabó? —preguntó con voz muy baja.</w:t>
      </w:r>
    </w:p>
    <w:p>
      <w:pPr/>
      <w:r>
        <w:t>—Depende de qué llames «acabó».</w:t>
      </w:r>
    </w:p>
    <w:p>
      <w:pPr/>
      <w:r>
        <w:t>Parpadeó. Frunció un poco el ceño.</w:t>
      </w:r>
      <w:r>
        <w:t xml:space="preserve"> </w:t>
      </w:r>
      <w:r>
        <w:t>Por un instante pareció solo una niña agotada, recién devuelta a la conciencia después de una pesadilla demasiado larga.</w:t>
      </w:r>
    </w:p>
    <w:p>
      <w:pPr/>
      <w:r>
        <w:t>—¿Dónde…?</w:t>
      </w:r>
    </w:p>
    <w:p>
      <w:pPr/>
      <w:r>
        <w:t>—A salvo, por ahora.</w:t>
      </w:r>
    </w:p>
    <w:p>
      <w:pPr/>
      <w:r>
        <w:t>La respuesta no la tranquilizó. Pero tampoco la alteró como él esperaba. Solo volvió la cabeza hacia un lado, escuchando algo que no estaba allí.</w:t>
      </w:r>
    </w:p>
    <w:p>
      <w:pPr/>
      <w:r>
        <w:t>—No… —susurró—. Todavía no. Falta la entrada.</w:t>
      </w:r>
    </w:p>
    <w:p>
      <w:pPr/>
      <w:r>
        <w:t>Rivet sintió un escalofrío.</w:t>
      </w:r>
    </w:p>
    <w:p>
      <w:pPr/>
      <w:r>
        <w:t>—Candy.</w:t>
      </w:r>
    </w:p>
    <w:p>
      <w:pPr/>
      <w:r>
        <w:t>Ella giró hacia él otra vez.</w:t>
      </w:r>
    </w:p>
    <w:p>
      <w:pPr/>
      <w:r>
        <w:t>—¿Eh?</w:t>
      </w:r>
    </w:p>
    <w:p>
      <w:pPr/>
      <w:r>
        <w:t>—Dime tu nombre.</w:t>
      </w:r>
    </w:p>
    <w:p>
      <w:pPr/>
      <w:r>
        <w:t>Lo pensó.</w:t>
      </w:r>
      <w:r>
        <w:t xml:space="preserve"> </w:t>
      </w:r>
      <w:r>
        <w:t>Demasiado.</w:t>
      </w:r>
    </w:p>
    <w:p>
      <w:pPr/>
      <w:r>
        <w:t>—Candy.</w:t>
      </w:r>
    </w:p>
    <w:p>
      <w:pPr/>
      <w:r>
        <w:t>Pausa.</w:t>
      </w:r>
      <w:r>
        <w:t xml:space="preserve"> </w:t>
      </w:r>
      <w:r>
        <w:t>Una sonrisa breve.</w:t>
      </w:r>
    </w:p>
    <w:p>
      <w:pPr/>
      <w:r>
        <w:t>—…Hex.</w:t>
      </w:r>
    </w:p>
    <w:p>
      <w:pPr/>
      <w:r>
        <w:t>La sonrisa se quedó un segundo de más.</w:t>
      </w:r>
    </w:p>
    <w:p>
      <w:pPr/>
      <w:r>
        <w:t>No era una sonrisa monstruosa. Ni cruel. Eso habría sido más fácil. Era peor precisamente porque seguía pareciendo suya. Solo que aparecía en el momento equivocado, con un brillo de expectativa teatral que no pertenecía a la situación.</w:t>
      </w:r>
    </w:p>
    <w:p>
      <w:pPr/>
      <w:r>
        <w:t>—No hagas esa cara —dijo de pronto, mirando algo por encima del hombro de Rivet—. El público se pone nervioso si los técnicos tiemblan.</w:t>
      </w:r>
    </w:p>
    <w:p>
      <w:pPr/>
      <w:r>
        <w:t>Rivet no se movió.</w:t>
      </w:r>
    </w:p>
    <w:p>
      <w:pPr/>
      <w:r>
        <w:t>—Aquí no hay público.</w:t>
      </w:r>
    </w:p>
    <w:p>
      <w:pPr/>
      <w:r>
        <w:t>Candy rió suavemente.</w:t>
      </w:r>
    </w:p>
    <w:p>
      <w:pPr/>
      <w:r>
        <w:t>—Sí hay.</w:t>
      </w:r>
    </w:p>
    <w:p>
      <w:pPr/>
      <w:r>
        <w:t>Alzó apenas una mano, como si saludara a alguien detrás del panel.</w:t>
      </w:r>
    </w:p>
    <w:p>
      <w:pPr/>
      <w:r>
        <w:t>Luego su expresión cambió. La frente se le contrajo, desconcertada.</w:t>
      </w:r>
    </w:p>
    <w:p>
      <w:pPr/>
      <w:r>
        <w:t>—No… espera…</w:t>
      </w:r>
    </w:p>
    <w:p>
      <w:pPr/>
      <w:r>
        <w:t>Se llevó los dedos a la sien.</w:t>
      </w:r>
    </w:p>
    <w:p>
      <w:pPr/>
      <w:r>
        <w:t>—No puedo oírlos bien.</w:t>
      </w:r>
    </w:p>
    <w:p>
      <w:pPr/>
      <w:r>
        <w:t>Su respiración se aceleró.</w:t>
      </w:r>
    </w:p>
    <w:p>
      <w:pPr/>
      <w:r>
        <w:t>—¿Dónde están las luces?</w:t>
      </w:r>
    </w:p>
    <w:p>
      <w:pPr/>
      <w:r>
        <w:t>Rivet dio un paso adelante, cauteloso.</w:t>
      </w:r>
    </w:p>
    <w:p>
      <w:pPr/>
      <w:r>
        <w:t>—Candy. Mírame.</w:t>
      </w:r>
    </w:p>
    <w:p>
      <w:pPr/>
      <w:r>
        <w:t>Ella obedeció. Sus ojos tardaron un segundo en enfocarlo.</w:t>
      </w:r>
    </w:p>
    <w:p>
      <w:pPr/>
      <w:r>
        <w:t>—Rivet —dijo, y esta vez sí hubo reconocimiento real—. Tú… me sacaste.</w:t>
      </w:r>
    </w:p>
    <w:p>
      <w:pPr/>
      <w:r>
        <w:t>—Sí.</w:t>
      </w:r>
    </w:p>
    <w:p>
      <w:pPr/>
      <w:r>
        <w:t>Las comisuras de su boca temblaron. Durante un instante, Rivet creyó que iba a llorar.</w:t>
      </w:r>
    </w:p>
    <w:p>
      <w:pPr/>
      <w:r>
        <w:t>En lugar de eso, Candy comenzó a tararear una melodía muy suave.</w:t>
      </w:r>
    </w:p>
    <w:p>
      <w:pPr/>
      <w:r>
        <w:t>No una canción completa. Apenas una secuencia de notas, dulces y pegajosas, con algo de jingle imposible de arrancar de la cabeza. El mismo tipo de contagio emocional que él ya había visto en demasiados soñantes convertidos en ídolos de sí mismos.</w:t>
      </w:r>
    </w:p>
    <w:p>
      <w:pPr/>
      <w:r>
        <w:t>—Candy —repitió con más firmeza.</w:t>
      </w:r>
    </w:p>
    <w:p>
      <w:pPr/>
      <w:r>
        <w:t>Ella dejó de tararear.</w:t>
      </w:r>
    </w:p>
    <w:p>
      <w:pPr/>
      <w:r>
        <w:t>—Perdón —dijo, como una niña descubierta haciendo algo indebido.</w:t>
      </w:r>
    </w:p>
    <w:p>
      <w:pPr/>
      <w:r>
        <w:t>Después miró su propia mano y la apartó del cuerpo con un gesto repentino de rechazo.</w:t>
      </w:r>
    </w:p>
    <w:p>
      <w:pPr/>
      <w:r>
        <w:t>—No se siente bien.</w:t>
      </w:r>
    </w:p>
    <w:p>
      <w:pPr/>
      <w:r>
        <w:t>Rivet lo supo antes de preguntar.</w:t>
      </w:r>
    </w:p>
    <w:p>
      <w:pPr/>
      <w:r>
        <w:t>—¿Qué no se siente bien?</w:t>
      </w:r>
    </w:p>
    <w:p>
      <w:pPr/>
      <w:r>
        <w:t>—Yo.</w:t>
      </w:r>
    </w:p>
    <w:p>
      <w:pPr/>
      <w:r>
        <w:t>El refugio quedó inmóvil alrededor de esa frase.</w:t>
      </w:r>
    </w:p>
    <w:p>
      <w:pPr/>
      <w:r>
        <w:t>Candy se incorporó un poco, pero al hacerlo tuvo un mareo tan fuerte que debió apoyarse de nuevo en la plataforma. La varita, que Rivet había dejado a un lado, vibró sola y proyectó una pequeña chispa de luz en forma de estrella. Candy la miró con mezcla de cariño, desconfianza y vergüenza.</w:t>
      </w:r>
    </w:p>
    <w:p>
      <w:pPr/>
      <w:r>
        <w:t>—No quiero cantar —murmuró—. Pero algo… algo sigue esperando que lo haga.</w:t>
      </w:r>
    </w:p>
    <w:p>
      <w:pPr/>
      <w:r>
        <w:t>Rivet no respondió enseguida.</w:t>
      </w:r>
      <w:r>
        <w:t xml:space="preserve"> </w:t>
      </w:r>
      <w:r>
        <w:t>Ella siguió hablando, ahora más rápido, como si temiera perder las palabras.</w:t>
      </w:r>
    </w:p>
    <w:p>
      <w:pPr/>
      <w:r>
        <w:t>—Hay música, aunque no debería haberla. A veces está lejos. A veces aquí. —Tragó saliva—. A veces no sé si ellos quieren que cante o si quiero cantar yo.</w:t>
      </w:r>
    </w:p>
    <w:p>
      <w:pPr/>
      <w:r>
        <w:t>Eso sí le heló la espalda.</w:t>
      </w:r>
    </w:p>
    <w:p>
      <w:pPr/>
      <w:r>
        <w:t>—¿Quiénes son «ellos»?</w:t>
      </w:r>
    </w:p>
    <w:p>
      <w:pPr/>
      <w:r>
        <w:t>Candy cerró los ojos con fuerza.</w:t>
      </w:r>
    </w:p>
    <w:p>
      <w:pPr/>
      <w:r>
        <w:t>—No sé.</w:t>
      </w:r>
    </w:p>
    <w:p>
      <w:pPr/>
      <w:r>
        <w:t>Silencio.</w:t>
      </w:r>
      <w:r>
        <w:t xml:space="preserve"> </w:t>
      </w:r>
      <w:r>
        <w:t>Cuando volvió a abrirlos, el gesto era distinto. Más abierto. Más brillante.</w:t>
      </w:r>
    </w:p>
    <w:p>
      <w:pPr/>
      <w:r>
        <w:t>—¡Pero si lo hacemos bien, puede salir hermoso! —exclamó de pronto, con un entusiasmo que no correspondía al momento.</w:t>
      </w:r>
    </w:p>
    <w:p>
      <w:pPr/>
      <w:r>
        <w:t>Rivet dio un paso atrás sin querer.</w:t>
      </w:r>
    </w:p>
    <w:p>
      <w:pPr/>
      <w:r>
        <w:t>Candy se quedó congelada, notando su reacción.</w:t>
      </w:r>
    </w:p>
    <w:p>
      <w:pPr/>
      <w:r>
        <w:t>Y entonces ocurrió lo peor: se avergonzó.</w:t>
      </w:r>
    </w:p>
    <w:p>
      <w:pPr/>
      <w:r>
        <w:t>Bajó la mirada. El brillo se apagó un poco.</w:t>
      </w:r>
    </w:p>
    <w:p>
      <w:pPr/>
      <w:r>
        <w:t>—Yo no quería decirlo así.</w:t>
      </w:r>
    </w:p>
    <w:p>
      <w:pPr/>
      <w:r>
        <w:t>—Lo sé.</w:t>
      </w:r>
    </w:p>
    <w:p>
      <w:pPr/>
      <w:r>
        <w:t>—No —dijo ella, negando despacio—. No lo sabes. Porque yo tampoco.</w:t>
      </w:r>
    </w:p>
    <w:p>
      <w:pPr/>
      <w:r>
        <w:t>Alzó la vista otra vez. Había miedo, sí. Pero también algo más: la humillación íntima de sentirse partida.</w:t>
      </w:r>
    </w:p>
    <w:p>
      <w:pPr/>
      <w:r>
        <w:t>—Sigo aquí —susurró—. De verdad sigo aquí. Pero también… hay algo despierto que no se duerme cuando yo cierro los ojos.</w:t>
      </w:r>
    </w:p>
    <w:p>
      <w:pPr/>
      <w:r>
        <w:t>Rivet sostuvo su mirada.</w:t>
      </w:r>
      <w:r>
        <w:t xml:space="preserve"> </w:t>
      </w:r>
      <w:r>
        <w:t>Esa era la frase más útil que había escuchado desde que salió del circo.</w:t>
      </w:r>
      <w:r>
        <w:t xml:space="preserve"> </w:t>
      </w:r>
      <w:r>
        <w:t>No una posesión simple.</w:t>
      </w:r>
      <w:r>
        <w:t xml:space="preserve"> </w:t>
      </w:r>
      <w:r>
        <w:t>No una sustitución.</w:t>
      </w:r>
      <w:r>
        <w:t xml:space="preserve"> </w:t>
      </w:r>
      <w:r>
        <w:t>Convivencia forzada.</w:t>
      </w:r>
      <w:r>
        <w:t xml:space="preserve"> </w:t>
      </w:r>
      <w:r>
        <w:t>Superposición.</w:t>
      </w:r>
    </w:p>
    <w:p>
      <w:pPr/>
      <w:r>
        <w:t>Candy respiró hondo una vez, luego dos. Parecía a punto de estabilizarse cuando algo la hizo girar la cabeza hacia la esquina del refugio.</w:t>
      </w:r>
      <w:r>
        <w:t xml:space="preserve"> </w:t>
      </w:r>
      <w:r>
        <w:t>Sonrió.</w:t>
      </w:r>
      <w:r>
        <w:t xml:space="preserve"> </w:t>
      </w:r>
      <w:r>
        <w:t>Una sonrisa pequeña, afectuosa.</w:t>
      </w:r>
    </w:p>
    <w:p>
      <w:pPr/>
      <w:r>
        <w:t>—Hola —dijo.</w:t>
      </w:r>
    </w:p>
    <w:p>
      <w:pPr/>
      <w:r>
        <w:t>Rivet miró la esquina vacía.</w:t>
      </w:r>
    </w:p>
    <w:p>
      <w:pPr/>
      <w:r>
        <w:t>—¿A quién le hablas?</w:t>
      </w:r>
    </w:p>
    <w:p>
      <w:pPr/>
      <w:r>
        <w:t>Candy tardó en responder.</w:t>
      </w:r>
      <w:r>
        <w:t xml:space="preserve"> </w:t>
      </w:r>
      <w:r>
        <w:t>Cuando lo hizo, su voz se había vuelto mucho más frágil.</w:t>
      </w:r>
    </w:p>
    <w:p>
      <w:pPr/>
      <w:r>
        <w:t>—Pensé que era mi papá.</w:t>
      </w:r>
    </w:p>
    <w:p>
      <w:pPr/>
      <w:r>
        <w:t>El nombre cayó como un objeto al agua.</w:t>
      </w:r>
      <w:r>
        <w:t xml:space="preserve"> </w:t>
      </w:r>
      <w:r>
        <w:t>Rivet no preguntó más.</w:t>
      </w:r>
      <w:r>
        <w:t xml:space="preserve"> </w:t>
      </w:r>
      <w:r>
        <w:t>No hacía falta.</w:t>
      </w:r>
    </w:p>
    <w:p>
      <w:pPr/>
      <w:r>
        <w:t>Candy parpadeó varias veces seguidas, como si acabara de salir de una corriente eléctrica.</w:t>
      </w:r>
    </w:p>
    <w:p>
      <w:pPr/>
      <w:r>
        <w:t>—No estaba aquí —dijo, casi para sí misma—. Ya sé. Ya sé que no estaba.</w:t>
      </w:r>
    </w:p>
    <w:p>
      <w:pPr/>
      <w:r>
        <w:t>Y esta vez sí lloró.</w:t>
      </w:r>
      <w:r>
        <w:t xml:space="preserve"> </w:t>
      </w:r>
      <w:r>
        <w:t>No de forma escandalosa. Ni teatral. Solo lágrimas silenciosas bajándole por las mejillas mientras sus dedos apretaban la manta térmica con un temblor fino.</w:t>
      </w:r>
    </w:p>
    <w:p>
      <w:pPr/>
      <w:r>
        <w:t>Rivet le acercó un paño limpio y se lo dejó cerca, sin invadirla.</w:t>
      </w:r>
      <w:r>
        <w:t xml:space="preserve"> </w:t>
      </w:r>
      <w:r>
        <w:t>Candy lo miró de reojo.</w:t>
      </w:r>
    </w:p>
    <w:p>
      <w:pPr/>
      <w:r>
        <w:t>—¿Te doy miedo?</w:t>
      </w:r>
    </w:p>
    <w:p>
      <w:pPr/>
      <w:r>
        <w:t>La pregunta llegó tan recta que a Rivet le tomó un segundo encontrar una respuesta útil.</w:t>
      </w:r>
    </w:p>
    <w:p>
      <w:pPr/>
      <w:r>
        <w:t>—Sí —dijo al final.</w:t>
      </w:r>
    </w:p>
    <w:p>
      <w:pPr/>
      <w:r>
        <w:t>Candy bajó la cabeza.</w:t>
      </w:r>
    </w:p>
    <w:p>
      <w:pPr/>
      <w:r>
        <w:t>—Pero no por ti.</w:t>
      </w:r>
    </w:p>
    <w:p>
      <w:pPr/>
      <w:r>
        <w:t>Eso la hizo mirarlo otra vez.</w:t>
      </w:r>
    </w:p>
    <w:p>
      <w:pPr/>
      <w:r>
        <w:t>Y por un momento, apenas uno, el rostro de Candy fue completamente el de Candy: agotado, triste, vulnerable, furioso por dentro y demasiado joven para cargar algo así.</w:t>
      </w:r>
    </w:p>
    <w:p>
      <w:pPr/>
      <w:r>
        <w:t>—Bien —susurró ella, cerrando los ojos—. Porque a mí también.</w:t>
      </w:r>
    </w:p>
    <w:p>
      <w:pPr>
        <w:pStyle w:val="Heading2"/>
        <w:keepNext/>
        <w:keepLines/>
      </w:pPr>
      <w:r>
        <w:t>22.4 — Recuerdos que no debían existir</w:t>
      </w:r>
    </w:p>
    <w:p>
      <w:pPr/>
      <w:r>
        <w:t>El primer recuerdo ajeno no llegó como visión.</w:t>
      </w:r>
      <w:r>
        <w:t xml:space="preserve"> </w:t>
      </w:r>
      <w:r>
        <w:t>Llegó como temperatura.</w:t>
      </w:r>
      <w:r>
        <w:t xml:space="preserve"> </w:t>
      </w:r>
      <w:r>
        <w:t>El refugio se enfrió de golpe.</w:t>
      </w:r>
    </w:p>
    <w:p>
      <w:pPr/>
      <w:r>
        <w:t>No un frío de aire ni de metal: un frío de reverberación, como si la cámara hubiera sido sumergida por un instante en una memoria que no le pertenecía.</w:t>
      </w:r>
      <w:r>
        <w:t xml:space="preserve"> </w:t>
      </w:r>
      <w:r>
        <w:t>Candy se tensó sobre la plataforma.</w:t>
      </w:r>
      <w:r>
        <w:t xml:space="preserve"> </w:t>
      </w:r>
      <w:r>
        <w:t>Rivet se volvió hacia los sensores.</w:t>
      </w:r>
      <w:r>
        <w:t xml:space="preserve"> </w:t>
      </w:r>
      <w:r>
        <w:t>Todos se dispararon a la vez.</w:t>
      </w:r>
    </w:p>
    <w:p>
      <w:pPr/>
      <w:r>
        <w:t>ACTIVIDAD MEMÉTICA ANÓMALA</w:t>
      </w:r>
    </w:p>
    <w:p>
      <w:pPr/>
      <w:r>
        <w:t>ORIGEN: SUJETO / NO SUJETO</w:t>
      </w:r>
    </w:p>
    <w:p>
      <w:pPr/>
      <w:r>
        <w:t>DESBORDAMIENTO PARCIAL</w:t>
      </w:r>
    </w:p>
    <w:p>
      <w:pPr/>
      <w:r>
        <w:t>—Candy, mírame.</w:t>
      </w:r>
    </w:p>
    <w:p>
      <w:pPr/>
      <w:r>
        <w:t>No pudo.</w:t>
      </w:r>
      <w:r>
        <w:t xml:space="preserve"> </w:t>
      </w:r>
      <w:r>
        <w:t>Tenía los ojos abiertos, sí, pero no estaba enfocando el refugio.</w:t>
      </w:r>
    </w:p>
    <w:p>
      <w:pPr/>
      <w:r>
        <w:t>—Hay una verja —murmuró.</w:t>
      </w:r>
    </w:p>
    <w:p>
      <w:pPr/>
      <w:r>
        <w:t>Rivet congeló la mano sobre el panel.</w:t>
      </w:r>
    </w:p>
    <w:p>
      <w:pPr/>
      <w:r>
        <w:t>—¿Qué?</w:t>
      </w:r>
    </w:p>
    <w:p>
      <w:pPr/>
      <w:r>
        <w:t>—Muy grande… no… no grande, larga… larguísima… puertas… muchísimas puertas… como si el borde del mundo respirara.</w:t>
      </w:r>
    </w:p>
    <w:p>
      <w:pPr/>
      <w:r>
        <w:t>La voz no sonaba impostada. Ni cantada. Sonaba asombrada, casi infantil.</w:t>
      </w:r>
    </w:p>
    <w:p>
      <w:pPr/>
      <w:r>
        <w:t>—No la conozco, pero… la conozco.</w:t>
      </w:r>
    </w:p>
    <w:p>
      <w:pPr/>
      <w:r>
        <w:t>Una representación de Pratheryn, pensó Rivet, no una ventana auténtica. La memoria estaba componiendo el lugar con datos incompletos.</w:t>
      </w:r>
    </w:p>
    <w:p>
      <w:pPr/>
      <w:r>
        <w:t>Candy alzó una mano hacia el aire, siguiendo algo invisible.</w:t>
      </w:r>
    </w:p>
    <w:p>
      <w:pPr/>
      <w:r>
        <w:t>—Hay luz detrás… no quema… llama.</w:t>
      </w:r>
    </w:p>
    <w:p>
      <w:pPr/>
      <w:r>
        <w:t>El panel lateral del refugio se encendió solo.</w:t>
      </w:r>
      <w:r>
        <w:t xml:space="preserve"> </w:t>
      </w:r>
      <w:r>
        <w:t>No con datos.</w:t>
      </w:r>
      <w:r>
        <w:t xml:space="preserve"> </w:t>
      </w:r>
      <w:r>
        <w:t>Con imágenes.</w:t>
      </w:r>
    </w:p>
    <w:p>
      <w:pPr/>
      <w:r>
        <w:t>No eran proyecciones limpias. Eran manchas de memoria, fragmentos cosidos por la misma grieta que atravesaba a Candy. Una extensión pálida. Arcos lejanos. Puertas blancas alineadas a lo largo de una llanura imposible. Después, de golpe, otra cosa: un niño sentado solo, con un sombrero demasiado grande entre las manos.</w:t>
      </w:r>
      <w:r>
        <w:t xml:space="preserve"> </w:t>
      </w:r>
      <w:r>
        <w:t>Rivet se quedó inmóvil.</w:t>
      </w:r>
      <w:r>
        <w:t xml:space="preserve"> </w:t>
      </w:r>
      <w:r>
        <w:t>Velkian.</w:t>
      </w:r>
      <w:r>
        <w:t xml:space="preserve"> </w:t>
      </w:r>
      <w:r>
        <w:t>No el eco escénico.</w:t>
      </w:r>
      <w:r>
        <w:t xml:space="preserve"> </w:t>
      </w:r>
      <w:r>
        <w:t>No el anfitrión teatral.</w:t>
      </w:r>
      <w:r>
        <w:t xml:space="preserve"> </w:t>
      </w:r>
      <w:r>
        <w:t>Un niño.</w:t>
      </w:r>
    </w:p>
    <w:p>
      <w:pPr/>
      <w:r>
        <w:t>Solo un segundo. Una representación de un niño con ropa demasiado grande, sentado bajo una estructura curva que no era de Veltheris. Plástico húmedo. Tierra compactada. El olor de un parque después de la lluvia. Entre sus dedos, la imagen de una ficha con una estrella. No era Velkian presente: era una escena contaminada construida sobre su antigua ruta.</w:t>
      </w:r>
    </w:p>
    <w:p>
      <w:pPr/>
      <w:r>
        <w:t>Luego la imagen saltó a otra secuencia: raíles de luz bajo un cielo roto; una risa de múltiples capas; una habitación doméstica que no pertenecía a Veltheris; una mano adulta cerrando una puerta; el sonido de una lata al abrirse; un coro publicitario superpuesto a un llanto infantil; un campo de estrellas negras; una garganta de madera cantando sin boca.</w:t>
      </w:r>
      <w:r>
        <w:t xml:space="preserve"> </w:t>
      </w:r>
      <w:r>
        <w:t>Candy se arqueó, apretando los ojos.</w:t>
      </w:r>
    </w:p>
    <w:p>
      <w:pPr/>
      <w:r>
        <w:t>—No quiero ver esto.</w:t>
      </w:r>
    </w:p>
    <w:p>
      <w:pPr/>
      <w:r>
        <w:t>Rivet desactivó un nodo.</w:t>
      </w:r>
      <w:r>
        <w:t xml:space="preserve"> </w:t>
      </w:r>
      <w:r>
        <w:t>No sirvió.</w:t>
      </w:r>
    </w:p>
    <w:p>
      <w:pPr/>
      <w:r>
        <w:t>—No son sueños —dijo ella, temblando—. Algunos… algunos pasaron. Otros no sé. Otros parecen recuerdos de algo que nunca fue una persona.</w:t>
      </w:r>
    </w:p>
    <w:p>
      <w:pPr/>
      <w:r>
        <w:t>Esa frase le heló la sangre más que cualquier otra.</w:t>
      </w:r>
    </w:p>
    <w:p>
      <w:pPr/>
      <w:r>
        <w:t>—¿Qué quieres decir?</w:t>
      </w:r>
    </w:p>
    <w:p>
      <w:pPr/>
      <w:r>
        <w:t>Candy se llevó ambas manos a la cabeza.</w:t>
      </w:r>
    </w:p>
    <w:p>
      <w:pPr/>
      <w:r>
        <w:t>—Que hay memorias que no son de nadie. Son… del lugar.</w:t>
      </w:r>
    </w:p>
    <w:p>
      <w:pPr/>
      <w:r>
        <w:t>El refugio vibró.</w:t>
      </w:r>
      <w:r>
        <w:t xml:space="preserve"> </w:t>
      </w:r>
      <w:r>
        <w:t>Una grieta de luz blanca apareció por un instante sobre el borde del suelo y luego se cerró como un párpado.</w:t>
      </w:r>
    </w:p>
    <w:p>
      <w:pPr/>
      <w:r>
        <w:t>Rivet cambió de posición, buscando una forma de sostenerla verbalmente si no podía hacerlo técnicamente.</w:t>
      </w:r>
    </w:p>
    <w:p>
      <w:pPr/>
      <w:r>
        <w:t>—Candy. Respira. Solo dime qué ves ahora.</w:t>
      </w:r>
    </w:p>
    <w:p>
      <w:pPr/>
      <w:r>
        <w:t>Tardó en responder.</w:t>
      </w:r>
      <w:r>
        <w:t xml:space="preserve"> </w:t>
      </w:r>
      <w:r>
        <w:t>Cuando lo hizo, su voz sonó más pequeña.</w:t>
      </w:r>
    </w:p>
    <w:p>
      <w:pPr/>
      <w:r>
        <w:t>—A mi papá.</w:t>
      </w:r>
    </w:p>
    <w:p>
      <w:pPr/>
      <w:r>
        <w:t>Rivet sintió el golpe antes de entender la frase.</w:t>
      </w:r>
    </w:p>
    <w:p>
      <w:pPr/>
      <w:r>
        <w:t>—¿Tu papá?</w:t>
      </w:r>
    </w:p>
    <w:p>
      <w:pPr/>
      <w:r>
        <w:t>Candy asintió, muy despacio.</w:t>
      </w:r>
    </w:p>
    <w:p>
      <w:pPr/>
      <w:r>
        <w:t>—Pero no es un recuerdo mío. O no del todo. Está… está cruzado con otra cosa. Como si alguien hubiera tocado esa memoria desde afuera.</w:t>
      </w:r>
    </w:p>
    <w:p>
      <w:pPr/>
      <w:r>
        <w:t>Apretó la manta con los dedos y una mueca de dolor le cruzó el rostro.</w:t>
      </w:r>
    </w:p>
    <w:p>
      <w:pPr/>
      <w:r>
        <w:t>—Hay una ficha —susurró—. La recuerdo antes de haberla encontrado, como si alguien hubiera pegado una escena falsa sobre mi memoria. También recuerdo desenterrarla bajo las gradas. Las dos cosas no pueden ser verdad.</w:t>
      </w:r>
    </w:p>
    <w:p>
      <w:pPr/>
      <w:r>
        <w:t>Su respiración se quebró.</w:t>
      </w:r>
    </w:p>
    <w:p>
      <w:pPr/>
      <w:r>
        <w:t>—Está riéndose… pero no suena a él.</w:t>
      </w:r>
    </w:p>
    <w:p>
      <w:pPr/>
      <w:r>
        <w:t>Rivet no supo qué decir.</w:t>
      </w:r>
      <w:r>
        <w:t xml:space="preserve"> </w:t>
      </w:r>
      <w:r>
        <w:t>Candy sí.</w:t>
      </w:r>
    </w:p>
    <w:p>
      <w:pPr/>
      <w:r>
        <w:t>O al menos la parte de ella que aún intentaba describir el horror con precisión.</w:t>
      </w:r>
    </w:p>
    <w:p>
      <w:pPr/>
      <w:r>
        <w:t>—No es la risa de Noctivox —susurró—. Es otra. Más honda. Como si… como si hubiera aprendido a usar las risas de todos.</w:t>
      </w:r>
    </w:p>
    <w:p>
      <w:pPr/>
      <w:r>
        <w:t>El monóculo dejó de mostrar texto durante tres segundos completos.</w:t>
      </w:r>
      <w:r>
        <w:t xml:space="preserve"> </w:t>
      </w:r>
      <w:r>
        <w:t>Luego devolvió una sola línea.</w:t>
      </w:r>
    </w:p>
    <w:p>
      <w:pPr/>
      <w:r>
        <w:t>BRECHA MEMÉTICA MÓVIL</w:t>
      </w:r>
    </w:p>
    <w:p>
      <w:pPr/>
      <w:r>
        <w:t>Rivet se quedó mirándola.</w:t>
      </w:r>
      <w:r>
        <w:t xml:space="preserve"> </w:t>
      </w:r>
      <w:r>
        <w:t>No a la pantalla.</w:t>
      </w:r>
      <w:r>
        <w:t xml:space="preserve"> </w:t>
      </w:r>
      <w:r>
        <w:t>A ella.</w:t>
      </w:r>
    </w:p>
    <w:p>
      <w:pPr/>
      <w:r>
        <w:t>Candy había dejado de forcejear. Estaba agotada. Vacía por fuera. Llenísima por dentro. Tenía la mirada húmeda, la boca entreabierta, el pulso disparado y aun así parecía más pesada, más real, como si la violencia de los recuerdos la anclara por la fuerza al cuerpo.</w:t>
      </w:r>
    </w:p>
    <w:p>
      <w:pPr/>
      <w:r>
        <w:t>Él entendió entonces lo que hasta ese momento había evitado formular.</w:t>
      </w:r>
    </w:p>
    <w:p>
      <w:pPr/>
      <w:r>
        <w:t>No había rescatado solo a una niña herida.</w:t>
      </w:r>
      <w:r>
        <w:t xml:space="preserve"> </w:t>
      </w:r>
      <w:r>
        <w:t>Había sacado del circo una intersección.</w:t>
      </w:r>
    </w:p>
    <w:p>
      <w:pPr/>
      <w:r>
        <w:t>Una fisura cargada de memoria, identidad y residuo de umbral.</w:t>
      </w:r>
    </w:p>
    <w:p>
      <w:pPr/>
      <w:r>
        <w:t>Algo de Candy se había quedado allá.</w:t>
      </w:r>
      <w:r>
        <w:t xml:space="preserve"> </w:t>
      </w:r>
      <w:r>
        <w:t>Sí.</w:t>
      </w:r>
    </w:p>
    <w:p>
      <w:pPr/>
      <w:r>
        <w:t>Pero también algo de allá había vuelto con ella.</w:t>
      </w:r>
      <w:r>
        <w:t xml:space="preserve"> </w:t>
      </w:r>
      <w:r>
        <w:t>No como un pasajero cualquiera.</w:t>
      </w:r>
      <w:r>
        <w:t xml:space="preserve"> </w:t>
      </w:r>
      <w:r>
        <w:t>Como un acceso.</w:t>
      </w:r>
    </w:p>
    <w:p>
      <w:pPr/>
      <w:r>
        <w:t>Candy lo miró desde la plataforma, medio consciente.</w:t>
      </w:r>
    </w:p>
    <w:p>
      <w:pPr/>
      <w:r>
        <w:t>—Rivet…</w:t>
      </w:r>
    </w:p>
    <w:p>
      <w:pPr/>
      <w:r>
        <w:t>—Aquí estoy.</w:t>
      </w:r>
    </w:p>
    <w:p>
      <w:pPr/>
      <w:r>
        <w:t>—No me lleves con ellos todavía.</w:t>
      </w:r>
    </w:p>
    <w:p>
      <w:pPr/>
      <w:r>
        <w:t>La frase fue tan lúcida que dolió.</w:t>
      </w:r>
    </w:p>
    <w:p>
      <w:pPr/>
      <w:r>
        <w:t>—¿Con quiénes?</w:t>
      </w:r>
    </w:p>
    <w:p>
      <w:pPr/>
      <w:r>
        <w:t>—Con los buenos —dijo, y una sonrisa agotada, casi amarga, le tocó la boca—. No quiero romperles la casa.</w:t>
      </w:r>
    </w:p>
    <w:p>
      <w:pPr/>
      <w:r>
        <w:t>Rivet cerró los ojos un instante.</w:t>
      </w:r>
      <w:r>
        <w:t xml:space="preserve"> </w:t>
      </w:r>
      <w:r>
        <w:t>Cuando volvió a abrirlos, asintió.</w:t>
      </w:r>
    </w:p>
    <w:p>
      <w:pPr/>
      <w:r>
        <w:t>—No lo haré.</w:t>
      </w:r>
    </w:p>
    <w:p>
      <w:pPr/>
      <w:r>
        <w:t>Candy pareció relajarse por fin.</w:t>
      </w:r>
      <w:r>
        <w:t xml:space="preserve"> </w:t>
      </w:r>
      <w:r>
        <w:t>Se acomodó apenas de lado, todavía temblorosa.</w:t>
      </w:r>
    </w:p>
    <w:p>
      <w:pPr/>
      <w:r>
        <w:t>—Gracias.</w:t>
      </w:r>
    </w:p>
    <w:p>
      <w:pPr/>
      <w:r>
        <w:t>Antes de hundirse de nuevo, murmuró otra frase casi inaudible.</w:t>
      </w:r>
    </w:p>
    <w:p>
      <w:pPr/>
      <w:r>
        <w:t>—No dejes que la voz decida por mí.</w:t>
      </w:r>
    </w:p>
    <w:p>
      <w:pPr/>
      <w:r>
        <w:t>No tardó en caer de nuevo en un sueño agitado, pero ya no del todo inconsciente. A ratos sus labios se movían. A ratos sus dedos dibujaban ritmos invisibles sobre la manta. A ratos fruncía el ceño y una pequeña línea blanca recorría su piel antes de desaparecer.</w:t>
      </w:r>
    </w:p>
    <w:p>
      <w:pPr/>
      <w:r>
        <w:t>Rivet permaneció sentado junto a la plataforma, sin apartarse.</w:t>
      </w:r>
    </w:p>
    <w:p>
      <w:pPr/>
      <w:r>
        <w:t>Fuera del refugio, algo golpeó la compuerta una sola vez.</w:t>
      </w:r>
      <w:r>
        <w:t xml:space="preserve"> </w:t>
      </w:r>
      <w:r>
        <w:t>Lejos, los globos seguían cantando.</w:t>
      </w:r>
    </w:p>
    <w:p>
      <w:pPr/>
      <w:r>
        <w:t>Más lejos aún, el ejército circense terminaba de recomponerse en la oscuridad.</w:t>
      </w:r>
    </w:p>
    <w:p>
      <w:pPr/>
      <w:r>
        <w:t>Pero allí, en el Nudo Ciego, el verdadero problema ya no estaba afuera.</w:t>
      </w:r>
    </w:p>
    <w:p>
      <w:pPr/>
      <w:r>
        <w:t>Rivet bajó la vista hacia las lecturas todavía inestables del monóculo. Luego miró a la niña dormida.</w:t>
      </w:r>
      <w:r>
        <w:t xml:space="preserve"> </w:t>
      </w:r>
      <w:r>
        <w:t>No pensó en victoria.</w:t>
      </w:r>
      <w:r>
        <w:t xml:space="preserve"> </w:t>
      </w:r>
      <w:r>
        <w:t>Ni en rescate.</w:t>
      </w:r>
      <w:r>
        <w:t xml:space="preserve"> </w:t>
      </w:r>
      <w:r>
        <w:t>Ni en alivio.</w:t>
      </w:r>
      <w:r>
        <w:t xml:space="preserve"> </w:t>
      </w:r>
      <w:r>
        <w:t>Pensó únicamente en tiempo.</w:t>
      </w:r>
      <w:r>
        <w:t xml:space="preserve"> </w:t>
      </w:r>
      <w:r>
        <w:t>En cómo fabricar más.</w:t>
      </w:r>
    </w:p>
    <w:p>
      <w:pPr/>
      <w:r>
        <w:t>Porque la verdad, desnuda y miserable, ya estaba frente a él:</w:t>
      </w:r>
    </w:p>
    <w:p>
      <w:pPr/>
      <w:r>
        <w:t>no había recuperado a Candy,</w:t>
      </w:r>
    </w:p>
    <w:p>
      <w:pPr/>
      <w:r>
        <w:t>no del todo.</w:t>
      </w:r>
    </w:p>
    <w:p>
      <w:pPr/>
      <w:r>
        <w:t>Había rescatado una grieta caminando con forma de niña.</w:t>
      </w:r>
    </w:p>
    <w:p>
      <w:pPr>
        <w:pStyle w:val="Heading1"/>
        <w:keepNext/>
        <w:pageBreakBefore/>
      </w:pPr>
      <w:bookmarkStart w:id="1023" w:name="v3_ch_23"/>
      <w:r>
        <w:t>Capítulo 23 — El lugar donde todavía no pueden encontrarlos</w:t>
      </w:r>
      <w:bookmarkEnd w:id="1023"/>
    </w:p>
    <w:p>
      <w:pPr>
        <w:pStyle w:val="Heading2"/>
        <w:keepNext/>
        <w:keepLines/>
      </w:pPr>
      <w:r>
        <w:t>23.1 — El refugio que cambia de forma</w:t>
      </w:r>
    </w:p>
    <w:p>
      <w:pPr/>
      <w:r>
        <w:t>El Nudo Ciego empezó a moverse cuando Candy volvió a dormirse.</w:t>
      </w:r>
      <w:r>
        <w:t xml:space="preserve"> </w:t>
      </w:r>
      <w:r>
        <w:t>No fue un derrumbe.</w:t>
      </w:r>
    </w:p>
    <w:p>
      <w:pPr/>
      <w:r>
        <w:t>Tampoco una transformación evidente, de esas que en Veltheris anuncian peligro con trompetas, grietas y colores imposibles. Fue peor precisamente porque ocurrió con paciencia. Primero, una pared se inclinó unos centímetros hacia adentro. Después, una tubería cerrada desde hacía años comenzó a latir con un pulso lento. Más tarde, el techo bajó apenas lo suficiente para que Rivet levantara la vista y se preguntara si el cansancio le estaba deformando la percepción.</w:t>
      </w:r>
      <w:r>
        <w:t xml:space="preserve"> </w:t>
      </w:r>
      <w:r>
        <w:t>No era cansancio.</w:t>
      </w:r>
      <w:r>
        <w:t xml:space="preserve"> </w:t>
      </w:r>
      <w:r>
        <w:t>El refugio estaba reaccionando a Candy.</w:t>
      </w:r>
    </w:p>
    <w:p>
      <w:pPr/>
      <w:r>
        <w:t>Rivet se incorporó del suelo, cojeando, y revisó los nodos azules que mantenían sellada la cámara. Todos seguían activos, pero sus luces ya no apuntaban al centro de la plataforma. Se habían desviado hacia los bordes, como si intentaran no mirar directamente a la niña dormida.</w:t>
      </w:r>
    </w:p>
    <w:p>
      <w:pPr/>
      <w:r>
        <w:t>El brazo inutilizado continuaba cruzado sobre el torso bajo una correa nueva. Rivet había recortado las placas que sobresalían, pero no podía fabricar una articulación completa con una mano, herramientas incompletas y el circo siguiendo sus rastros. Incluso ajustar un nodo exigía inmovilizar piezas con la rodilla o con los dientes.</w:t>
      </w:r>
    </w:p>
    <w:p>
      <w:pPr/>
      <w:r>
        <w:t>—Eso es nuevo —murmuró.</w:t>
      </w:r>
    </w:p>
    <w:p>
      <w:pPr/>
      <w:r>
        <w:t>Candy respiraba con dificultad. No estaba inconsciente como antes; se retorcía dentro de un sueño delgado, incómodo, lleno de pequeñas sacudidas. A veces movía los labios, como si tratara de responder a alguien. A veces la sombra de su sombrero se alargaba sobre la pared, tomando durante una fracción de segundo una forma que no correspondía a su cabeza.</w:t>
      </w:r>
      <w:r>
        <w:t xml:space="preserve"> </w:t>
      </w:r>
      <w:r>
        <w:t>Una forma más alta.</w:t>
      </w:r>
      <w:r>
        <w:t xml:space="preserve"> </w:t>
      </w:r>
      <w:r>
        <w:t>Más teatral.</w:t>
      </w:r>
      <w:r>
        <w:t xml:space="preserve"> </w:t>
      </w:r>
      <w:r>
        <w:t>Rivet no quiso nombrarla.</w:t>
      </w:r>
    </w:p>
    <w:p>
      <w:pPr/>
      <w:r>
        <w:t>Se acercó a los paneles de control y golpeó suavemente uno de los medidores para obligarlo a estabilizarse. La aguja giró sobre sí misma y se clavó en una zona sin números.</w:t>
      </w:r>
    </w:p>
    <w:p>
      <w:pPr/>
      <w:r>
        <w:t>—Claro. Maravilloso. Ni siquiera el metal quiere comprometerse.</w:t>
      </w:r>
    </w:p>
    <w:p>
      <w:pPr/>
      <w:r>
        <w:t>El refugio crujió.</w:t>
      </w:r>
      <w:r>
        <w:t xml:space="preserve"> </w:t>
      </w:r>
      <w:r>
        <w:t>La plataforma donde Candy descansaba se deslizó unos centímetros hacia el muro izquierdo. Rivet reaccionó de inmediato, sujetándola por el borde antes de que los cables se tensaran demasiado. La estructura parecía intentar acomodarla, o esconderla, o expulsarla. No estaba seguro de cuál de las tres posibilidades le daba más miedo.</w:t>
      </w:r>
    </w:p>
    <w:p>
      <w:pPr/>
      <w:r>
        <w:t>—Escúchame, viejo pedazo de sistema —dijo, hablándole al cuarto como si pudiera razonar con una ruina—. No voy a moverla. No voy a sacarla. Y no voy a dejar que la escupas al primer corredor que pase.</w:t>
      </w:r>
    </w:p>
    <w:p>
      <w:pPr/>
      <w:r>
        <w:t>Una luz amarilla parpadeó sobre la compuerta.</w:t>
      </w:r>
      <w:r>
        <w:t xml:space="preserve"> </w:t>
      </w:r>
      <w:r>
        <w:t>Rivet la miró con desprecio.</w:t>
      </w:r>
    </w:p>
    <w:p>
      <w:pPr/>
      <w:r>
        <w:t>—Sí, eso iba para ti también.</w:t>
      </w:r>
    </w:p>
    <w:p>
      <w:pPr/>
      <w:r>
        <w:t>El Nudo Ciego respondió con una vibración más profunda. Las paredes cambiaron de textura. La superficie oxidada se cubrió por un instante de una piel pálida, casi vegetal, atravesada por venas de luz. Luego volvió el metal. Después apareció madera. Después, una lona vieja, como de carpa de circo, que se tensó y se deshizo antes de terminar de formarse.</w:t>
      </w:r>
      <w:r>
        <w:t xml:space="preserve"> </w:t>
      </w:r>
      <w:r>
        <w:t>Rivet dejó de bromear.</w:t>
      </w:r>
    </w:p>
    <w:p>
      <w:pPr/>
      <w:r>
        <w:t>Aquello no era simple defensa del refugio.</w:t>
      </w:r>
      <w:r>
        <w:t xml:space="preserve"> </w:t>
      </w:r>
      <w:r>
        <w:t>Eran recuerdos tratando de encontrar forma.</w:t>
      </w:r>
    </w:p>
    <w:p>
      <w:pPr/>
      <w:r>
        <w:t>El monóculo, aún dañado, proyectó una lectura parcial en el aire:</w:t>
      </w:r>
    </w:p>
    <w:p>
      <w:pPr/>
      <w:r>
        <w:t>ENTORNO: INESTABLE</w:t>
      </w:r>
    </w:p>
    <w:p>
      <w:pPr/>
      <w:r>
        <w:t>MOTOR DE FORMA: ACTIVADO SIN ORDEN</w:t>
      </w:r>
    </w:p>
    <w:p>
      <w:pPr/>
      <w:r>
        <w:t>PATRONES DETECTADOS: CÁMARA DE FILTRO / TRAMOYA / PARQUE / ESCENARIO</w:t>
      </w:r>
    </w:p>
    <w:p>
      <w:pPr/>
      <w:r>
        <w:t>Rivet leyó la última palabra dos veces.</w:t>
      </w:r>
      <w:r>
        <w:t xml:space="preserve"> </w:t>
      </w:r>
      <w:r>
        <w:t>Parque.</w:t>
      </w:r>
    </w:p>
    <w:p>
      <w:pPr/>
      <w:r>
        <w:t>No era una zona habitual de Veltheris. No como etiqueta de sistema. No en un nodo tan antiguo. Y sin embargo la palabra había aparecido con una claridad incómoda, como si el refugio hubiera reconocido algo en Candy que no pertenecía al circo ni a la Zona Pura.</w:t>
      </w:r>
      <w:r>
        <w:t xml:space="preserve"> </w:t>
      </w:r>
      <w:r>
        <w:t>La niña se removió.</w:t>
      </w:r>
    </w:p>
    <w:p>
      <w:pPr/>
      <w:r>
        <w:t>—No se vayan —susurró.</w:t>
      </w:r>
    </w:p>
    <w:p>
      <w:pPr/>
      <w:r>
        <w:t>Rivet se acercó.</w:t>
      </w:r>
    </w:p>
    <w:p>
      <w:pPr/>
      <w:r>
        <w:t>—¿Candy?</w:t>
      </w:r>
    </w:p>
    <w:p>
      <w:pPr/>
      <w:r>
        <w:t>Ella no abrió los ojos.</w:t>
      </w:r>
    </w:p>
    <w:p>
      <w:pPr/>
      <w:r>
        <w:t>—No se vayan… todavía tengo la ficha.</w:t>
      </w:r>
    </w:p>
    <w:p>
      <w:pPr/>
      <w:r>
        <w:t>La palabra le erizó la nuca.</w:t>
      </w:r>
      <w:r>
        <w:t xml:space="preserve"> </w:t>
      </w:r>
      <w:r>
        <w:t>La distorsión adherida a Candy respondió de inmediato. El Nudo Ciego solo le prestó una superficie.</w:t>
      </w:r>
    </w:p>
    <w:p>
      <w:pPr/>
      <w:r>
        <w:t>Sobre el suelo se proyectó una línea dorada, delgada como un cabello. Avanzó desde la plataforma hasta el centro de la cámara y dibujó un círculo pequeño, imperfecto. En medio apareció una estrella incompleta: una forma construida por la memoria de Candy, no una reacción de la ficha.</w:t>
      </w:r>
      <w:r>
        <w:t xml:space="preserve"> </w:t>
      </w:r>
      <w:r>
        <w:t>Rivet se quedó quieto.</w:t>
      </w:r>
      <w:r>
        <w:t xml:space="preserve"> </w:t>
      </w:r>
      <w:r>
        <w:t>No tocó el símbolo.</w:t>
      </w:r>
    </w:p>
    <w:p>
      <w:pPr/>
      <w:r>
        <w:t>No necesitaba ser Kaelen para sentir que aquello era una memoria sensible. Algo que no debía manipularse con herramientas.</w:t>
      </w:r>
    </w:p>
    <w:p>
      <w:pPr/>
      <w:r>
        <w:t>Candy volvió a hablar, esta vez con una voz que no sonaba exactamente dormida.</w:t>
      </w:r>
    </w:p>
    <w:p>
      <w:pPr/>
      <w:r>
        <w:t>—La escuela estaba encima.</w:t>
      </w:r>
    </w:p>
    <w:p>
      <w:pPr/>
      <w:r>
        <w:t>Rivet frunció el ceño.</w:t>
      </w:r>
    </w:p>
    <w:p>
      <w:pPr/>
      <w:r>
        <w:t>—¿Encima de qué?</w:t>
      </w:r>
    </w:p>
    <w:p>
      <w:pPr/>
      <w:r>
        <w:t>Candy no respondió. El símbolo dorado se apagó con un chasquido suave, y el suelo volvió a ser metal frío.</w:t>
      </w:r>
    </w:p>
    <w:p>
      <w:pPr/>
      <w:r>
        <w:t>Durante varios minutos no hubo más cambios. Solo la respiración irregular de Candy, el zumbido de los nodos y el latido lejano de los globos vigilantes buscando rutas por las galerías superiores.</w:t>
      </w:r>
    </w:p>
    <w:p>
      <w:pPr/>
      <w:r>
        <w:t>Rivet revisó el sello de la compuerta. Después el amortiguador. Después los cables del estabilizador. Hizo cada gesto con precisión mecánica porque, si dejaba de moverse, iba a pensar demasiado.</w:t>
      </w:r>
    </w:p>
    <w:p>
      <w:pPr/>
      <w:r>
        <w:t>Y pensar demasiado lo llevaba siempre al mismo punto:</w:t>
      </w:r>
      <w:r>
        <w:t xml:space="preserve"> </w:t>
      </w:r>
      <w:r>
        <w:t>Seraphina y Kaelen estaban lejos.</w:t>
      </w:r>
      <w:r>
        <w:t xml:space="preserve"> </w:t>
      </w:r>
      <w:r>
        <w:t>La Zona Pura estaba herida.</w:t>
      </w:r>
      <w:r>
        <w:t xml:space="preserve"> </w:t>
      </w:r>
      <w:r>
        <w:t>Candy no podía regresar allí.</w:t>
      </w:r>
    </w:p>
    <w:p>
      <w:pPr/>
      <w:r>
        <w:t>Noctivox ya sabía que algo se le había escapado.</w:t>
      </w:r>
    </w:p>
    <w:p>
      <w:pPr/>
      <w:r>
        <w:t>Y el refugio donde se escondían acababa de demostrar que también podía delatarlos si soñaba lo bastante fuerte.</w:t>
      </w:r>
    </w:p>
    <w:p>
      <w:pPr/>
      <w:r>
        <w:t>Rivet abrió con el pie una caja bajo el panel y sacó, una a una, placas negras de blindaje de eco. Para fijarlas tuvo que sostener cada tornillo con la boca, presionar la placa con el hombro sano y girar la herramienta con la única mano disponible. El trabajo avanzó a una fracción de su velocidad habitual.</w:t>
      </w:r>
    </w:p>
    <w:p>
      <w:pPr/>
      <w:r>
        <w:t>Las placas podían confundir una lectura emocional durante un rato. Las había fabricado para esconder rutas de evacuación, no personas.</w:t>
      </w:r>
    </w:p>
    <w:p>
      <w:pPr/>
      <w:r>
        <w:t>Esa noche le tocaba esconder a una niña que era menos persona estable que tormenta con rostro. Cada vez que una placa tocaba el muro, el Nudo Ciego gruñía en protesta, como si no quisiera dejar de escuchar a Candy.</w:t>
      </w:r>
    </w:p>
    <w:p>
      <w:pPr/>
      <w:r>
        <w:t>—Tú también tienes que aprender a callarte —murmuró Rivet.</w:t>
      </w:r>
    </w:p>
    <w:p>
      <w:pPr/>
      <w:r>
        <w:t>En la plataforma, Candy abrió los ojos de golpe.</w:t>
      </w:r>
      <w:r>
        <w:t xml:space="preserve"> </w:t>
      </w:r>
      <w:r>
        <w:t>No se incorporó.</w:t>
      </w:r>
      <w:r>
        <w:t xml:space="preserve"> </w:t>
      </w:r>
      <w:r>
        <w:t>Solo miró directamente al techo.</w:t>
      </w:r>
    </w:p>
    <w:p>
      <w:pPr/>
      <w:r>
        <w:t>—No está callado —dijo.</w:t>
      </w:r>
    </w:p>
    <w:p>
      <w:pPr/>
      <w:r>
        <w:t>Rivet se volvió despacio.</w:t>
      </w:r>
    </w:p>
    <w:p>
      <w:pPr/>
      <w:r>
        <w:t>—¿Quién?</w:t>
      </w:r>
    </w:p>
    <w:p>
      <w:pPr/>
      <w:r>
        <w:t>Candy tragó saliva. Sus pupilas temblaban, enfocadas en algo que él no podía ver.</w:t>
      </w:r>
    </w:p>
    <w:p>
      <w:pPr/>
      <w:r>
        <w:t>—El lugar. Tiene miedo.</w:t>
      </w:r>
    </w:p>
    <w:p>
      <w:pPr/>
      <w:r>
        <w:t>Rivet quiso responder con ironía, pero no pudo. Porque en el fondo, bajo el ruido de cables y la lógica de sus instrumentos, también lo sentía.</w:t>
      </w:r>
    </w:p>
    <w:p>
      <w:pPr/>
      <w:r>
        <w:t>El refugio no se movía para dañarlos.</w:t>
      </w:r>
    </w:p>
    <w:p>
      <w:pPr/>
      <w:r>
        <w:t>Se movía como un animal herido buscando una forma de ocultar a su cría.</w:t>
      </w:r>
    </w:p>
    <w:p>
      <w:pPr/>
      <w:r>
        <w:t>Candy parpadeó, y la lucidez regresó a medias.</w:t>
      </w:r>
    </w:p>
    <w:p>
      <w:pPr/>
      <w:r>
        <w:t>—¿Dormí mucho?</w:t>
      </w:r>
    </w:p>
    <w:p>
      <w:pPr/>
      <w:r>
        <w:t>—No lo suficiente.</w:t>
      </w:r>
    </w:p>
    <w:p>
      <w:pPr/>
      <w:r>
        <w:t>Ella intentó sonreír, pero le salió una mueca agotada.</w:t>
      </w:r>
    </w:p>
    <w:p>
      <w:pPr/>
      <w:r>
        <w:t>—Eso suena a algo que diría mi mamá.</w:t>
      </w:r>
    </w:p>
    <w:p>
      <w:pPr/>
      <w:r>
        <w:t>El comentario fue tan normal que ambos se quedaron en silencio.</w:t>
      </w:r>
    </w:p>
    <w:p>
      <w:pPr/>
      <w:r>
        <w:t>Luego Candy miró la pared, donde las placas negras seguían vibrando.</w:t>
      </w:r>
    </w:p>
    <w:p>
      <w:pPr/>
      <w:r>
        <w:t>—No puedo ir con ellos, ¿verdad?</w:t>
      </w:r>
    </w:p>
    <w:p>
      <w:pPr/>
      <w:r>
        <w:t>Rivet sostuvo el destornillador con más fuerza.</w:t>
      </w:r>
    </w:p>
    <w:p>
      <w:pPr/>
      <w:r>
        <w:t>—Todavía no.</w:t>
      </w:r>
    </w:p>
    <w:p>
      <w:pPr/>
      <w:r>
        <w:t>—Porque rompería la Zona Pura.</w:t>
      </w:r>
    </w:p>
    <w:p>
      <w:pPr/>
      <w:r>
        <w:t>—Porque podrías hacerlo sin querer.</w:t>
      </w:r>
    </w:p>
    <w:p>
      <w:pPr/>
      <w:r>
        <w:t>Candy cerró los ojos.</w:t>
      </w:r>
    </w:p>
    <w:p>
      <w:pPr/>
      <w:r>
        <w:t>—Es lo mismo.</w:t>
      </w:r>
    </w:p>
    <w:p>
      <w:pPr/>
      <w:r>
        <w:t>—No. No lo es.</w:t>
      </w:r>
    </w:p>
    <w:p>
      <w:pPr/>
      <w:r>
        <w:t>—Para los que viven allí sí.</w:t>
      </w:r>
    </w:p>
    <w:p>
      <w:pPr/>
      <w:r>
        <w:t>Rivet no encontró una respuesta rápida. Y por primera vez en mucho tiempo, decidió no inventar una.</w:t>
      </w:r>
      <w:r>
        <w:t xml:space="preserve"> </w:t>
      </w:r>
      <w:r>
        <w:t>La compuerta volvió a vibrar.</w:t>
      </w:r>
    </w:p>
    <w:p>
      <w:pPr/>
      <w:r>
        <w:t>Lejos, muy lejos, algo cantó una nota grave. Uno de los globos. Tal vez varios. Buscaban patrones. Buscaban la frecuencia rota de Candy. Buscaban la grieta que respiraba en el Nudo Ciego.</w:t>
      </w:r>
    </w:p>
    <w:p>
      <w:pPr/>
      <w:r>
        <w:t>Rivet apagó todas las luces salvo una.</w:t>
      </w:r>
      <w:r>
        <w:t xml:space="preserve"> </w:t>
      </w:r>
      <w:r>
        <w:t>El refugio quedó en penumbra azul.</w:t>
      </w:r>
    </w:p>
    <w:p>
      <w:pPr/>
      <w:r>
        <w:t>—Entonces fabricaremos un sitio donde todavía no puedan encontrarnos —dijo.</w:t>
      </w:r>
    </w:p>
    <w:p>
      <w:pPr/>
      <w:r>
        <w:t>Candy lo miró como si quisiera creerle.</w:t>
      </w:r>
    </w:p>
    <w:p>
      <w:pPr/>
      <w:r>
        <w:t>—¿Eso existe?</w:t>
      </w:r>
    </w:p>
    <w:p>
      <w:pPr/>
      <w:r>
        <w:t>Rivet colocó la última placa negra sobre la pared y escuchó cómo el cuarto se hundía un centímetro más bajo tierra.</w:t>
      </w:r>
    </w:p>
    <w:p>
      <w:pPr/>
      <w:r>
        <w:t>—No.</w:t>
      </w:r>
    </w:p>
    <w:p>
      <w:pPr/>
      <w:r>
        <w:t>Ajustó el seguro.</w:t>
      </w:r>
    </w:p>
    <w:p>
      <w:pPr/>
      <w:r>
        <w:t>—Por eso voy a construirlo.</w:t>
      </w:r>
    </w:p>
    <w:p>
      <w:pPr>
        <w:pStyle w:val="Heading2"/>
        <w:keepNext/>
        <w:keepLines/>
      </w:pPr>
      <w:r>
        <w:t>23.2 — Rivet fabrica tiempo</w:t>
      </w:r>
    </w:p>
    <w:p>
      <w:pPr/>
      <w:r>
        <w:t>Fabricar tiempo era más difícil que fabricar espacio.</w:t>
      </w:r>
    </w:p>
    <w:p>
      <w:pPr/>
      <w:r>
        <w:t>El espacio, incluso en Veltheris, tenía costuras. Una pared podía plegarse. Una puerta podía mentir. Un corredor podía repetirse hasta hacer perder la paciencia a un ejército entero. Rivet conocía esos trucos. Los había usado para escapar, para esconder a niños, para sobrevivir a arlequines y para engañarse a sí mismo cuando el miedo le pedía admitir que estaba perdido.</w:t>
      </w:r>
      <w:r>
        <w:t xml:space="preserve"> </w:t>
      </w:r>
      <w:r>
        <w:t>El tiempo no era tan obediente.</w:t>
      </w:r>
      <w:r>
        <w:t xml:space="preserve"> </w:t>
      </w:r>
      <w:r>
        <w:t>El tiempo recordaba demasiado.</w:t>
      </w:r>
    </w:p>
    <w:p>
      <w:pPr>
        <w:widowControl/>
      </w:pPr>
      <w:r>
        <w:t>Rivet abrió el compartimiento inferior de su mochila y sacó un artefacto que asociaba a la pérdida de su primer grupo, aunque no conseguía recordar quién lo había ayudado a terminarlo: una esfera de bronce, vidrio y cuerda musical, rodeada por doce pequeños engranajes que no giraban en la misma dirección. En su interior flotaba una gota de caos condensado, suspendida entre dos agujas de luz azul. Candy la observó desde la plataforma.</w:t>
      </w:r>
    </w:p>
    <w:p>
      <w:pPr/>
      <w:r>
        <w:t>—¿Qué es eso?</w:t>
      </w:r>
    </w:p>
    <w:p>
      <w:pPr/>
      <w:r>
        <w:t>—Una mala idea con buen acabado.</w:t>
      </w:r>
    </w:p>
    <w:p>
      <w:pPr/>
      <w:r>
        <w:t>—Eso no tranquiliza.</w:t>
      </w:r>
    </w:p>
    <w:p>
      <w:pPr/>
      <w:r>
        <w:t>—No pretendía tranquilizarte. Pretendía ser honesto.</w:t>
      </w:r>
    </w:p>
    <w:p>
      <w:pPr/>
      <w:r>
        <w:t>Rivet dejó la esfera en el centro del refugio, justo encima del símbolo dorado que había aparecido antes y que ahora solo se intuía como una mancha tenue bajo el metal. El artefacto abrió tres patas delgadas y se aferró al suelo.</w:t>
      </w:r>
    </w:p>
    <w:p>
      <w:pPr/>
      <w:r>
        <w:t>—Se llama Compás de Mora —explicó—. No detiene el tiempo. No lo congela. No hace nada tan elegante. Solo crea una deuda.</w:t>
      </w:r>
    </w:p>
    <w:p>
      <w:pPr/>
      <w:r>
        <w:t>Candy frunció el ceño.</w:t>
      </w:r>
    </w:p>
    <w:p>
      <w:pPr/>
      <w:r>
        <w:t>—¿Una deuda?</w:t>
      </w:r>
    </w:p>
    <w:p>
      <w:pPr/>
      <w:r>
        <w:t>—Le pide al refugio que tarde más en ser encontrado de lo que debería. Un desajuste. Para nosotros pueden pasar horas. Para cualquier rastreador externo, el lugar aparece unos minutos tarde, siempre unos minutos tarde. Como si llegaran a la dirección correcta después de que ya nos movimos.</w:t>
      </w:r>
    </w:p>
    <w:p>
      <w:pPr/>
      <w:r>
        <w:t>—¿Y eso tiene precio?</w:t>
      </w:r>
    </w:p>
    <w:p>
      <w:pPr/>
      <w:r>
        <w:t>Rivet la miró.</w:t>
      </w:r>
      <w:r>
        <w:t xml:space="preserve"> </w:t>
      </w:r>
      <w:r>
        <w:t>Candy bajó la vista.</w:t>
      </w:r>
    </w:p>
    <w:p>
      <w:pPr/>
      <w:r>
        <w:t>—Claro que tiene precio.</w:t>
      </w:r>
    </w:p>
    <w:p>
      <w:pPr/>
      <w:r>
        <w:t>—Consume caos de mi tanque. Y si el tanque no basta, toma memoria ambiental.</w:t>
      </w:r>
    </w:p>
    <w:p>
      <w:pPr/>
      <w:r>
        <w:t>—¿Memoria de quién?</w:t>
      </w:r>
    </w:p>
    <w:p>
      <w:pPr/>
      <w:r>
        <w:t>—Del lugar. En teoría.</w:t>
      </w:r>
    </w:p>
    <w:p>
      <w:pPr/>
      <w:r>
        <w:t>Candy no necesitó preguntar qué significaba «en teoría».</w:t>
      </w:r>
    </w:p>
    <w:p>
      <w:pPr/>
      <w:r>
        <w:t>El Compás de Mora se activó con un sonido de reloj ahogado. Las paredes del Nudo Ciego se tensaron. El aire se volvió más espeso, como si cada segundo tuviera que arrastrarse por una habitación llena de agua.</w:t>
      </w:r>
    </w:p>
    <w:p>
      <w:pPr/>
      <w:r>
        <w:t>Rivet sintió el tirón al instante. Algo en el artefacto buscó su tanque de caos y empezó a beber con una precisión cruel.</w:t>
      </w:r>
      <w:r>
        <w:t xml:space="preserve"> </w:t>
      </w:r>
      <w:r>
        <w:t>Uno por ciento.</w:t>
      </w:r>
      <w:r>
        <w:t xml:space="preserve"> </w:t>
      </w:r>
      <w:r>
        <w:t>Dos.</w:t>
      </w:r>
      <w:r>
        <w:t xml:space="preserve"> </w:t>
      </w:r>
      <w:r>
        <w:t>Tres.</w:t>
      </w:r>
      <w:r>
        <w:t xml:space="preserve"> </w:t>
      </w:r>
      <w:r>
        <w:t>La lectura descendió demasiado rápido.</w:t>
      </w:r>
    </w:p>
    <w:p>
      <w:pPr/>
      <w:r>
        <w:t>—Eso no es bueno —dijo Candy.</w:t>
      </w:r>
    </w:p>
    <w:p>
      <w:pPr/>
      <w:r>
        <w:t>—Tienes un talento maravilloso para detectar lo obvio.</w:t>
      </w:r>
    </w:p>
    <w:p>
      <w:pPr/>
      <w:r>
        <w:t>—Rivet.</w:t>
      </w:r>
    </w:p>
    <w:p>
      <w:pPr/>
      <w:r>
        <w:t>Él no respondió. Ajustó los engranajes del compás, bajó el flujo y conectó dos placas auxiliares al estabilizador de la plataforma. El consumo se moderó, pero no lo suficiente.</w:t>
      </w:r>
      <w:r>
        <w:t xml:space="preserve"> </w:t>
      </w:r>
      <w:r>
        <w:t>Candy intentó incorporarse.</w:t>
      </w:r>
    </w:p>
    <w:p>
      <w:pPr/>
      <w:r>
        <w:t>—No.</w:t>
      </w:r>
    </w:p>
    <w:p>
      <w:pPr/>
      <w:r>
        <w:t>—Puedo ayudar.</w:t>
      </w:r>
    </w:p>
    <w:p>
      <w:pPr/>
      <w:r>
        <w:t>—No puedes ponerte de pie sin que el cuarto dibuje símbolos que no entiendo.</w:t>
      </w:r>
    </w:p>
    <w:p>
      <w:pPr/>
      <w:r>
        <w:t>—Mi magia puede alimentar cosas.</w:t>
      </w:r>
    </w:p>
    <w:p>
      <w:pPr/>
      <w:r>
        <w:t>—Tu magia puede abrir cosas que luego nos comen.</w:t>
      </w:r>
    </w:p>
    <w:p>
      <w:pPr/>
      <w:r>
        <w:t>Candy se quedó inmóvil.</w:t>
      </w:r>
      <w:r>
        <w:t xml:space="preserve"> </w:t>
      </w:r>
      <w:r>
        <w:t>Rivet se arrepintió antes de que la frase terminara de enfriarse.</w:t>
      </w:r>
    </w:p>
    <w:p>
      <w:pPr/>
      <w:r>
        <w:t>—Lo siento.</w:t>
      </w:r>
    </w:p>
    <w:p>
      <w:pPr/>
      <w:r>
        <w:t>—No. Tienes razón.</w:t>
      </w:r>
    </w:p>
    <w:p>
      <w:pPr/>
      <w:r>
        <w:t>—No era la forma.</w:t>
      </w:r>
    </w:p>
    <w:p>
      <w:pPr/>
      <w:r>
        <w:t>—Pero era la verdad.</w:t>
      </w:r>
    </w:p>
    <w:p>
      <w:pPr/>
      <w:r>
        <w:t>El Compás emitió una nota aguda. La luz azul de los nodos se dobló hacia el centro, formando un pequeño remolino. Durante un segundo, Rivet vio tres versiones del refugio superpuestas: una intacta, una destruida y una vacía. En la vacía no estaba Candy. Tampoco estaba él. Solo la imagen simbólica de la ficha bajo polvo antiguo, iluminada por la propia visión.</w:t>
      </w:r>
      <w:r>
        <w:t xml:space="preserve"> </w:t>
      </w:r>
      <w:r>
        <w:t>Parpadeó y la visión desapareció.</w:t>
      </w:r>
      <w:r>
        <w:t xml:space="preserve"> </w:t>
      </w:r>
      <w:r>
        <w:t>Candy lo vio palidecer.</w:t>
      </w:r>
    </w:p>
    <w:p>
      <w:pPr/>
      <w:r>
        <w:t>—¿Qué pasó?</w:t>
      </w:r>
    </w:p>
    <w:p>
      <w:pPr/>
      <w:r>
        <w:t>—Nada que pueda arreglar si me distraes.</w:t>
      </w:r>
    </w:p>
    <w:p>
      <w:pPr/>
      <w:r>
        <w:t>—Mentiroso.</w:t>
      </w:r>
    </w:p>
    <w:p>
      <w:pPr/>
      <w:r>
        <w:t>—Sobreviviente.</w:t>
      </w:r>
    </w:p>
    <w:p>
      <w:pPr/>
      <w:r>
        <w:t>Ella soltó una risa breve, cansada. Fue suya. Rivet lo agradeció en silencio.</w:t>
      </w:r>
    </w:p>
    <w:p>
      <w:pPr/>
      <w:r>
        <w:t>Se arrodilló junto al compás y comenzó a recalibrarlo. Necesitaba un ancla adicional. Algo que no dependiera solo de su caos ni del tejido enfermo del refugio. Algo que pudiera decirle al artefacto: este segundo pertenece a Candy, no al circo.</w:t>
      </w:r>
      <w:r>
        <w:t xml:space="preserve"> </w:t>
      </w:r>
      <w:r>
        <w:t>Miró la plataforma.</w:t>
      </w:r>
    </w:p>
    <w:p>
      <w:pPr/>
      <w:r>
        <w:t>—Necesito algo tuyo.</w:t>
      </w:r>
    </w:p>
    <w:p>
      <w:pPr/>
      <w:r>
        <w:t>Candy se tensó.</w:t>
      </w:r>
    </w:p>
    <w:p>
      <w:pPr/>
      <w:r>
        <w:t>—¿Qué cosa?</w:t>
      </w:r>
    </w:p>
    <w:p>
      <w:pPr/>
      <w:r>
        <w:t>—Un recuerdo pequeño. No importante. No uno que pueda romperte si lo pierdes. Algo cotidiano.</w:t>
      </w:r>
    </w:p>
    <w:p>
      <w:pPr/>
      <w:r>
        <w:t>—¿Vas a quitármelo?</w:t>
      </w:r>
    </w:p>
    <w:p>
      <w:pPr/>
      <w:r>
        <w:t>—No. Voy a copiar su peso. El compás necesita una referencia humana para no confundirte con la distorsión que llevas encima.</w:t>
      </w:r>
    </w:p>
    <w:p>
      <w:pPr/>
      <w:r>
        <w:t>Candy se quedó pensando.</w:t>
      </w:r>
      <w:r>
        <w:t xml:space="preserve"> </w:t>
      </w:r>
      <w:r>
        <w:t>Rivet esperó.</w:t>
      </w:r>
      <w:r>
        <w:t xml:space="preserve"> </w:t>
      </w:r>
      <w:r>
        <w:t>No la presionó porque había aprendido, demasiado tarde y demasiadas veces, que en Veltheris pedir un recuerdo era casi pedir sangre.</w:t>
      </w:r>
    </w:p>
    <w:p>
      <w:pPr/>
      <w:r>
        <w:t>—Pan —dijo ella al fin.</w:t>
      </w:r>
    </w:p>
    <w:p>
      <w:pPr/>
      <w:r>
        <w:t>—¿Pan?</w:t>
      </w:r>
    </w:p>
    <w:p>
      <w:pPr/>
      <w:r>
        <w:t>—Esta mañana… o ayer… no sé. Aprendí a hacer que algo supiera a pan. No era importante. Pero me hizo sentir que todavía podía decidir algo.</w:t>
      </w:r>
    </w:p>
    <w:p>
      <w:pPr/>
      <w:r>
        <w:t>Rivet asintió.</w:t>
      </w:r>
    </w:p>
    <w:p>
      <w:pPr/>
      <w:r>
        <w:t>—Sirve.</w:t>
      </w:r>
    </w:p>
    <w:p>
      <w:pPr/>
      <w:r>
        <w:t>Colocó un pequeño disco de vidrio sobre la palma de Candy. Ella cerró los dedos alrededor. El vidrio se empañó con una luz tibia, color mantequilla, y durante un instante el refugio olió a cocina, a harina, a una casa que pudo haber sido amable en otro tiempo.</w:t>
      </w:r>
    </w:p>
    <w:p>
      <w:pPr/>
      <w:r>
        <w:t>El Compás de Mora absorbió ese olor como si fuera una partitura.</w:t>
      </w:r>
      <w:r>
        <w:t xml:space="preserve"> </w:t>
      </w:r>
      <w:r>
        <w:t>Los engranajes cambiaron de ritmo.</w:t>
      </w:r>
      <w:r>
        <w:t xml:space="preserve"> </w:t>
      </w:r>
      <w:r>
        <w:t>El consumo del tanque bajó.</w:t>
      </w:r>
      <w:r>
        <w:t xml:space="preserve"> </w:t>
      </w:r>
      <w:r>
        <w:t>Rivet soltó el aire.</w:t>
      </w:r>
    </w:p>
    <w:p>
      <w:pPr/>
      <w:r>
        <w:t>—Bien. Muy bien.</w:t>
      </w:r>
    </w:p>
    <w:p>
      <w:pPr/>
      <w:r>
        <w:t>Candy miró el disco vacío.</w:t>
      </w:r>
    </w:p>
    <w:p>
      <w:pPr/>
      <w:r>
        <w:t>—¿Lo perdiste?</w:t>
      </w:r>
    </w:p>
    <w:p>
      <w:pPr/>
      <w:r>
        <w:t>—No. Solo le enseñamos al cuarto a reconocerlo.</w:t>
      </w:r>
    </w:p>
    <w:p>
      <w:pPr/>
      <w:r>
        <w:t>—¿A reconocer pan?</w:t>
      </w:r>
    </w:p>
    <w:p>
      <w:pPr/>
      <w:r>
        <w:t>—A reconocer que sigues pudiendo elegir pan en vez de caramelo cuando todo te empuja a lo contrario.</w:t>
      </w:r>
    </w:p>
    <w:p>
      <w:pPr/>
      <w:r>
        <w:t>Candy bajó la mirada.</w:t>
      </w:r>
      <w:r>
        <w:t xml:space="preserve"> </w:t>
      </w:r>
      <w:r>
        <w:t>La frase la tocó más de lo que Rivet esperaba.</w:t>
      </w:r>
    </w:p>
    <w:p>
      <w:pPr/>
      <w:r>
        <w:t>—Yo no quiero ser caramelo todo el tiempo —susurró.</w:t>
      </w:r>
    </w:p>
    <w:p>
      <w:pPr/>
      <w:r>
        <w:t>—Lo sé.</w:t>
      </w:r>
    </w:p>
    <w:p>
      <w:pPr/>
      <w:r>
        <w:t>—Tampoco quiero dejar de serlo del todo.</w:t>
      </w:r>
    </w:p>
    <w:p>
      <w:pPr/>
      <w:r>
        <w:t>Rivet la miró con atención.</w:t>
      </w:r>
      <w:r>
        <w:t xml:space="preserve"> </w:t>
      </w:r>
      <w:r>
        <w:t>Candy apretó la manta.</w:t>
      </w:r>
    </w:p>
    <w:p>
      <w:pPr/>
      <w:r>
        <w:t>—Eso es lo que me asusta. Que una parte de mí sí amó cantar. Sí amó que me vieran. Sí quiso quedarse. Y ahora no sé cuánto de eso era mío y cuánto era de ellos.</w:t>
      </w:r>
    </w:p>
    <w:p>
      <w:pPr/>
      <w:r>
        <w:t>El Compás de Mora giró más despacio, como si el refugio escuchara.</w:t>
      </w:r>
    </w:p>
    <w:p>
      <w:pPr/>
      <w:r>
        <w:t>Rivet se sentó en el suelo, frente a ella.</w:t>
      </w:r>
    </w:p>
    <w:p>
      <w:pPr/>
      <w:r>
        <w:t>—Que algo haya sido usado contra ti no significa que nunca te perteneció.</w:t>
      </w:r>
    </w:p>
    <w:p>
      <w:pPr/>
      <w:r>
        <w:t>Candy no respondió.</w:t>
      </w:r>
    </w:p>
    <w:p>
      <w:pPr/>
      <w:r>
        <w:t>—Tu música puede ser tuya y también haber sido manipulada. Tu nombre puede dolerte y aun así ser parte de ti. La diferencia no está en borrar todo lo que se parezca al circo. Está en decidir qué haces con ello cuando vuelves a sostenerlo.</w:t>
      </w:r>
    </w:p>
    <w:p>
      <w:pPr/>
      <w:r>
        <w:t>Candy lo observó largo rato.</w:t>
      </w:r>
    </w:p>
    <w:p>
      <w:pPr/>
      <w:r>
        <w:t>—¿Tú ensayas esas frases?</w:t>
      </w:r>
    </w:p>
    <w:p>
      <w:pPr/>
      <w:r>
        <w:t>—No. Por eso salen tan mal.</w:t>
      </w:r>
    </w:p>
    <w:p>
      <w:pPr/>
      <w:r>
        <w:t>Ella sonrió apenas.</w:t>
      </w:r>
      <w:r>
        <w:t xml:space="preserve"> </w:t>
      </w:r>
      <w:r>
        <w:t>El refugio se estabilizó.</w:t>
      </w:r>
    </w:p>
    <w:p>
      <w:pPr/>
      <w:r>
        <w:t>Durante unos minutos, el Nudo Ciego dejó de cambiar. La lona fantasma desapareció de las paredes. El metal se asentó. El techo recuperó altura. El Compás de Mora emitió un tic-tac blando, irregular, pero constante. Rivet revisó las lecturas. Podían tener seis horas. Tal vez ocho. Si nadie forzaba la búsqueda. Si Candy no volvía a abrirse. Si la Zona Pura resistía. Demasiadas condiciones.</w:t>
      </w:r>
    </w:p>
    <w:p>
      <w:pPr/>
      <w:r>
        <w:t>Pero en Veltheris, una condición era a veces lo más cercano a una victoria.</w:t>
      </w:r>
    </w:p>
    <w:p>
      <w:pPr/>
      <w:r>
        <w:t>Ajustó una última conexión y se permitió cerrar los ojos durante dos segundos.</w:t>
      </w:r>
      <w:r>
        <w:t xml:space="preserve"> </w:t>
      </w:r>
      <w:r>
        <w:t>Solo dos.</w:t>
      </w:r>
    </w:p>
    <w:p>
      <w:pPr/>
      <w:r>
        <w:t>Cuando los abrió, Candy estaba mirando la compuerta.</w:t>
      </w:r>
    </w:p>
    <w:p>
      <w:pPr/>
      <w:r>
        <w:t>—Alguien está llorando —dijo.</w:t>
      </w:r>
    </w:p>
    <w:p>
      <w:pPr/>
      <w:r>
        <w:t>Rivet escuchó.</w:t>
      </w:r>
      <w:r>
        <w:t xml:space="preserve"> </w:t>
      </w:r>
      <w:r>
        <w:t>No oyó nada.</w:t>
      </w:r>
    </w:p>
    <w:p>
      <w:pPr/>
      <w:r>
        <w:t>—¿Dónde?</w:t>
      </w:r>
    </w:p>
    <w:p>
      <w:pPr/>
      <w:r>
        <w:t>Candy llevó una mano al pecho.</w:t>
      </w:r>
    </w:p>
    <w:p>
      <w:pPr/>
      <w:r>
        <w:t>—Lejos. Pero la conozco.</w:t>
      </w:r>
    </w:p>
    <w:p>
      <w:pPr/>
      <w:r>
        <w:t>En algún lugar más allá de los túneles, más allá de las rutas ciegas y de la cámara que ahora robaba minutos al mundo, la Zona Pura volvió a temblar.</w:t>
      </w:r>
    </w:p>
    <w:p>
      <w:pPr>
        <w:pStyle w:val="Heading2"/>
        <w:keepNext/>
        <w:keepLines/>
      </w:pPr>
      <w:r>
        <w:t>23.3 — Seraphina siente caer el bastión</w:t>
      </w:r>
    </w:p>
    <w:p>
      <w:pPr/>
      <w:r>
        <w:t>Seraphina no durmió. Se sentó junto a la cicatriz violeta de la barrera, con la sombrilla cerrada sobre las rodillas y los ojos fijos en la línea que Kaelen había dejado al coserse a la grieta. La marca palpitaba despacio, como una herida cubierta por piel demasiado fina. Cada pulso iluminaba el rostro de los Guardianes que trabajaban alrededor: manos vendadas, gafas empañadas, labios partidos por el cansancio. La Zona Pura seguía en pie. Eso era lo que todos decían. Seraphina odiaba la frase.</w:t>
      </w:r>
    </w:p>
    <w:p>
      <w:pPr/>
      <w:r>
        <w:t>Seguir en pie no significaba estar a salvo.</w:t>
      </w:r>
    </w:p>
    <w:p>
      <w:pPr/>
      <w:r>
        <w:t>Kaelen dormía a pocos metros, recostado contra una columna de la plaza. Su palma derecha estaba envuelta en vendas transparentes, pero la luz violeta las atravesaba de todos modos. A ratos movía los dedos como si tocara un borde invisible. A ratos murmuraba frases que nadie entendía.</w:t>
      </w:r>
      <w:r>
        <w:t xml:space="preserve"> </w:t>
      </w:r>
      <w:r>
        <w:t>Seraphina sí entendió una.</w:t>
      </w:r>
    </w:p>
    <w:p>
      <w:pPr/>
      <w:r>
        <w:t>—No la puerta… no le enseñes mi nombre a la puerta…</w:t>
      </w:r>
    </w:p>
    <w:p>
      <w:pPr/>
      <w:r>
        <w:t>Se acercó de inmediato.</w:t>
      </w:r>
    </w:p>
    <w:p>
      <w:pPr/>
      <w:r>
        <w:t>—Kaelen.</w:t>
      </w:r>
    </w:p>
    <w:p>
      <w:pPr/>
      <w:r>
        <w:t>Él abrió los ojos.</w:t>
      </w:r>
      <w:r>
        <w:t xml:space="preserve"> </w:t>
      </w:r>
      <w:r>
        <w:t>La miró.</w:t>
      </w:r>
      <w:r>
        <w:t xml:space="preserve"> </w:t>
      </w:r>
      <w:r>
        <w:t>Durante un segundo, hubo reconocimiento.</w:t>
      </w:r>
      <w:r>
        <w:t xml:space="preserve"> </w:t>
      </w:r>
      <w:r>
        <w:t>Luego duda.</w:t>
      </w:r>
      <w:r>
        <w:t xml:space="preserve"> </w:t>
      </w:r>
      <w:r>
        <w:t>Después, una cortesía vacía.</w:t>
      </w:r>
    </w:p>
    <w:p>
      <w:pPr/>
      <w:r>
        <w:t>—Perdón —dijo—. ¿Te conozco?</w:t>
      </w:r>
    </w:p>
    <w:p>
      <w:pPr/>
      <w:r>
        <w:t>Seraphina sintió que algo se le hundía en el pecho, pero no dejó que su rostro lo mostrara.</w:t>
      </w:r>
    </w:p>
    <w:p>
      <w:pPr/>
      <w:r>
        <w:t>—Sí.</w:t>
      </w:r>
    </w:p>
    <w:p>
      <w:pPr/>
      <w:r>
        <w:t>Kaelen parpadeó, avergonzado por su propia pérdida.</w:t>
      </w:r>
    </w:p>
    <w:p>
      <w:pPr/>
      <w:r>
        <w:t>—Lo siento. Volverá.</w:t>
      </w:r>
    </w:p>
    <w:p>
      <w:pPr/>
      <w:r>
        <w:t>—No tienes que disculparte por sangrar.</w:t>
      </w:r>
    </w:p>
    <w:p>
      <w:pPr/>
      <w:r>
        <w:t>Él miró su mano vendada.</w:t>
      </w:r>
    </w:p>
    <w:p>
      <w:pPr/>
      <w:r>
        <w:t>—¿Sangré?</w:t>
      </w:r>
    </w:p>
    <w:p>
      <w:pPr/>
      <w:r>
        <w:t>Seraphina apretó la sombrilla.</w:t>
      </w:r>
    </w:p>
    <w:p>
      <w:pPr/>
      <w:r>
        <w:t>—De muchas formas.</w:t>
      </w:r>
    </w:p>
    <w:p>
      <w:pPr/>
      <w:r>
        <w:t>La barrera palpitó de nuevo. Esta vez el pulso fue irregular. Un grupo de Guardianes al otro lado de la plaza alzó la vista hacia el domo. La cicatriz violeta se ensanchó medio centímetro, apenas visible, pero suficiente para que el silencio cambiara.</w:t>
      </w:r>
    </w:p>
    <w:p>
      <w:pPr/>
      <w:r>
        <w:t>—Otra presión externa —dijo la Guardiana de la consola.</w:t>
      </w:r>
    </w:p>
    <w:p>
      <w:pPr/>
      <w:r>
        <w:t>—¿La Alegre volvió? —preguntó el muchacho de las gafas.</w:t>
      </w:r>
    </w:p>
    <w:p>
      <w:pPr/>
      <w:r>
        <w:t>Nadie respondió.</w:t>
      </w:r>
      <w:r>
        <w:t xml:space="preserve"> </w:t>
      </w:r>
      <w:r>
        <w:t>Seraphina se puso de pie.</w:t>
      </w:r>
    </w:p>
    <w:p>
      <w:pPr/>
      <w:r>
        <w:t>Al otro lado de la barrera, no había carromatos. No había zepelines visibles. No había globos pegados al domo.</w:t>
      </w:r>
      <w:r>
        <w:t xml:space="preserve"> </w:t>
      </w:r>
      <w:r>
        <w:t>Solo una risa.</w:t>
      </w:r>
      <w:r>
        <w:t xml:space="preserve"> </w:t>
      </w:r>
      <w:r>
        <w:t>Muy lejana.</w:t>
      </w:r>
      <w:r>
        <w:t xml:space="preserve"> </w:t>
      </w:r>
      <w:r>
        <w:t>Casi amable.</w:t>
      </w:r>
    </w:p>
    <w:p>
      <w:pPr/>
      <w:r>
        <w:t>Como si alguien recordara un chiste antes de contarlo.</w:t>
      </w:r>
    </w:p>
    <w:p>
      <w:pPr/>
      <w:r>
        <w:t>La risa no golpeó la barrera. La acarició.</w:t>
      </w:r>
      <w:r>
        <w:t xml:space="preserve"> </w:t>
      </w:r>
      <w:r>
        <w:t>Y eso fue mucho peor.</w:t>
      </w:r>
    </w:p>
    <w:p>
      <w:pPr/>
      <w:r>
        <w:t>Los niños del Jardín de Luceros, refugiados en las zonas internas, comenzaron a moverse en sueños. Algunos sonrieron. Otros soltaron risitas entrecortadas. Los ancianos que descansaban bajo las bóvedas de memoria abrieron los ojos con una nostalgia extraña, como si hubieran escuchado la voz de alguien que ya no debería estar vivo.</w:t>
      </w:r>
    </w:p>
    <w:p>
      <w:pPr/>
      <w:r>
        <w:t>Seraphina sintió el cambio antes que las máquinas.</w:t>
      </w:r>
    </w:p>
    <w:p>
      <w:pPr/>
      <w:r>
        <w:t>La tristeza, que era su terreno, tenía peso. Caía, apretaba, hundía. Ella la reconocía. Podía caminar dentro de ella sin perder del todo el camino.</w:t>
      </w:r>
      <w:r>
        <w:t xml:space="preserve"> </w:t>
      </w:r>
      <w:r>
        <w:t>Pero aquello no era tristeza.</w:t>
      </w:r>
      <w:r>
        <w:t xml:space="preserve"> </w:t>
      </w:r>
      <w:r>
        <w:t>Era alegría infectada.</w:t>
      </w:r>
      <w:r>
        <w:t xml:space="preserve"> </w:t>
      </w:r>
      <w:r>
        <w:t>Ligera.</w:t>
      </w:r>
      <w:r>
        <w:t xml:space="preserve"> </w:t>
      </w:r>
      <w:r>
        <w:t>Contagiosa.</w:t>
      </w:r>
      <w:r>
        <w:t xml:space="preserve"> </w:t>
      </w:r>
      <w:r>
        <w:t>Ridícula.</w:t>
      </w:r>
    </w:p>
    <w:p>
      <w:pPr/>
      <w:r>
        <w:t>Una alegría que no pedía permiso porque parecía inofensiva.</w:t>
      </w:r>
    </w:p>
    <w:p>
      <w:pPr/>
      <w:r>
        <w:t>Una Guardiana dejó escapar una pequeña risa mientras soldaba una placa.</w:t>
      </w:r>
    </w:p>
    <w:p>
      <w:pPr/>
      <w:r>
        <w:t>—Perdón —dijo de inmediato, llevándose una mano a la boca—. No sé por qué…</w:t>
      </w:r>
    </w:p>
    <w:p>
      <w:pPr/>
      <w:r>
        <w:t>Otro Guardián sonrió sin querer.</w:t>
      </w:r>
      <w:r>
        <w:t xml:space="preserve"> </w:t>
      </w:r>
      <w:r>
        <w:t>La niña de la linterna azul se despertó en una banca y preguntó si ya era la fiesta.</w:t>
      </w:r>
      <w:r>
        <w:t xml:space="preserve"> </w:t>
      </w:r>
      <w:r>
        <w:t>Seraphina abrió la sombrilla de golpe.</w:t>
      </w:r>
    </w:p>
    <w:p>
      <w:pPr/>
      <w:r>
        <w:t>—¡Nadie escuche!</w:t>
      </w:r>
    </w:p>
    <w:p>
      <w:pPr/>
      <w:r>
        <w:t>Demasiado tarde.</w:t>
      </w:r>
      <w:r>
        <w:t xml:space="preserve"> </w:t>
      </w:r>
      <w:r>
        <w:t>La risa volvió a sonar. Más cerca. Más dulce.</w:t>
      </w:r>
      <w:r>
        <w:t xml:space="preserve"> </w:t>
      </w:r>
      <w:r>
        <w:t>Y esta vez trajo cascabeles.</w:t>
      </w:r>
    </w:p>
    <w:p>
      <w:pPr/>
      <w:r>
        <w:t>Kaelen intentó incorporarse, pero perdió fuerza en las piernas. Seraphina lo sostuvo antes de que cayera.</w:t>
      </w:r>
    </w:p>
    <w:p>
      <w:pPr/>
      <w:r>
        <w:t>—No puedo sentir a Candy —dijo él.</w:t>
      </w:r>
    </w:p>
    <w:p>
      <w:pPr/>
      <w:r>
        <w:t>—Rivet la escondió.</w:t>
      </w:r>
    </w:p>
    <w:p>
      <w:pPr/>
      <w:r>
        <w:t>—No. Quiero decir… el mundo está haciendo ruido encima de ella.</w:t>
      </w:r>
    </w:p>
    <w:p>
      <w:pPr/>
      <w:r>
        <w:t>Seraphina miró la barrera.</w:t>
      </w:r>
    </w:p>
    <w:p>
      <w:pPr/>
      <w:r>
        <w:t>—Entonces la están buscando.</w:t>
      </w:r>
    </w:p>
    <w:p>
      <w:pPr/>
      <w:r>
        <w:t>Kaelen asintió con una lentitud que parecía dolor.</w:t>
      </w:r>
    </w:p>
    <w:p>
      <w:pPr/>
      <w:r>
        <w:t>—Y si no la encuentran… van a hacer que el refugio grite.</w:t>
      </w:r>
    </w:p>
    <w:p>
      <w:pPr/>
      <w:r>
        <w:t>La cicatriz violeta palpitó con violencia.</w:t>
      </w:r>
      <w:r>
        <w:t xml:space="preserve"> </w:t>
      </w:r>
      <w:r>
        <w:t>Del otro lado del domo, algo invisible se apoyó sobre la luz pura y sopló.</w:t>
      </w:r>
      <w:r>
        <w:t xml:space="preserve"> </w:t>
      </w:r>
      <w:r>
        <w:t>No fue un ataque.</w:t>
      </w:r>
      <w:r>
        <w:t xml:space="preserve"> </w:t>
      </w:r>
      <w:r>
        <w:t>Fue una broma.</w:t>
      </w:r>
    </w:p>
    <w:p>
      <w:pPr/>
      <w:r>
        <w:t>La barrera se llenó de pequeñas caras sonrientes, dibujadas desde afuera con condensación negra.</w:t>
      </w:r>
    </w:p>
    <w:p>
      <w:pPr/>
      <w:r>
        <w:t>Una por una, las sonrisas abrieron la boca.</w:t>
      </w:r>
    </w:p>
    <w:p>
      <w:pPr/>
      <w:r>
        <w:t>Y empezaron a reír.</w:t>
      </w:r>
    </w:p>
    <w:p>
      <w:pPr/>
      <w:r>
        <w:t>Seraphina sintió que el bastión no caía de golpe.</w:t>
      </w:r>
    </w:p>
    <w:p>
      <w:pPr/>
      <w:r>
        <w:t>Caía como cae una persona que no puede dejar de reír mientras se ahoga.</w:t>
      </w:r>
    </w:p>
    <w:p>
      <w:pPr>
        <w:pStyle w:val="Heading2"/>
        <w:keepNext/>
        <w:keepLines/>
      </w:pPr>
      <w:r>
        <w:t>23.4 — Kaelen empieza a olvidarse de sí mismo</w:t>
      </w:r>
    </w:p>
    <w:p>
      <w:pPr>
        <w:spacing w:after="80" w:line="305" w:lineRule="auto"/>
      </w:pPr>
      <w:r>
        <w:t>Kaelen pidió que lo ataran a la fuente central.</w:t>
      </w:r>
      <w:r>
        <w:t xml:space="preserve"> </w:t>
      </w:r>
      <w:r>
        <w:t>Nadie quiso hacerlo.</w:t>
      </w:r>
      <w:r>
        <w:t xml:space="preserve"> </w:t>
      </w:r>
      <w:r>
        <w:t>Por eso Seraphina lo hizo.</w:t>
      </w:r>
    </w:p>
    <w:p>
      <w:pPr>
        <w:spacing w:after="80" w:line="305" w:lineRule="auto"/>
      </w:pPr>
      <w:r>
        <w:t>Usó cintas de sombra, no cadenas. Las envolvió alrededor de sus muñecas, de sus brazos y de su pecho, fijándolo al borde de piedra donde la niña de la linterna azul había colocado su luz durante el primer asedio. La fuente seguía seca, pero en su fondo vibraban líneas azules, violetas y blancas, trazos de la barrera obligándose a recordar su forma.</w:t>
      </w:r>
      <w:r>
        <w:t xml:space="preserve"> </w:t>
      </w:r>
      <w:r>
        <w:t>Kaelen no protestó.</w:t>
      </w:r>
    </w:p>
    <w:p>
      <w:pPr>
        <w:spacing w:after="80" w:line="305" w:lineRule="auto"/>
      </w:pPr>
      <w:r>
        <w:t>—Más fuerte —dijo.</w:t>
      </w:r>
    </w:p>
    <w:p>
      <w:pPr>
        <w:spacing w:after="80" w:line="305" w:lineRule="auto"/>
      </w:pPr>
      <w:r>
        <w:t>Seraphina apretó las sombras.</w:t>
      </w:r>
    </w:p>
    <w:p>
      <w:pPr>
        <w:spacing w:after="80" w:line="305" w:lineRule="auto"/>
      </w:pPr>
      <w:r>
        <w:t>—Si te duele, me avisas.</w:t>
      </w:r>
    </w:p>
    <w:p>
      <w:pPr>
        <w:spacing w:after="80" w:line="305" w:lineRule="auto"/>
      </w:pPr>
      <w:r>
        <w:t>Él la miró con una ternura partida.</w:t>
      </w:r>
    </w:p>
    <w:p>
      <w:pPr>
        <w:spacing w:after="80" w:line="305" w:lineRule="auto"/>
      </w:pPr>
      <w:r>
        <w:t>—Eso es lo que intento conservar.</w:t>
      </w:r>
    </w:p>
    <w:p>
      <w:pPr>
        <w:spacing w:after="80" w:line="305" w:lineRule="auto"/>
      </w:pPr>
      <w:r>
        <w:t>—¿Qué cosa?</w:t>
      </w:r>
    </w:p>
    <w:p>
      <w:pPr>
        <w:spacing w:after="80" w:line="305" w:lineRule="auto"/>
      </w:pPr>
      <w:r>
        <w:t>—Que te dolería hacerlo.</w:t>
      </w:r>
    </w:p>
    <w:p>
      <w:pPr>
        <w:spacing w:after="80" w:line="305" w:lineRule="auto"/>
      </w:pPr>
      <w:r>
        <w:t>Seraphina bajó la mirada.</w:t>
      </w:r>
      <w:r>
        <w:t xml:space="preserve"> </w:t>
      </w:r>
      <w:r>
        <w:t>No había tiempo para romperse.</w:t>
      </w:r>
    </w:p>
    <w:p>
      <w:pPr>
        <w:spacing w:after="80" w:line="305" w:lineRule="auto"/>
      </w:pPr>
      <w:r>
        <w:t>La Arlequín Alegre aún no aparecía, y eso la volvía más peligrosa. Su risa se filtraba por el domo, por las grietas, por los conductos de ventilación, por los huecos entre una conversación y otra. Los Guardianes habían empezado a usar tapones de cera y tela, pero la risa no necesitaba entrar por el oído. Nacía en los recuerdos felices, los inflaba y luego les pintaba dientes.</w:t>
      </w:r>
    </w:p>
    <w:p>
      <w:pPr>
        <w:spacing w:after="80" w:line="305" w:lineRule="auto"/>
      </w:pPr>
      <w:r>
        <w:t>Una anciana comenzó a bailar sola, sonriendo con lágrimas en los ojos.</w:t>
      </w:r>
    </w:p>
    <w:p>
      <w:pPr>
        <w:spacing w:after="80" w:line="305" w:lineRule="auto"/>
      </w:pPr>
      <w:r>
        <w:t>Un niño quiso salir a buscar globos.</w:t>
      </w:r>
    </w:p>
    <w:p>
      <w:pPr>
        <w:spacing w:after="80" w:line="305" w:lineRule="auto"/>
      </w:pPr>
      <w:r>
        <w:t>Dos Guardianes discutieron porque uno no podía dejar de reírse del miedo del otro.</w:t>
      </w:r>
    </w:p>
    <w:p>
      <w:pPr>
        <w:spacing w:after="80" w:line="305" w:lineRule="auto"/>
      </w:pPr>
      <w:r>
        <w:t>La Zona Pura, que había sobrevivido a golpes y carromatos, ahora se debilitaba por dentro.</w:t>
      </w:r>
      <w:r>
        <w:t xml:space="preserve"> </w:t>
      </w:r>
      <w:r>
        <w:t>Kaelen cerró los ojos.</w:t>
      </w:r>
    </w:p>
    <w:p>
      <w:pPr>
        <w:spacing w:after="80" w:line="305" w:lineRule="auto"/>
      </w:pPr>
      <w:r>
        <w:t>—Voy a extenderme por la cicatriz.</w:t>
      </w:r>
    </w:p>
    <w:p>
      <w:pPr>
        <w:spacing w:after="80" w:line="305" w:lineRule="auto"/>
      </w:pPr>
      <w:r>
        <w:t>—No.</w:t>
      </w:r>
    </w:p>
    <w:p>
      <w:pPr>
        <w:spacing w:after="80" w:line="305" w:lineRule="auto"/>
      </w:pPr>
      <w:r>
        <w:t>—No estoy preguntando.</w:t>
      </w:r>
    </w:p>
    <w:p>
      <w:pPr>
        <w:spacing w:after="80" w:line="305" w:lineRule="auto"/>
      </w:pPr>
      <w:r>
        <w:t>Seraphina se inclinó hacia él.</w:t>
      </w:r>
    </w:p>
    <w:p>
      <w:pPr>
        <w:spacing w:after="80" w:line="305" w:lineRule="auto"/>
      </w:pPr>
      <w:r>
        <w:t>—Cada vez que haces eso pierdes algo.</w:t>
      </w:r>
    </w:p>
    <w:p>
      <w:pPr>
        <w:spacing w:after="80" w:line="305" w:lineRule="auto"/>
      </w:pPr>
      <w:r>
        <w:t>—Entonces escoge algo para que yo lo recuerde cuando vuelva.</w:t>
      </w:r>
    </w:p>
    <w:p>
      <w:pPr>
        <w:spacing w:after="80" w:line="305" w:lineRule="auto"/>
      </w:pPr>
      <w:r>
        <w:t>—No funciona así.</w:t>
      </w:r>
    </w:p>
    <w:p>
      <w:pPr>
        <w:spacing w:after="80" w:line="305" w:lineRule="auto"/>
      </w:pPr>
      <w:r>
        <w:t>—Hazlo funcionar.</w:t>
      </w:r>
    </w:p>
    <w:p>
      <w:pPr>
        <w:spacing w:after="80" w:line="305" w:lineRule="auto"/>
      </w:pPr>
      <w:r>
        <w:t>La risa golpeó la barrera con una oleada de cascabeles. Varias placas de luz se encendieron al revés. El domo tembló.</w:t>
      </w:r>
    </w:p>
    <w:p>
      <w:pPr>
        <w:spacing w:after="80" w:line="305" w:lineRule="auto"/>
      </w:pPr>
      <w:r>
        <w:t>Seraphina apoyó ambas manos sobre el rostro de Kaelen.</w:t>
      </w:r>
    </w:p>
    <w:p>
      <w:pPr>
        <w:spacing w:after="80" w:line="305" w:lineRule="auto"/>
      </w:pPr>
      <w:r>
        <w:t>—Me salvaste una vez aunque no recordabas por qué.</w:t>
      </w:r>
    </w:p>
    <w:p>
      <w:pPr>
        <w:spacing w:after="80" w:line="305" w:lineRule="auto"/>
      </w:pPr>
      <w:r>
        <w:t>Él abrió los ojos.</w:t>
      </w:r>
    </w:p>
    <w:p>
      <w:pPr>
        <w:spacing w:after="80" w:line="305" w:lineRule="auto"/>
      </w:pPr>
      <w:r>
        <w:t>—¿Te salvé?</w:t>
      </w:r>
    </w:p>
    <w:p>
      <w:pPr>
        <w:spacing w:after="80" w:line="305" w:lineRule="auto"/>
      </w:pPr>
      <w:r>
        <w:t>—Sí.</w:t>
      </w:r>
    </w:p>
    <w:p>
      <w:pPr>
        <w:spacing w:after="80" w:line="305" w:lineRule="auto"/>
      </w:pPr>
      <w:r>
        <w:t>—¿De qué?</w:t>
      </w:r>
    </w:p>
    <w:p>
      <w:pPr>
        <w:spacing w:after="80" w:line="305" w:lineRule="auto"/>
      </w:pPr>
      <w:r>
        <w:t>Seraphina sonrió con una tristeza que no podía disimular.</w:t>
      </w:r>
    </w:p>
    <w:p>
      <w:pPr>
        <w:spacing w:after="80" w:line="305" w:lineRule="auto"/>
      </w:pPr>
      <w:r>
        <w:t>—De quedarme sola en una vida que ya no sé si fue mía.</w:t>
      </w:r>
    </w:p>
    <w:p>
      <w:pPr>
        <w:spacing w:after="80" w:line="305" w:lineRule="auto"/>
      </w:pPr>
      <w:r>
        <w:t>Kaelen respiró despacio.</w:t>
      </w:r>
    </w:p>
    <w:p>
      <w:pPr>
        <w:spacing w:after="80" w:line="305" w:lineRule="auto"/>
      </w:pPr>
      <w:r>
        <w:t>—Eso suena importante.</w:t>
      </w:r>
    </w:p>
    <w:p>
      <w:pPr>
        <w:spacing w:after="80" w:line="305" w:lineRule="auto"/>
      </w:pPr>
      <w:r>
        <w:t>—Lo es.</w:t>
      </w:r>
    </w:p>
    <w:p>
      <w:pPr>
        <w:spacing w:after="80" w:line="305" w:lineRule="auto"/>
      </w:pPr>
      <w:r>
        <w:t>—Entonces lo llevaré.</w:t>
      </w:r>
    </w:p>
    <w:p>
      <w:pPr>
        <w:spacing w:after="80" w:line="305" w:lineRule="auto"/>
      </w:pPr>
      <w:r>
        <w:t>Antes de que ella pudiera detenerlo, Kaelen inclinó la cabeza hacia atrás y dejó que la marca violeta de su palma se abriera.</w:t>
      </w:r>
    </w:p>
    <w:p>
      <w:pPr>
        <w:spacing w:after="80" w:line="305" w:lineRule="auto"/>
      </w:pPr>
      <w:r>
        <w:t>La luz no salió como un rayo.</w:t>
      </w:r>
      <w:r>
        <w:t xml:space="preserve"> </w:t>
      </w:r>
      <w:r>
        <w:t>Salió como raíz.</w:t>
      </w:r>
    </w:p>
    <w:p>
      <w:pPr>
        <w:spacing w:after="80" w:line="305" w:lineRule="auto"/>
      </w:pPr>
      <w:r>
        <w:t>Cientos de filamentos finos se extendieron desde su mano hacia la cicatriz del domo. Al tocarla, la barrera respondió con un gemido grave. Kaelen se tensó contra las cintas de sombra. Sus ojos se volvieron casi blancos.</w:t>
      </w:r>
    </w:p>
    <w:p>
      <w:pPr>
        <w:spacing w:after="80" w:line="305" w:lineRule="auto"/>
      </w:pPr>
      <w:r>
        <w:t>—No sigan la risa —dijo con una voz que ya no parecía salir de su garganta—. Sigan el peso. La felicidad falsa no tiene peso. La real duele cuando tiembla.</w:t>
      </w:r>
    </w:p>
    <w:p>
      <w:pPr>
        <w:spacing w:after="80" w:line="305" w:lineRule="auto"/>
      </w:pPr>
      <w:r>
        <w:t>Los Guardianes escucharon.</w:t>
      </w:r>
      <w:r>
        <w:t xml:space="preserve"> </w:t>
      </w:r>
      <w:r>
        <w:t>Algunos dejaron de reír.</w:t>
      </w:r>
      <w:r>
        <w:t xml:space="preserve"> </w:t>
      </w:r>
      <w:r>
        <w:t>Otros lloraron de golpe.</w:t>
      </w:r>
    </w:p>
    <w:p>
      <w:pPr>
        <w:spacing w:after="80" w:line="305" w:lineRule="auto"/>
      </w:pPr>
      <w:r>
        <w:t>La anciana que bailaba se detuvo y cayó de rodillas.</w:t>
      </w:r>
    </w:p>
    <w:p>
      <w:pPr>
        <w:spacing w:after="80" w:line="305" w:lineRule="auto"/>
      </w:pPr>
      <w:r>
        <w:t>El niño de los globos abrazó la linterna azul y comenzó a repetir su nombre para no olvidarlo.</w:t>
      </w:r>
      <w:r>
        <w:t xml:space="preserve"> </w:t>
      </w:r>
      <w:r>
        <w:t>La risa del exterior se deformó.</w:t>
      </w:r>
      <w:r>
        <w:t xml:space="preserve"> </w:t>
      </w:r>
      <w:r>
        <w:t>Por primera vez pareció molesta.</w:t>
      </w:r>
    </w:p>
    <w:p>
      <w:pPr>
        <w:spacing w:after="80" w:line="305" w:lineRule="auto"/>
      </w:pPr>
      <w:r>
        <w:t>Kaelen apretó los dientes. Sus recuerdos pasaron por su rostro como sombras de aves: un lago de Nubes Plateadas, una calle con lluvia, una mano humana, Emily, Seraphina, un hospital, Candy llamándolo Alex, un bosque, una promesa, una palabra que no logró conservar.</w:t>
      </w:r>
    </w:p>
    <w:p>
      <w:pPr>
        <w:spacing w:after="80" w:line="305" w:lineRule="auto"/>
      </w:pPr>
      <w:r>
        <w:t>—Mi nombre… —murmuró.</w:t>
      </w:r>
    </w:p>
    <w:p>
      <w:pPr>
        <w:spacing w:after="80" w:line="305" w:lineRule="auto"/>
      </w:pPr>
      <w:r>
        <w:t>Seraphina se acercó más.</w:t>
      </w:r>
    </w:p>
    <w:p>
      <w:pPr>
        <w:spacing w:after="80" w:line="305" w:lineRule="auto"/>
      </w:pPr>
      <w:r>
        <w:t>—Kaelen.</w:t>
      </w:r>
    </w:p>
    <w:p>
      <w:pPr>
        <w:spacing w:after="80" w:line="305" w:lineRule="auto"/>
      </w:pPr>
      <w:r>
        <w:t>Él negó débilmente.</w:t>
      </w:r>
    </w:p>
    <w:p>
      <w:pPr>
        <w:spacing w:after="80" w:line="305" w:lineRule="auto"/>
      </w:pPr>
      <w:r>
        <w:t>—No. Antes.</w:t>
      </w:r>
    </w:p>
    <w:p>
      <w:pPr>
        <w:spacing w:after="80" w:line="305" w:lineRule="auto"/>
      </w:pPr>
      <w:r>
        <w:t>Seraphina sintió que el mundo se quedaba sin aire.</w:t>
      </w:r>
      <w:r>
        <w:t xml:space="preserve"> </w:t>
      </w:r>
      <w:r>
        <w:t>Lo sabía.</w:t>
      </w:r>
      <w:r>
        <w:t xml:space="preserve"> </w:t>
      </w:r>
      <w:r>
        <w:t>Lo tenía en la lengua.</w:t>
      </w:r>
    </w:p>
    <w:p>
      <w:pPr>
        <w:spacing w:after="80" w:line="305" w:lineRule="auto"/>
      </w:pPr>
      <w:r>
        <w:t>Pero decirlo podía romperlo o devolverlo. No sabía cuál de las dos cosas ocurriría, y esa ignorancia la paralizó un segundo de más.</w:t>
      </w:r>
      <w:r>
        <w:t xml:space="preserve"> </w:t>
      </w:r>
      <w:r>
        <w:t>Kaelen sonrió apenas.</w:t>
      </w:r>
    </w:p>
    <w:p>
      <w:pPr>
        <w:spacing w:after="80" w:line="305" w:lineRule="auto"/>
      </w:pPr>
      <w:r>
        <w:t>—Está bien —dijo—. Si lo olvidé, quizá fue para que algo más cupiera.</w:t>
      </w:r>
    </w:p>
    <w:p>
      <w:pPr>
        <w:spacing w:after="80" w:line="305" w:lineRule="auto"/>
      </w:pPr>
      <w:r>
        <w:t>—No digas eso.</w:t>
      </w:r>
    </w:p>
    <w:p>
      <w:pPr>
        <w:spacing w:after="80" w:line="305" w:lineRule="auto"/>
      </w:pPr>
      <w:r>
        <w:t>—¿Qué debo decir?</w:t>
      </w:r>
    </w:p>
    <w:p>
      <w:pPr>
        <w:spacing w:after="80" w:line="305" w:lineRule="auto"/>
      </w:pPr>
      <w:r>
        <w:t>Seraphina sostuvo su rostro con ambas manos.</w:t>
      </w:r>
    </w:p>
    <w:p>
      <w:pPr>
        <w:spacing w:after="80" w:line="305" w:lineRule="auto"/>
      </w:pPr>
      <w:r>
        <w:t>—Di que vas a volver.</w:t>
      </w:r>
    </w:p>
    <w:p>
      <w:pPr>
        <w:spacing w:after="80" w:line="305" w:lineRule="auto"/>
      </w:pPr>
      <w:r>
        <w:t>Kaelen intentó obedecer.</w:t>
      </w:r>
      <w:r>
        <w:t xml:space="preserve"> </w:t>
      </w:r>
      <w:r>
        <w:t>Su boca formó la primera sílaba.</w:t>
      </w:r>
      <w:r>
        <w:t xml:space="preserve"> </w:t>
      </w:r>
      <w:r>
        <w:t>No pudo terminarla.</w:t>
      </w:r>
    </w:p>
    <w:p>
      <w:pPr>
        <w:spacing w:after="80" w:line="305" w:lineRule="auto"/>
      </w:pPr>
      <w:r>
        <w:t>La cicatriz del domo brilló con fuerza y expulsó una oleada de luz violeta hacia el exterior. Afuera, las sonrisas dibujadas en la barrera se borraron una a una. La risa retrocedió, no derrotada, sino obligada a cambiar de estrategia.</w:t>
      </w:r>
      <w:r>
        <w:t xml:space="preserve"> </w:t>
      </w:r>
      <w:r>
        <w:t>La Zona Pura respiró.</w:t>
      </w:r>
      <w:r>
        <w:t xml:space="preserve"> </w:t>
      </w:r>
      <w:r>
        <w:t>Por un instante.</w:t>
      </w:r>
    </w:p>
    <w:p>
      <w:pPr>
        <w:spacing w:after="80" w:line="305" w:lineRule="auto"/>
      </w:pPr>
      <w:r>
        <w:t>Kaelen cayó hacia adelante, sostenido solo por las cintas de sombra.</w:t>
      </w:r>
    </w:p>
    <w:p>
      <w:pPr>
        <w:spacing w:after="80" w:line="305" w:lineRule="auto"/>
      </w:pPr>
      <w:r>
        <w:t>Seraphina lo liberó y lo abrazó antes de que su cuerpo tocara el suelo.</w:t>
      </w:r>
    </w:p>
    <w:p>
      <w:pPr>
        <w:spacing w:after="80" w:line="305" w:lineRule="auto"/>
      </w:pPr>
      <w:r>
        <w:t>—Kaelen.</w:t>
      </w:r>
    </w:p>
    <w:p>
      <w:pPr>
        <w:spacing w:after="80" w:line="305" w:lineRule="auto"/>
      </w:pPr>
      <w:r>
        <w:t>Él abrió los ojos.</w:t>
      </w:r>
      <w:r>
        <w:t xml:space="preserve"> </w:t>
      </w:r>
      <w:r>
        <w:t>La miró.</w:t>
      </w:r>
      <w:r>
        <w:t xml:space="preserve"> </w:t>
      </w:r>
      <w:r>
        <w:t>No había cortesía vacía esta vez.</w:t>
      </w:r>
      <w:r>
        <w:t xml:space="preserve"> </w:t>
      </w:r>
      <w:r>
        <w:t>Había miedo.</w:t>
      </w:r>
    </w:p>
    <w:p>
      <w:pPr>
        <w:spacing w:after="80" w:line="305" w:lineRule="auto"/>
      </w:pPr>
      <w:r>
        <w:t>—No recuerdo tu voz de antes —dijo.</w:t>
      </w:r>
    </w:p>
    <w:p>
      <w:pPr>
        <w:spacing w:after="80" w:line="305" w:lineRule="auto"/>
      </w:pPr>
      <w:r>
        <w:t>Seraphina apretó la mandíbula hasta que le dolió.</w:t>
      </w:r>
    </w:p>
    <w:p>
      <w:pPr>
        <w:spacing w:after="80" w:line="305" w:lineRule="auto"/>
      </w:pPr>
      <w:r>
        <w:t>—Entonces quédate con esta.</w:t>
      </w:r>
    </w:p>
    <w:p>
      <w:pPr>
        <w:spacing w:after="80" w:line="305" w:lineRule="auto"/>
      </w:pPr>
      <w:r>
        <w:t>Él asintió.</w:t>
      </w:r>
    </w:p>
    <w:p>
      <w:pPr>
        <w:spacing w:after="80" w:line="305" w:lineRule="auto"/>
      </w:pPr>
      <w:r>
        <w:t>—No me sueltes.</w:t>
      </w:r>
    </w:p>
    <w:p>
      <w:pPr>
        <w:spacing w:after="80" w:line="305" w:lineRule="auto"/>
      </w:pPr>
      <w:r>
        <w:t>—No pienso hacerlo.</w:t>
      </w:r>
    </w:p>
    <w:p>
      <w:pPr>
        <w:spacing w:after="80" w:line="305" w:lineRule="auto"/>
      </w:pPr>
      <w:r>
        <w:t>En el Nudo Ciego, a muchos corredores de distancia, Candy despertó con lágrimas en los ojos.</w:t>
      </w:r>
    </w:p>
    <w:p>
      <w:pPr>
        <w:spacing w:after="80" w:line="305" w:lineRule="auto"/>
      </w:pPr>
      <w:r>
        <w:t>No sabía por qué lloraba.</w:t>
      </w:r>
    </w:p>
    <w:p>
      <w:pPr>
        <w:spacing w:after="80" w:line="305" w:lineRule="auto"/>
      </w:pPr>
      <w:r>
        <w:t>Solo alcanzó a decir un nombre que no recordaba haber aprendido.</w:t>
      </w:r>
    </w:p>
    <w:p>
      <w:pPr>
        <w:spacing w:after="80" w:line="305" w:lineRule="auto"/>
      </w:pPr>
      <w:r>
        <w:t>—Alex.</w:t>
      </w:r>
    </w:p>
    <w:p>
      <w:pPr>
        <w:pStyle w:val="Heading1"/>
        <w:keepNext/>
        <w:pageBreakBefore/>
      </w:pPr>
      <w:bookmarkStart w:id="1024" w:name="v3_ch_24"/>
      <w:r>
        <w:t>Capítulo 24 — La risa que no sabe morir</w:t>
      </w:r>
      <w:bookmarkEnd w:id="1024"/>
    </w:p>
    <w:p>
      <w:pPr>
        <w:pStyle w:val="Heading2"/>
        <w:keepNext/>
        <w:keepLines/>
      </w:pPr>
      <w:r>
        <w:t>24.1 — Carcajada infectante</w:t>
      </w:r>
    </w:p>
    <w:p>
      <w:pPr/>
      <w:r>
        <w:t>La Arlequín Alegre no entró por la puerta.</w:t>
      </w:r>
    </w:p>
    <w:p>
      <w:pPr/>
      <w:r>
        <w:t>Entró por la risa de los demás.</w:t>
      </w:r>
    </w:p>
    <w:p>
      <w:pPr/>
      <w:r>
        <w:t>Primero fue un niño que soltó una carcajada mientras dormía bajo una mesa de la casa-linterna. Después una Guardiana, exhausta, empezó a reírse de sus propias manos temblorosas. Luego un anciano, sentado frente a una ventana, abrió los ojos y dijo que había olvidado por qué estaba triste.</w:t>
      </w:r>
      <w:r>
        <w:t xml:space="preserve"> </w:t>
      </w:r>
      <w:r>
        <w:t>Nadie se asustó al principio.</w:t>
      </w:r>
      <w:r>
        <w:t xml:space="preserve"> </w:t>
      </w:r>
      <w:r>
        <w:t>Ese fue el verdadero ataque.</w:t>
      </w:r>
    </w:p>
    <w:p>
      <w:pPr/>
      <w:r>
        <w:t>La risa parecía alivio. Parecía descanso después de demasiados días de miedo. Parecía una grieta amable en la presión insoportable del asedio. Los Guardianes se miraron entre sí con culpa y sorpresa, como si el cuerpo les hubiera robado una reacción indecente. Algunos incluso sonrieron porque no sabían qué otra cosa hacer.</w:t>
      </w:r>
    </w:p>
    <w:p>
      <w:pPr/>
      <w:r>
        <w:t>Entonces los primeros globos aparecieron dentro de la Zona Pura.</w:t>
      </w:r>
      <w:r>
        <w:t xml:space="preserve"> </w:t>
      </w:r>
      <w:r>
        <w:t>No cruzaron la barrera.</w:t>
      </w:r>
      <w:r>
        <w:t xml:space="preserve"> </w:t>
      </w:r>
      <w:r>
        <w:t>Nacieron de las bocas.</w:t>
      </w:r>
    </w:p>
    <w:p>
      <w:pPr/>
      <w:r>
        <w:t>Pequeñas burbujas transparentes salieron entre risas sofocadas, flotaron sobre la plaza y tomaron forma redonda. Cada una tenía un rostro pintado con dos puntos por ojos y una sonrisa roja demasiado ancha. Los purificadores emitieron una alarma débil, confundidos: no detectaban entrada externa, sino manifestación interna.</w:t>
      </w:r>
    </w:p>
    <w:p>
      <w:pPr/>
      <w:r>
        <w:t>—¡Rompan los globos! —gritó la Guardiana de la consola.</w:t>
      </w:r>
    </w:p>
    <w:p>
      <w:pPr/>
      <w:r>
        <w:t>Un Guardián golpeó uno con una llave inglesa. El globo reventó en una lluvia de confeti rosa.</w:t>
      </w:r>
    </w:p>
    <w:p>
      <w:pPr/>
      <w:r>
        <w:t>Todos los que respiraron el confeti rieron.</w:t>
      </w:r>
    </w:p>
    <w:p>
      <w:pPr/>
      <w:r>
        <w:t>Y de cada risa salieron más globos.</w:t>
      </w:r>
    </w:p>
    <w:p>
      <w:pPr/>
      <w:r>
        <w:t>Seraphina abrió su sombrilla y lanzó mariposas negras para crear una cúpula alrededor de los niños más pequeños. Las mariposas devoraban el confeti antes de que cayera, pero cada una que lo tocaba se volvía más lenta, más brillante, más ridícula. Algunas empezaron a girar como si bailaran.</w:t>
      </w:r>
    </w:p>
    <w:p>
      <w:pPr/>
      <w:r>
        <w:t>—No —susurró Seraphina, horrorizada—. Ni siquiera mis sombras…</w:t>
      </w:r>
    </w:p>
    <w:p>
      <w:pPr/>
      <w:r>
        <w:t>Kaelen, pálido y sentado junto a la fuente, intentó ponerse de pie.</w:t>
      </w:r>
    </w:p>
    <w:p>
      <w:pPr/>
      <w:r>
        <w:t>—Es alegría sin raíz.</w:t>
      </w:r>
    </w:p>
    <w:p>
      <w:pPr/>
      <w:r>
        <w:t>—Quédate quieto —ordenó Seraphina.</w:t>
      </w:r>
    </w:p>
    <w:p>
      <w:pPr/>
      <w:r>
        <w:t>—No puedo.</w:t>
      </w:r>
    </w:p>
    <w:p>
      <w:pPr/>
      <w:r>
        <w:t>—Sí puedes.</w:t>
      </w:r>
    </w:p>
    <w:p>
      <w:pPr/>
      <w:r>
        <w:t>—No si empieza a usar recuerdos felices.</w:t>
      </w:r>
    </w:p>
    <w:p>
      <w:pPr/>
      <w:r>
        <w:t>El comentario llegó demasiado tarde.</w:t>
      </w:r>
      <w:r>
        <w:t xml:space="preserve"> </w:t>
      </w:r>
      <w:r>
        <w:t>Los globos comenzaron a cantar con voces infantiles:</w:t>
      </w:r>
    </w:p>
    <w:p>
      <w:pPr/>
      <w:r>
        <w:t>—Ja-ja, ji-ji, no duele aquí…</w:t>
      </w:r>
    </w:p>
    <w:p>
      <w:pPr/>
      <w:r>
        <w:t>La plaza cambió.</w:t>
      </w:r>
      <w:r>
        <w:t xml:space="preserve"> </w:t>
      </w:r>
      <w:r>
        <w:t>No físicamente al principio. No del todo. Pero cada persona empezó a ver algo distinto entre las luces. Una mesa de cumpleaños. Una madre viva. Un hermano regresando de la guerra. Una calificación perfecta. Una casa donde nadie gritaba. Un escenario lleno de aplausos.</w:t>
      </w:r>
      <w:r>
        <w:t xml:space="preserve"> </w:t>
      </w:r>
      <w:r>
        <w:t>La risa se volvió personal.</w:t>
      </w:r>
      <w:r>
        <w:t xml:space="preserve"> </w:t>
      </w:r>
      <w:r>
        <w:t>Y por eso empezó a hundirlos.</w:t>
      </w:r>
    </w:p>
    <w:p>
      <w:pPr/>
      <w:r>
        <w:t>La Arlequín Alegre apareció finalmente sobre la punta de la fuente seca, sentada de cuclillas como si llevara allí desde siempre. Su traje de colores chillones no tenía una sola mancha de barro. Sus dos conos se balanceaban con cascabeles diminutos. Sonreía tanto que parecía imposible que su rostro no se partiera.</w:t>
      </w:r>
    </w:p>
    <w:p>
      <w:pPr/>
      <w:r>
        <w:t>—¡Sorpresa! —canturreó—. Me invitaron sin invitarme. Eso es lo mejor de las fiestas tristes: nadie revisa la lista.</w:t>
      </w:r>
    </w:p>
    <w:p>
      <w:pPr/>
      <w:r>
        <w:t>Seraphina giró hacia ella, la sombrilla abierta como escudo.</w:t>
      </w:r>
    </w:p>
    <w:p>
      <w:pPr/>
      <w:r>
        <w:t>—Sal de aquí.</w:t>
      </w:r>
    </w:p>
    <w:p>
      <w:pPr/>
      <w:r>
        <w:t>—Ay, no. Qué grosera. ¿Así reciben a la diversión?</w:t>
      </w:r>
    </w:p>
    <w:p>
      <w:pPr/>
      <w:r>
        <w:t>La Arlequín dio un salto y aterrizó de pie sobre un globo que no debía soportar peso. Rebotó una vez, dos, tres, y con cada rebote el suelo soltó serpentinas desde las grietas.</w:t>
      </w:r>
    </w:p>
    <w:p>
      <w:pPr/>
      <w:r>
        <w:t>—Vengo a ayudar. Ustedes están todos tan tensos, tan heroicos, tan «ay, mi memoria», tan «ay, la barrera», tan «ay, la niña se fue sola». Aburridísimo. Si van a morir, al menos deberían hacerlo con música.</w:t>
      </w:r>
    </w:p>
    <w:p>
      <w:pPr/>
      <w:r>
        <w:t>Kaelen cerró los ojos. La marca de su palma comenzó a encenderse.</w:t>
      </w:r>
      <w:r>
        <w:t xml:space="preserve"> </w:t>
      </w:r>
      <w:r>
        <w:t>La Arlequín lo vio y aplaudió.</w:t>
      </w:r>
    </w:p>
    <w:p>
      <w:pPr/>
      <w:r>
        <w:t>—¡No, no, no! Tú no, elfito cosido. Tú ya jugaste en el acto anterior. Si sigues gastándote, voy a tener que vender pedacitos de ti como recuerdo.</w:t>
      </w:r>
    </w:p>
    <w:p>
      <w:pPr/>
      <w:r>
        <w:t>Seraphina lanzó un enjambre de mariposas directo a su rostro.</w:t>
      </w:r>
    </w:p>
    <w:p>
      <w:pPr/>
      <w:r>
        <w:t>La Alegre se inclinó hacia atrás con una elasticidad imposible. Las mariposas pasaron de largo, y ella les arrojó un beso. Las sombras explotaron en pequeñas risas negras.</w:t>
      </w:r>
    </w:p>
    <w:p>
      <w:pPr/>
      <w:r>
        <w:t>—¡Uy! Pican. Me gustan.</w:t>
      </w:r>
    </w:p>
    <w:p>
      <w:pPr/>
      <w:r>
        <w:t>La Guardiana de la consola puso los purificadores al máximo. Columnas de luz azul se elevaron alrededor de la plaza. Varios globos se deshicieron al tocarlas, pero el confeti que dejaron comenzó a pegarse a las columnas y a convertirlas en bastones de caramelo rayado.</w:t>
      </w:r>
    </w:p>
    <w:p>
      <w:pPr/>
      <w:r>
        <w:t>—No puedo purificarla —dijo la Guardiana, aterrada—. No entra como caos puro. Entra como euforia.</w:t>
      </w:r>
    </w:p>
    <w:p>
      <w:pPr/>
      <w:r>
        <w:t>La Arlequín Alegre hizo una reverencia.</w:t>
      </w:r>
    </w:p>
    <w:p>
      <w:pPr/>
      <w:r>
        <w:t>—¡Exacto! Por fin alguien aprecia el matiz.</w:t>
      </w:r>
    </w:p>
    <w:p>
      <w:pPr/>
      <w:r>
        <w:t>Luego chasqueó los dedos.</w:t>
      </w:r>
    </w:p>
    <w:p>
      <w:pPr/>
      <w:r>
        <w:t>Todos los globos abrieron los ojos.</w:t>
      </w:r>
    </w:p>
    <w:p>
      <w:pPr/>
      <w:r>
        <w:t>Y la risa dejó de ser alivio.</w:t>
      </w:r>
    </w:p>
    <w:p>
      <w:pPr/>
      <w:r>
        <w:t>Se volvió orden.</w:t>
      </w:r>
    </w:p>
    <w:p>
      <w:pPr>
        <w:pStyle w:val="Heading2"/>
        <w:keepNext/>
        <w:keepLines/>
      </w:pPr>
      <w:r>
        <w:t>24.2 — Cascabeles del delirio</w:t>
      </w:r>
    </w:p>
    <w:p>
      <w:pPr/>
      <w:r>
        <w:t>Rivet oyó los cascabeles desde el Nudo Ciego.</w:t>
      </w:r>
      <w:r>
        <w:t xml:space="preserve"> </w:t>
      </w:r>
      <w:r>
        <w:t>No deberían haber llegado hasta allí.</w:t>
      </w:r>
    </w:p>
    <w:p>
      <w:pPr/>
      <w:r>
        <w:t>El Compás de Mora estaba activo. Las placas de eco cubrían las paredes. El refugio había aprendido a retrasarse unos minutos respecto al mundo exterior. Y aun así, entre un tic y otro del artefacto, se filtró un sonido mínimo:</w:t>
      </w:r>
      <w:r>
        <w:t xml:space="preserve"> </w:t>
      </w:r>
      <w:r>
        <w:t>tin.</w:t>
      </w:r>
      <w:r>
        <w:t xml:space="preserve"> </w:t>
      </w:r>
      <w:r>
        <w:t>Candy lo escuchó también.</w:t>
      </w:r>
      <w:r>
        <w:t xml:space="preserve"> </w:t>
      </w:r>
      <w:r>
        <w:t>Sus ojos se abrieron de inmediato.</w:t>
      </w:r>
    </w:p>
    <w:p>
      <w:pPr/>
      <w:r>
        <w:t>—No.</w:t>
      </w:r>
    </w:p>
    <w:p>
      <w:pPr/>
      <w:r>
        <w:t>—¿Qué pasa?</w:t>
      </w:r>
    </w:p>
    <w:p>
      <w:pPr/>
      <w:r>
        <w:t>—La Alegre.</w:t>
      </w:r>
    </w:p>
    <w:p>
      <w:pPr/>
      <w:r>
        <w:t>Rivet no había visto a la Arlequín Alegre de cerca, no como Candy. Pero conocía sus efectos por relatos, cicatrices y patrones de consumo. La euforia era más difícil de contener que la tristeza porque la víctima la defendía. Nadie quería soltar aquello que por fin le daba ganas de respirar.</w:t>
      </w:r>
      <w:r>
        <w:t xml:space="preserve"> </w:t>
      </w:r>
      <w:r>
        <w:t>Candy intentó levantarse.</w:t>
      </w:r>
    </w:p>
    <w:p>
      <w:pPr/>
      <w:r>
        <w:t>—Tengo que ir.</w:t>
      </w:r>
    </w:p>
    <w:p>
      <w:pPr/>
      <w:r>
        <w:t>—No.</w:t>
      </w:r>
    </w:p>
    <w:p>
      <w:pPr/>
      <w:r>
        <w:t>—Está en la Zona Pura.</w:t>
      </w:r>
    </w:p>
    <w:p>
      <w:pPr/>
      <w:r>
        <w:t>—Eso no cambia mi respuesta.</w:t>
      </w:r>
    </w:p>
    <w:p>
      <w:pPr/>
      <w:r>
        <w:t>—Mis amigos están allí.</w:t>
      </w:r>
    </w:p>
    <w:p>
      <w:pPr/>
      <w:r>
        <w:t>—Y si llegas en tu estado, puede que la ayudes a romper lo que queda.</w:t>
      </w:r>
    </w:p>
    <w:p>
      <w:pPr/>
      <w:r>
        <w:t>Candy lo miró con una mezcla de rabia y súplica.</w:t>
      </w:r>
    </w:p>
    <w:p>
      <w:pPr/>
      <w:r>
        <w:t>—No puedo quedarme aquí oyendo cómo los lastiman.</w:t>
      </w:r>
    </w:p>
    <w:p>
      <w:pPr/>
      <w:r>
        <w:t>—Sí puedes. Eso es precisamente lo que duele.</w:t>
      </w:r>
    </w:p>
    <w:p>
      <w:pPr/>
      <w:r>
        <w:t>El cascabel volvió.</w:t>
      </w:r>
      <w:r>
        <w:t xml:space="preserve"> </w:t>
      </w:r>
      <w:r>
        <w:t>tin.</w:t>
      </w:r>
      <w:r>
        <w:t xml:space="preserve"> </w:t>
      </w:r>
      <w:r>
        <w:t>El Nudo Ciego se deformó alrededor del sonido. Por un segundo, las paredes se llenaron de luces de feria. Candy vio banderines, mesas de dulces, un escenario pequeño, una mujer con traje de bruja inclinándose hacia un niño. La visión pasó tan rápido que apenas pudo atraparla, pero le dejó un dolor raro en el pecho, como nostalgia por algo que no había vivido.</w:t>
      </w:r>
    </w:p>
    <w:p>
      <w:pPr/>
      <w:r>
        <w:t>—¿Viste eso? —preguntó.</w:t>
      </w:r>
    </w:p>
    <w:p>
      <w:pPr/>
      <w:r>
        <w:t>Rivet estaba ajustando el compás.</w:t>
      </w:r>
    </w:p>
    <w:p>
      <w:pPr/>
      <w:r>
        <w:t>—Vi que el refugio volvió a mentir.</w:t>
      </w:r>
    </w:p>
    <w:p>
      <w:pPr/>
      <w:r>
        <w:t>—No parecía mentira.</w:t>
      </w:r>
    </w:p>
    <w:p>
      <w:pPr/>
      <w:r>
        <w:t>—Ese es el problema con Veltheris.</w:t>
      </w:r>
    </w:p>
    <w:p>
      <w:pPr/>
      <w:r>
        <w:t>Candy se llevó una mano a la cabeza.</w:t>
      </w:r>
    </w:p>
    <w:p>
      <w:pPr/>
      <w:r>
        <w:t>—Había una bruja.</w:t>
      </w:r>
    </w:p>
    <w:p>
      <w:pPr/>
      <w:r>
        <w:t>Rivet se quedó quieto.</w:t>
      </w:r>
    </w:p>
    <w:p>
      <w:pPr/>
      <w:r>
        <w:t>—¿Una bruja como tú?</w:t>
      </w:r>
    </w:p>
    <w:p>
      <w:pPr/>
      <w:r>
        <w:t>—No. Más… real. Como si no estuviera actuando para nadie.</w:t>
      </w:r>
    </w:p>
    <w:p>
      <w:pPr/>
      <w:r>
        <w:t>El Compás de Mora lanzó una chispa. Rivet se obligó a volver a los controles.</w:t>
      </w:r>
    </w:p>
    <w:p>
      <w:pPr/>
      <w:r>
        <w:t>—No sigas esa imagen.</w:t>
      </w:r>
    </w:p>
    <w:p>
      <w:pPr/>
      <w:r>
        <w:t>—¿Por qué?</w:t>
      </w:r>
    </w:p>
    <w:p>
      <w:pPr/>
      <w:r>
        <w:t>—Porque no sabemos si es recuerdo, trampa o una costura rota del lugar.</w:t>
      </w:r>
    </w:p>
    <w:p>
      <w:pPr/>
      <w:r>
        <w:t>Candy bajó la mirada.</w:t>
      </w:r>
    </w:p>
    <w:p>
      <w:pPr/>
      <w:r>
        <w:t>—A veces siento que todo lo importante está mezclado con trampas.</w:t>
      </w:r>
    </w:p>
    <w:p>
      <w:pPr/>
      <w:r>
        <w:t>—Bienvenida a mi profesión.</w:t>
      </w:r>
    </w:p>
    <w:p>
      <w:pPr/>
      <w:r>
        <w:t>El cascabel volvió por tercera vez.</w:t>
      </w:r>
      <w:r>
        <w:t xml:space="preserve"> </w:t>
      </w:r>
      <w:r>
        <w:t>Esta vez vino acompañado de voces.</w:t>
      </w:r>
    </w:p>
    <w:p>
      <w:pPr/>
      <w:r>
        <w:t>No voces reales, sino fragmentos transmitidos por la frecuencia emocional que Rivet había instalado para leer a Candy. El artefacto captó una parte del asedio como si la Zona Pura estuviera gritando a través de ella.</w:t>
      </w:r>
      <w:r>
        <w:t xml:space="preserve"> </w:t>
      </w:r>
      <w:r>
        <w:t>Risas.</w:t>
      </w:r>
      <w:r>
        <w:t xml:space="preserve"> </w:t>
      </w:r>
      <w:r>
        <w:t>Niños cantando.</w:t>
      </w:r>
    </w:p>
    <w:p>
      <w:pPr/>
      <w:r>
        <w:t>Seraphina ordenando a alguien que no respirara confeti.</w:t>
      </w:r>
    </w:p>
    <w:p>
      <w:pPr/>
      <w:r>
        <w:t>Kaelen diciendo algo sobre el peso de la felicidad.</w:t>
      </w:r>
    </w:p>
    <w:p>
      <w:pPr/>
      <w:r>
        <w:t>Y, por encima de todo, la voz de la Alegre:</w:t>
      </w:r>
    </w:p>
    <w:p>
      <w:pPr/>
      <w:r>
        <w:t>—¡Si se ríen, no se rompen! ¡Si se ríen, no se rompen! ¡Si se ríen, no se rompen!</w:t>
      </w:r>
    </w:p>
    <w:p>
      <w:pPr/>
      <w:r>
        <w:t>Candy apretó la varita.</w:t>
      </w:r>
    </w:p>
    <w:p>
      <w:pPr/>
      <w:r>
        <w:t>—Déjame mandarles algo.</w:t>
      </w:r>
    </w:p>
    <w:p>
      <w:pPr/>
      <w:r>
        <w:t>Rivet la miró.</w:t>
      </w:r>
    </w:p>
    <w:p>
      <w:pPr/>
      <w:r>
        <w:t>—¿Qué?</w:t>
      </w:r>
    </w:p>
    <w:p>
      <w:pPr/>
      <w:r>
        <w:t>—Una canción. No para pelear. Para recordar.</w:t>
      </w:r>
    </w:p>
    <w:p>
      <w:pPr/>
      <w:r>
        <w:t>—No.</w:t>
      </w:r>
    </w:p>
    <w:p>
      <w:pPr/>
      <w:r>
        <w:t>—Rivet.</w:t>
      </w:r>
    </w:p>
    <w:p>
      <w:pPr/>
      <w:r>
        <w:t>—No puedo permitir que tu frecuencia viaje hasta la Zona Pura. Eso es exactamente lo que Noctivox necesita para rastrearte.</w:t>
      </w:r>
    </w:p>
    <w:p>
      <w:pPr/>
      <w:r>
        <w:t>Candy sostuvo su mirada.</w:t>
      </w:r>
    </w:p>
    <w:p>
      <w:pPr/>
      <w:r>
        <w:t>—Entonces no uses mi frecuencia.</w:t>
      </w:r>
    </w:p>
    <w:p>
      <w:pPr/>
      <w:r>
        <w:t>—¿Y cuál sugieres que use? ¿La de una piedra?</w:t>
      </w:r>
    </w:p>
    <w:p>
      <w:pPr/>
      <w:r>
        <w:t>Candy cerró los ojos.</w:t>
      </w:r>
      <w:r>
        <w:t xml:space="preserve"> </w:t>
      </w:r>
      <w:r>
        <w:t>Durante un momento pareció escucharse a sí misma desde lejos.</w:t>
      </w:r>
    </w:p>
    <w:p>
      <w:pPr/>
      <w:r>
        <w:t>—La del pan.</w:t>
      </w:r>
    </w:p>
    <w:p>
      <w:pPr/>
      <w:r>
        <w:t>Rivet abrió la boca para responder y no lo hizo.</w:t>
      </w:r>
    </w:p>
    <w:p>
      <w:pPr/>
      <w:r>
        <w:t>El recuerdo pequeño. La elección simple. La prueba de que Candy podía transformar caramelo en pan porque todavía era capaz de decidir desde un sentimiento propio.</w:t>
      </w:r>
      <w:r>
        <w:t xml:space="preserve"> </w:t>
      </w:r>
      <w:r>
        <w:t>No era una frecuencia de poder.</w:t>
      </w:r>
      <w:r>
        <w:t xml:space="preserve"> </w:t>
      </w:r>
      <w:r>
        <w:t>Era una frecuencia de voluntad cotidiana.</w:t>
      </w:r>
    </w:p>
    <w:p>
      <w:pPr/>
      <w:r>
        <w:t>Tal vez la Alegre no pudiera usarla con tanta facilidad.</w:t>
      </w:r>
    </w:p>
    <w:p>
      <w:pPr/>
      <w:r>
        <w:t>Tal vez Noctivox tampoco la distinguiera entre tanto ruido.</w:t>
      </w:r>
    </w:p>
    <w:p>
      <w:pPr/>
      <w:r>
        <w:t>Tal vez era otra mala idea con buen acabado.</w:t>
      </w:r>
      <w:r>
        <w:t xml:space="preserve"> </w:t>
      </w:r>
      <w:r>
        <w:t>Rivet odiaba cuánto le gustaban esas.</w:t>
      </w:r>
    </w:p>
    <w:p>
      <w:pPr/>
      <w:r>
        <w:t>—Una nota —dijo.</w:t>
      </w:r>
    </w:p>
    <w:p>
      <w:pPr/>
      <w:r>
        <w:t>Candy abrió los ojos.</w:t>
      </w:r>
    </w:p>
    <w:p>
      <w:pPr/>
      <w:r>
        <w:t>—Una frase —pidió.</w:t>
      </w:r>
    </w:p>
    <w:p>
      <w:pPr/>
      <w:r>
        <w:t>—Una nota.</w:t>
      </w:r>
    </w:p>
    <w:p>
      <w:pPr/>
      <w:r>
        <w:t>—Dos.</w:t>
      </w:r>
    </w:p>
    <w:p>
      <w:pPr/>
      <w:r>
        <w:t>—Candy.</w:t>
      </w:r>
    </w:p>
    <w:p>
      <w:pPr/>
      <w:r>
        <w:t>—Necesitan saber que no los abandoné.</w:t>
      </w:r>
    </w:p>
    <w:p>
      <w:pPr/>
      <w:r>
        <w:t>La frase lo desarmó más que cualquier argumento técnico.</w:t>
      </w:r>
    </w:p>
    <w:p>
      <w:pPr/>
      <w:r>
        <w:t>Rivet conectó el disco de vidrio que había usado antes al Compás de Mora. El refugio olió de nuevo a pan tibio. Candy sostuvo la varita, pero no cantó como Hexy. No usó rimas ni inglés ni palabras brillantes. Solo tarareó una melodía simple, casi doméstica, una línea que subía y bajaba como alguien llamando desde la cocina.</w:t>
      </w:r>
    </w:p>
    <w:p>
      <w:pPr/>
      <w:r>
        <w:t>La nota viajó por el compás, se escondió dentro del retraso temporal y salió hacia la Zona Pura como una migaja de calor.</w:t>
      </w:r>
    </w:p>
    <w:p>
      <w:pPr/>
      <w:r>
        <w:t>En la plaza sitiada, donde los Guardianes ya no sabían si reír o llorar, la niña de la linterna azul olió pan.</w:t>
      </w:r>
      <w:r>
        <w:t xml:space="preserve"> </w:t>
      </w:r>
      <w:r>
        <w:t>No vio a Candy.</w:t>
      </w:r>
      <w:r>
        <w:t xml:space="preserve"> </w:t>
      </w:r>
      <w:r>
        <w:t>No escuchó su voz.</w:t>
      </w:r>
    </w:p>
    <w:p>
      <w:pPr/>
      <w:r>
        <w:t>Solo recordó que tenía hambre, miedo y un nombre propio.</w:t>
      </w:r>
    </w:p>
    <w:p>
      <w:pPr/>
      <w:r>
        <w:t>Abrazó la linterna y dejó de reír.</w:t>
      </w:r>
    </w:p>
    <w:p>
      <w:pPr/>
      <w:r>
        <w:t>La Arlequín Alegre giró la cabeza.</w:t>
      </w:r>
    </w:p>
    <w:p>
      <w:pPr/>
      <w:r>
        <w:t>Por primera vez, su sonrisa perdió un milímetro.</w:t>
      </w:r>
    </w:p>
    <w:p>
      <w:pPr/>
      <w:r>
        <w:t>—¿Quién puso pan en mi fiesta?</w:t>
      </w:r>
    </w:p>
    <w:p>
      <w:pPr>
        <w:pStyle w:val="Heading2"/>
        <w:keepNext/>
        <w:keepLines/>
      </w:pPr>
      <w:r>
        <w:t>24.3 — Globos de euforia</w:t>
      </w:r>
    </w:p>
    <w:p>
      <w:pPr/>
      <w:r>
        <w:t>Los globos de euforia no explotaban hacia afuera.</w:t>
      </w:r>
      <w:r>
        <w:t xml:space="preserve"> </w:t>
      </w:r>
      <w:r>
        <w:t>Explotaban hacia adentro.</w:t>
      </w:r>
    </w:p>
    <w:p>
      <w:pPr/>
      <w:r>
        <w:t>Cada vez que uno se rompía, la persona más cercana recibía un recuerdo feliz amplificado hasta la náusea. La primera bicicleta. La primera vez que alguien dijo «estoy orgulloso de ti». Un cumpleaños. Un abrazo. Una tarde sin miedo. Cosas pequeñas, cosas verdaderas, convertidas en anzuelos. La Arlequín Alegre sabía elegir. No usaba mentiras al principio. Usaba lo real. Después lo inflaba. Luego le quitaba la salida.</w:t>
      </w:r>
    </w:p>
    <w:p>
      <w:pPr/>
      <w:r>
        <w:t>Seraphina atravesó la plaza con la sombrilla abierta, arrastrando a dos niños fuera de una nube de confeti. Ambos reían y lloraban al mismo tiempo.</w:t>
      </w:r>
    </w:p>
    <w:p>
      <w:pPr/>
      <w:r>
        <w:t>—¡No quiero irme! —gritó uno—. ¡Mi abuela está ahí! ¡La escuché!</w:t>
      </w:r>
    </w:p>
    <w:p>
      <w:pPr/>
      <w:r>
        <w:t>—No está ahí —dijo Seraphina, sujetándolo con firmeza.</w:t>
      </w:r>
    </w:p>
    <w:p>
      <w:pPr/>
      <w:r>
        <w:t>—¡Sí está! ¡Me hizo chocolate!</w:t>
      </w:r>
    </w:p>
    <w:p>
      <w:pPr/>
      <w:r>
        <w:t>Seraphina sintió la punzada. Ella también había olido algo minutos antes: una casa que no recordaba del todo, una voz de mujer, la promesa de que nadie volvería a ponerla en una cama de hospital. La risa le había mostrado descanso.</w:t>
      </w:r>
    </w:p>
    <w:p>
      <w:pPr/>
      <w:r>
        <w:t>La risa era cruel porque sabía usar el cansancio.</w:t>
      </w:r>
    </w:p>
    <w:p>
      <w:pPr/>
      <w:r>
        <w:t>Kaelen, desde la fuente, extendía filamentos de luz violeta para pesar las ilusiones. Donde encontraba un recuerdo verdadero, lo anclaba al suelo. Donde encontraba un falso añadido, lo cortaba. Pero cada corte le robaba algo. Un gesto. Un sonido. La textura de una mano. La diferencia entre el nombre de Seraphina y otro nombre que temblaba detrás.</w:t>
      </w:r>
      <w:r>
        <w:t xml:space="preserve"> </w:t>
      </w:r>
      <w:r>
        <w:t>La Alegre lo observaba con fascinación.</w:t>
      </w:r>
    </w:p>
    <w:p>
      <w:pPr/>
      <w:r>
        <w:t>—Eres como tijeras con culpa —dijo, colgando boca abajo de un globo enorme—. Me caes bien. Das pena, pero con estilo.</w:t>
      </w:r>
    </w:p>
    <w:p>
      <w:pPr/>
      <w:r>
        <w:t>Kaelen no respondió.</w:t>
      </w:r>
      <w:r>
        <w:t xml:space="preserve"> </w:t>
      </w:r>
      <w:r>
        <w:t>La Arlequín chasqueó los dedos, y diez globos gigantes descendieron sobre la plaza. Cada uno tenía una cara distinta: payaso, sol, estrella, calabaza, corazón, gato, luna, niño, anciana, bruja.</w:t>
      </w:r>
    </w:p>
    <w:p>
      <w:pPr/>
      <w:r>
        <w:t>El globo con cara de bruja flotó sobre la cicatriz violeta.</w:t>
      </w:r>
      <w:r>
        <w:t xml:space="preserve"> </w:t>
      </w:r>
      <w:r>
        <w:t>Seraphina lo vio y corrió.</w:t>
      </w:r>
      <w:r>
        <w:t xml:space="preserve"> </w:t>
      </w:r>
      <w:r>
        <w:t>Demasiado tarde.</w:t>
      </w:r>
    </w:p>
    <w:p>
      <w:pPr/>
      <w:r>
        <w:t>El globo abrió la boca y cantó con una voz que imitaba a Candy:</w:t>
      </w:r>
    </w:p>
    <w:p>
      <w:pPr/>
      <w:r>
        <w:t>—No tengan miedo. Todo va a estar bien.</w:t>
      </w:r>
    </w:p>
    <w:p>
      <w:pPr/>
      <w:r>
        <w:t>Varios Guardianes levantaron la cabeza.</w:t>
      </w:r>
    </w:p>
    <w:p>
      <w:pPr/>
      <w:r>
        <w:t>—Candy…</w:t>
      </w:r>
    </w:p>
    <w:p>
      <w:pPr/>
      <w:r>
        <w:t>—No es ella —gritó Seraphina—. ¡No escuchen!</w:t>
      </w:r>
    </w:p>
    <w:p>
      <w:pPr/>
      <w:r>
        <w:t>El globo siguió:</w:t>
      </w:r>
    </w:p>
    <w:p>
      <w:pPr/>
      <w:r>
        <w:t>—Me fui porque ustedes no me querían. Pero si se ríen, puedo volver.</w:t>
      </w:r>
    </w:p>
    <w:p>
      <w:pPr/>
      <w:r>
        <w:t>Seraphina sintió rabia pura.</w:t>
      </w:r>
      <w:r>
        <w:t xml:space="preserve"> </w:t>
      </w:r>
      <w:r>
        <w:t>No por la mentira.</w:t>
      </w:r>
      <w:r>
        <w:t xml:space="preserve"> </w:t>
      </w:r>
      <w:r>
        <w:t>Por la precisión.</w:t>
      </w:r>
    </w:p>
    <w:p>
      <w:pPr/>
      <w:r>
        <w:t>La Alegre no sabía todo, pero sabía lo suficiente: culpa, abandono, deseo de reconciliación. Con eso bastaba para abrir una multitud.</w:t>
      </w:r>
    </w:p>
    <w:p>
      <w:pPr/>
      <w:r>
        <w:t>Seraphina lanzó su sombrilla como una lanza. El mango se transformó en sombra afilada y atravesó el globo de bruja de lado a lado. El globo se infló un segundo, se hinchó hasta duplicar su tamaño y reventó.</w:t>
      </w:r>
      <w:r>
        <w:t xml:space="preserve"> </w:t>
      </w:r>
      <w:r>
        <w:t>La explosión no trajo confeti.</w:t>
      </w:r>
      <w:r>
        <w:t xml:space="preserve"> </w:t>
      </w:r>
      <w:r>
        <w:t>Trajo aplausos.</w:t>
      </w:r>
      <w:r>
        <w:t xml:space="preserve"> </w:t>
      </w:r>
      <w:r>
        <w:t>Miles de aplausos.</w:t>
      </w:r>
    </w:p>
    <w:p>
      <w:pPr/>
      <w:r>
        <w:t>El sonido golpeó la Zona Pura como una lluvia de manos invisibles. Los niños sonrieron. Los Guardianes vacilaron. Incluso Seraphina sintió que algo en su pecho se aflojaba: ¿no sería hermoso que alguien aplaudiera después de tanto miedo? ¿No sería justo? ¿No merecían una sola ovación por seguir vivos?</w:t>
      </w:r>
      <w:r>
        <w:t xml:space="preserve"> </w:t>
      </w:r>
      <w:r>
        <w:t>Kaelen gritó.</w:t>
      </w:r>
      <w:r>
        <w:t xml:space="preserve"> </w:t>
      </w:r>
      <w:r>
        <w:t>No una palabra.</w:t>
      </w:r>
      <w:r>
        <w:t xml:space="preserve"> </w:t>
      </w:r>
      <w:r>
        <w:t>Un peso.</w:t>
      </w:r>
    </w:p>
    <w:p>
      <w:pPr/>
      <w:r>
        <w:t>La luz violeta de su palma cayó sobre la plaza como gravedad. Los aplausos se hundieron. La euforia perdió altura. Varios globos tocaron el suelo y se desinflaron, convertidos en piel arrugada de carnaval.</w:t>
      </w:r>
      <w:r>
        <w:t xml:space="preserve"> </w:t>
      </w:r>
      <w:r>
        <w:t>Kaelen respiró con dificultad.</w:t>
      </w:r>
    </w:p>
    <w:p>
      <w:pPr/>
      <w:r>
        <w:t>—La felicidad real no exige público —dijo.</w:t>
      </w:r>
    </w:p>
    <w:p>
      <w:pPr/>
      <w:r>
        <w:t>La Alegre lo miró en silencio.</w:t>
      </w:r>
      <w:r>
        <w:t xml:space="preserve"> </w:t>
      </w:r>
      <w:r>
        <w:t>Luego aplaudió despacio.</w:t>
      </w:r>
    </w:p>
    <w:p>
      <w:pPr/>
      <w:r>
        <w:t>—Qué frase tan bonita. La odio.</w:t>
      </w:r>
    </w:p>
    <w:p>
      <w:pPr/>
      <w:r>
        <w:t>Su sonrisa volvió a abrirse.</w:t>
      </w:r>
    </w:p>
    <w:p>
      <w:pPr/>
      <w:r>
        <w:t>—Vamos con algo menos filosófico.</w:t>
      </w:r>
    </w:p>
    <w:p>
      <w:pPr/>
      <w:r>
        <w:t>Sacó de su manga un cascabel rojo.</w:t>
      </w:r>
      <w:r>
        <w:t xml:space="preserve"> </w:t>
      </w:r>
      <w:r>
        <w:t>No era grande. No parecía especial.</w:t>
      </w:r>
    </w:p>
    <w:p>
      <w:pPr/>
      <w:r>
        <w:t>Pero Seraphina sintió que las sombras retrocedían al verlo.</w:t>
      </w:r>
    </w:p>
    <w:p>
      <w:pPr/>
      <w:r>
        <w:t>La Alegre lo sostuvo entre dos dedos.</w:t>
      </w:r>
    </w:p>
    <w:p>
      <w:pPr/>
      <w:r>
        <w:t>—Este lo guardaba para la brujita. Pero como la fiesta está floja…</w:t>
      </w:r>
    </w:p>
    <w:p>
      <w:pPr/>
      <w:r>
        <w:t>Lo agitó.</w:t>
      </w:r>
      <w:r>
        <w:t xml:space="preserve"> </w:t>
      </w:r>
      <w:r>
        <w:t>El sonido no fue tin.</w:t>
      </w:r>
      <w:r>
        <w:t xml:space="preserve"> </w:t>
      </w:r>
      <w:r>
        <w:t>Fue carcajada.</w:t>
      </w:r>
    </w:p>
    <w:p>
      <w:pPr/>
      <w:r>
        <w:t>Todas las bocas de la plaza se abrieron al mismo tiempo.</w:t>
      </w:r>
      <w:r>
        <w:t xml:space="preserve"> </w:t>
      </w:r>
      <w:r>
        <w:t>No todas rieron.</w:t>
      </w:r>
      <w:r>
        <w:t xml:space="preserve"> </w:t>
      </w:r>
      <w:r>
        <w:t>Pero todas quisieron hacerlo.</w:t>
      </w:r>
    </w:p>
    <w:p>
      <w:pPr/>
      <w:r>
        <w:t>La barrera se curvó hacia adentro.</w:t>
      </w:r>
    </w:p>
    <w:p>
      <w:pPr/>
      <w:r>
        <w:t>Un agujero del tamaño de una mano apareció en la cicatriz violeta.</w:t>
      </w:r>
    </w:p>
    <w:p>
      <w:pPr/>
      <w:r>
        <w:t>Y por ese agujero entró una serpentina negra.</w:t>
      </w:r>
    </w:p>
    <w:p>
      <w:pPr>
        <w:pStyle w:val="Heading2"/>
        <w:keepNext/>
        <w:keepLines/>
      </w:pPr>
      <w:r>
        <w:t>24.4 — La sonrisa que no sabe romperse</w:t>
      </w:r>
    </w:p>
    <w:p>
      <w:pPr/>
      <w:r>
        <w:t>Seraphina cortó la serpentina con la sombra de su sombrilla antes de que tocara el suelo.</w:t>
      </w:r>
      <w:r>
        <w:t xml:space="preserve"> </w:t>
      </w:r>
      <w:r>
        <w:t>La mitad izquierda se deshizo.</w:t>
      </w:r>
    </w:p>
    <w:p>
      <w:pPr/>
      <w:r>
        <w:t>La mitad derecha se convirtió en una sonrisa.</w:t>
      </w:r>
    </w:p>
    <w:p>
      <w:pPr/>
      <w:r>
        <w:t>Una sonrisa plana, roja, sin rostro, que flotó en el aire durante un segundo y luego se pegó a la cicatriz de la barrera como pintura fresca.</w:t>
      </w:r>
      <w:r>
        <w:t xml:space="preserve"> </w:t>
      </w:r>
      <w:r>
        <w:t>La Zona Pura gritó.</w:t>
      </w:r>
      <w:r>
        <w:t xml:space="preserve"> </w:t>
      </w:r>
      <w:r>
        <w:t>No las personas.</w:t>
      </w:r>
      <w:r>
        <w:t xml:space="preserve"> </w:t>
      </w:r>
      <w:r>
        <w:t>El lugar.</w:t>
      </w:r>
    </w:p>
    <w:p>
      <w:pPr/>
      <w:r>
        <w:t>Las casas-linterna parpadearon. Los purificadores tosieron vapor negro. El Jardín de Luceros apagó varias de sus cunas flotantes. En las zonas de descanso, los ancianos se tomaron de las manos como si recordaran de golpe que aún podían perder algo.</w:t>
      </w:r>
    </w:p>
    <w:p>
      <w:pPr/>
      <w:r>
        <w:t>La Arlequín Alegre se quedó mirando la sonrisa pegada al domo con una expresión casi reverente.</w:t>
      </w:r>
    </w:p>
    <w:p>
      <w:pPr/>
      <w:r>
        <w:t>—Ay —dijo—. Qué bonita quedó.</w:t>
      </w:r>
    </w:p>
    <w:p>
      <w:pPr/>
      <w:r>
        <w:t>Seraphina se lanzó contra ella.</w:t>
      </w:r>
      <w:r>
        <w:t xml:space="preserve"> </w:t>
      </w:r>
      <w:r>
        <w:t>Esta vez no usó defensa.</w:t>
      </w:r>
      <w:r>
        <w:t xml:space="preserve"> </w:t>
      </w:r>
      <w:r>
        <w:t>Usó furia.</w:t>
      </w:r>
    </w:p>
    <w:p>
      <w:pPr/>
      <w:r>
        <w:t>Sus mariposas negras se comprimieron en una estaca, luego en cien, luego en una lluvia de sombra que golpeó a la Alegre desde todos los ángulos. La Arlequín rió, giró, saltó, perdió un brazo, recuperó dos, se deshizo en confeti y reapareció sobre un farol.</w:t>
      </w:r>
    </w:p>
    <w:p>
      <w:pPr/>
      <w:r>
        <w:t>—¡Casi! —cantó.</w:t>
      </w:r>
    </w:p>
    <w:p>
      <w:pPr/>
      <w:r>
        <w:t>Kaelen intentó ayudar, pero la luz violeta de su palma se apagó a mitad de gesto. Cayó de rodillas. La niña de la linterna azul corrió hacia él.</w:t>
      </w:r>
    </w:p>
    <w:p>
      <w:pPr/>
      <w:r>
        <w:t>—Señor elfo.</w:t>
      </w:r>
    </w:p>
    <w:p>
      <w:pPr/>
      <w:r>
        <w:t>—No me llames señor —murmuró Kaelen, sin fuerza.</w:t>
      </w:r>
    </w:p>
    <w:p>
      <w:pPr/>
      <w:r>
        <w:t>—¿Cómo te llamo?</w:t>
      </w:r>
    </w:p>
    <w:p>
      <w:pPr/>
      <w:r>
        <w:t>Él abrió la boca.</w:t>
      </w:r>
      <w:r>
        <w:t xml:space="preserve"> </w:t>
      </w:r>
      <w:r>
        <w:t>No supo responder.</w:t>
      </w:r>
    </w:p>
    <w:p>
      <w:pPr/>
      <w:r>
        <w:t>La niña, sin entender el horror de la pregunta, apretó su linterna contra el pecho.</w:t>
      </w:r>
    </w:p>
    <w:p>
      <w:pPr/>
      <w:r>
        <w:t>—Te llamaré el que no dejó entrar la risa.</w:t>
      </w:r>
    </w:p>
    <w:p>
      <w:pPr/>
      <w:r>
        <w:t>Kaelen cerró los ojos.</w:t>
      </w:r>
    </w:p>
    <w:p>
      <w:pPr/>
      <w:r>
        <w:t>—Ese nombre es demasiado largo.</w:t>
      </w:r>
    </w:p>
    <w:p>
      <w:pPr/>
      <w:r>
        <w:t>—Pero sirve.</w:t>
      </w:r>
    </w:p>
    <w:p>
      <w:pPr/>
      <w:r>
        <w:t>Seraphina escuchó la frase desde lejos y sintió que algo se le rompía y se le sostenía al mismo tiempo.</w:t>
      </w:r>
      <w:r>
        <w:t xml:space="preserve"> </w:t>
      </w:r>
      <w:r>
        <w:t>La Alegre también la oyó.</w:t>
      </w:r>
      <w:r>
        <w:t xml:space="preserve"> </w:t>
      </w:r>
      <w:r>
        <w:t>Su sonrisa se tensó.</w:t>
      </w:r>
    </w:p>
    <w:p>
      <w:pPr/>
      <w:r>
        <w:t>—No me gustan los nombres que sirven —dijo.</w:t>
      </w:r>
    </w:p>
    <w:p>
      <w:pPr/>
      <w:r>
        <w:t>Y por primera vez, atacó directamente a Kaelen.</w:t>
      </w:r>
      <w:r>
        <w:t xml:space="preserve"> </w:t>
      </w:r>
      <w:r>
        <w:t>No con globos.</w:t>
      </w:r>
      <w:r>
        <w:t xml:space="preserve"> </w:t>
      </w:r>
      <w:r>
        <w:t>No con confeti.</w:t>
      </w:r>
    </w:p>
    <w:p>
      <w:pPr/>
      <w:r>
        <w:t>Con una carcajada compacta, una esfera invisible que deformó el aire al avanzar. Seraphina se interpuso. La carcajada la golpeó en el pecho y la lanzó contra la fuente seca. Sintió que todos sus recuerdos felices se encendían a la vez: Emily, Alex, una habitación de hospital, una mano apretando la suya, una promesa bajo lluvia, Candy abrazándola después del domo.</w:t>
      </w:r>
      <w:r>
        <w:t xml:space="preserve"> </w:t>
      </w:r>
      <w:r>
        <w:t>Por un segundo quiso quedarse allí.</w:t>
      </w:r>
      <w:r>
        <w:t xml:space="preserve"> </w:t>
      </w:r>
      <w:r>
        <w:t>En todos ellos.</w:t>
      </w:r>
      <w:r>
        <w:t xml:space="preserve"> </w:t>
      </w:r>
      <w:r>
        <w:t>No volver a pelear.</w:t>
      </w:r>
      <w:r>
        <w:t xml:space="preserve"> </w:t>
      </w:r>
      <w:r>
        <w:t>No volver a abrir los ojos.</w:t>
      </w:r>
      <w:r>
        <w:t xml:space="preserve"> </w:t>
      </w:r>
      <w:r>
        <w:t>Entonces olió pan.</w:t>
      </w:r>
      <w:r>
        <w:t xml:space="preserve"> </w:t>
      </w:r>
      <w:r>
        <w:t>Un olor simple, absurdo, tibio.</w:t>
      </w:r>
    </w:p>
    <w:p>
      <w:pPr/>
      <w:r>
        <w:t>No era un recuerdo grandioso. No era una promesa eterna. No era una ovación.</w:t>
      </w:r>
      <w:r>
        <w:t xml:space="preserve"> </w:t>
      </w:r>
      <w:r>
        <w:t>Era una decisión pequeña.</w:t>
      </w:r>
      <w:r>
        <w:t xml:space="preserve"> </w:t>
      </w:r>
      <w:r>
        <w:t>Seraphina abrió los ojos.</w:t>
      </w:r>
    </w:p>
    <w:p>
      <w:pPr/>
      <w:r>
        <w:t>—Candy…</w:t>
      </w:r>
    </w:p>
    <w:p>
      <w:pPr/>
      <w:r>
        <w:t>La Arlequín Alegre giró hacia la cicatriz.</w:t>
      </w:r>
    </w:p>
    <w:p>
      <w:pPr/>
      <w:r>
        <w:t>—Otra vez ese pan.</w:t>
      </w:r>
    </w:p>
    <w:p>
      <w:pPr/>
      <w:r>
        <w:t>Seraphina se levantó, tambaleante. Sus sombras ya no bailaban con euforia. Pesaban. Y ese peso las volvía suyas.</w:t>
      </w:r>
    </w:p>
    <w:p>
      <w:pPr/>
      <w:r>
        <w:t>—No puedes romperla —dijo.</w:t>
      </w:r>
    </w:p>
    <w:p>
      <w:pPr/>
      <w:r>
        <w:t>La Alegre ladeó la cabeza.</w:t>
      </w:r>
    </w:p>
    <w:p>
      <w:pPr/>
      <w:r>
        <w:t>—¿A la barrera?</w:t>
      </w:r>
    </w:p>
    <w:p>
      <w:pPr/>
      <w:r>
        <w:t>—A Candy.</w:t>
      </w:r>
    </w:p>
    <w:p>
      <w:pPr/>
      <w:r>
        <w:t>La Arlequín soltó una risa breve, casi seca.</w:t>
      </w:r>
    </w:p>
    <w:p>
      <w:pPr/>
      <w:r>
        <w:t>—No necesito romperla. Solo necesito que quiera reír conmigo.</w:t>
      </w:r>
    </w:p>
    <w:p>
      <w:pPr/>
      <w:r>
        <w:t>Seraphina abrió la sombrilla.</w:t>
      </w:r>
    </w:p>
    <w:p>
      <w:pPr/>
      <w:r>
        <w:t>—Entonces no entiendes nada.</w:t>
      </w:r>
    </w:p>
    <w:p>
      <w:pPr/>
      <w:r>
        <w:t>Con un movimiento rápido, clavó la punta de la sombrilla en la sonrisa roja pegada a la cicatriz. Todas sus mariposas se arrojaron contra el punto de contacto. No intentaron destruir la risa. Intentaron recordarle el dolor que estaba usando como máscara.</w:t>
      </w:r>
      <w:r>
        <w:t xml:space="preserve"> </w:t>
      </w:r>
      <w:r>
        <w:t>La sonrisa se deformó.</w:t>
      </w:r>
      <w:r>
        <w:t xml:space="preserve"> </w:t>
      </w:r>
      <w:r>
        <w:t>Primero se hizo más grande.</w:t>
      </w:r>
      <w:r>
        <w:t xml:space="preserve"> </w:t>
      </w:r>
      <w:r>
        <w:t>Luego tembló.</w:t>
      </w:r>
      <w:r>
        <w:t xml:space="preserve"> </w:t>
      </w:r>
      <w:r>
        <w:t>Después empezó a llorar.</w:t>
      </w:r>
      <w:r>
        <w:t xml:space="preserve"> </w:t>
      </w:r>
      <w:r>
        <w:t>La Arlequín Alegre dejó de moverse.</w:t>
      </w:r>
    </w:p>
    <w:p>
      <w:pPr/>
      <w:r>
        <w:t>Por un instante, sus ojos brillaron con algo que no era diversión. Algo pequeño, enterrado, insoportablemente solo.</w:t>
      </w:r>
    </w:p>
    <w:p>
      <w:pPr/>
      <w:r>
        <w:t>—No hagas eso —susurró.</w:t>
      </w:r>
    </w:p>
    <w:p>
      <w:pPr/>
      <w:r>
        <w:t>Seraphina empujó más.</w:t>
      </w:r>
      <w:r>
        <w:t xml:space="preserve"> </w:t>
      </w:r>
      <w:r>
        <w:t>La sonrisa roja se quebró.</w:t>
      </w:r>
      <w:r>
        <w:t xml:space="preserve"> </w:t>
      </w:r>
      <w:r>
        <w:t>No explotó.</w:t>
      </w:r>
    </w:p>
    <w:p>
      <w:pPr/>
      <w:r>
        <w:t>Se partió en dos y cayó como pintura seca al suelo.</w:t>
      </w:r>
    </w:p>
    <w:p>
      <w:pPr/>
      <w:r>
        <w:t>La cicatriz de la barrera volvió a cerrarse, pero ya no quedó limpia. Un punto oscuro, del tamaño de una moneda, permaneció incrustado en el borde violeta.</w:t>
      </w:r>
    </w:p>
    <w:p>
      <w:pPr/>
      <w:r>
        <w:t>La Arlequín Alegre retrocedió, tocándose el pecho.</w:t>
      </w:r>
      <w:r>
        <w:t xml:space="preserve"> </w:t>
      </w:r>
      <w:r>
        <w:t>Luego sonrió otra vez.</w:t>
      </w:r>
      <w:r>
        <w:t xml:space="preserve"> </w:t>
      </w:r>
      <w:r>
        <w:t>Demasiado rápido.</w:t>
      </w:r>
    </w:p>
    <w:p>
      <w:pPr/>
      <w:r>
        <w:t>—¡Bueno! —exclamó, con voz chillona—. Primera ronda para ustedes. Pero no se emocionen. Emocionarse es mi trabajo.</w:t>
      </w:r>
    </w:p>
    <w:p>
      <w:pPr/>
      <w:r>
        <w:t>Su cuerpo se deshizo en cascabeles, globos y confeti que ascendieron hacia el exterior de la barrera. La risa se alejó con ella, pero no desapareció.</w:t>
      </w:r>
      <w:r>
        <w:t xml:space="preserve"> </w:t>
      </w:r>
      <w:r>
        <w:t>Nunca desaparecía del todo.</w:t>
      </w:r>
    </w:p>
    <w:p>
      <w:pPr/>
      <w:r>
        <w:t>La Zona Pura quedó llena de personas llorando, abrazadas, temblando por recuerdos felices que habían sido convertidos en cuchillos.</w:t>
      </w:r>
      <w:r>
        <w:t xml:space="preserve"> </w:t>
      </w:r>
      <w:r>
        <w:t>Kaelen miró la cicatriz.</w:t>
      </w:r>
    </w:p>
    <w:p>
      <w:pPr/>
      <w:r>
        <w:t>—Hay algo dentro.</w:t>
      </w:r>
    </w:p>
    <w:p>
      <w:pPr/>
      <w:r>
        <w:t>Seraphina siguió su mirada.</w:t>
      </w:r>
      <w:r>
        <w:t xml:space="preserve"> </w:t>
      </w:r>
      <w:r>
        <w:t>El punto oscuro latía muy despacio.</w:t>
      </w:r>
    </w:p>
    <w:p>
      <w:pPr/>
      <w:r>
        <w:t>—Lo sé.</w:t>
      </w:r>
    </w:p>
    <w:p>
      <w:pPr/>
      <w:r>
        <w:t>—¿Qué es?</w:t>
      </w:r>
    </w:p>
    <w:p>
      <w:pPr/>
      <w:r>
        <w:t>Seraphina cerró la sombrilla.</w:t>
      </w:r>
    </w:p>
    <w:p>
      <w:pPr/>
      <w:r>
        <w:t>—Una sonrisa que no supimos matar.</w:t>
      </w:r>
    </w:p>
    <w:p>
      <w:pPr/>
      <w:r>
        <w:t>Lejos, en el Nudo Ciego, Candy se llevó una mano al pecho.</w:t>
      </w:r>
      <w:r>
        <w:t xml:space="preserve"> </w:t>
      </w:r>
      <w:r>
        <w:t>Rivet la vio hacerlo.</w:t>
      </w:r>
    </w:p>
    <w:p>
      <w:pPr/>
      <w:r>
        <w:t>—¿Qué sientes?</w:t>
      </w:r>
    </w:p>
    <w:p>
      <w:pPr/>
      <w:r>
        <w:t>Candy tardó en responder.</w:t>
      </w:r>
    </w:p>
    <w:p>
      <w:pPr/>
      <w:r>
        <w:t>—Que algo se rió… y se quedó con hambre.</w:t>
      </w:r>
    </w:p>
    <w:p>
      <w:pPr>
        <w:pStyle w:val="Heading1"/>
        <w:keepNext/>
        <w:pageBreakBefore/>
      </w:pPr>
      <w:bookmarkStart w:id="1025" w:name="v3_ch_25"/>
      <w:r>
        <w:t>Capítulo 25 — Cuando la pureza sangra</w:t>
      </w:r>
      <w:bookmarkEnd w:id="1025"/>
    </w:p>
    <w:p>
      <w:pPr>
        <w:pStyle w:val="Heading2"/>
        <w:keepNext/>
        <w:keepLines/>
      </w:pPr>
      <w:r>
        <w:t>25.1 — El agujero en la luz</w:t>
      </w:r>
    </w:p>
    <w:p>
      <w:pPr/>
      <w:r>
        <w:t>El punto oscuro no creció durante las primeras horas.</w:t>
      </w:r>
    </w:p>
    <w:p>
      <w:pPr/>
      <w:r>
        <w:t>Eso fue lo que hizo que algunos se permitieran fingir calma.</w:t>
      </w:r>
    </w:p>
    <w:p>
      <w:pPr/>
      <w:r>
        <w:t>Los Guardianes lo rodearon con tres capas de sellos, dos anillos de sal de eco y un marco de luz azul tomado de los purificadores secundarios. La Guardiana de la consola lo vigiló sin parpadear hasta que sus ojos se irritaron. Seraphina permaneció cerca, sombrilla en mano, lista para cortar cualquier cosa que saliera. Kaelen durmió sentado, porque acostarse le daba miedo: cada vez que cerraba los ojos horizontalmente, soñaba con puertas.</w:t>
      </w:r>
      <w:r>
        <w:t xml:space="preserve"> </w:t>
      </w:r>
      <w:r>
        <w:t>El punto oscuro latía.</w:t>
      </w:r>
      <w:r>
        <w:t xml:space="preserve"> </w:t>
      </w:r>
      <w:r>
        <w:t>Solo eso.</w:t>
      </w:r>
      <w:r>
        <w:t xml:space="preserve"> </w:t>
      </w:r>
      <w:r>
        <w:t>Un pulso.</w:t>
      </w:r>
    </w:p>
    <w:p>
      <w:pPr/>
      <w:r>
        <w:t>Una mínima contracción en la cicatriz violeta de la barrera.</w:t>
      </w:r>
    </w:p>
    <w:p>
      <w:pPr/>
      <w:r>
        <w:t>Como una mancha enferma sobre piel recién cerrada.</w:t>
      </w:r>
    </w:p>
    <w:p>
      <w:pPr/>
      <w:r>
        <w:t>—No se expande —dijo el muchacho de las gafas al amanecer.</w:t>
      </w:r>
    </w:p>
    <w:p>
      <w:pPr/>
      <w:r>
        <w:t>Nadie celebró.</w:t>
      </w:r>
      <w:r>
        <w:t xml:space="preserve"> </w:t>
      </w:r>
      <w:r>
        <w:t>La niña de la linterna azul se acercó con una taza de agua para Seraphina. Ella la aceptó con una sonrisa cansada.</w:t>
      </w:r>
    </w:p>
    <w:p>
      <w:pPr/>
      <w:r>
        <w:t>—No deberías estar tan cerca.</w:t>
      </w:r>
    </w:p>
    <w:p>
      <w:pPr/>
      <w:r>
        <w:t>—Tú tampoco.</w:t>
      </w:r>
    </w:p>
    <w:p>
      <w:pPr/>
      <w:r>
        <w:t>Seraphina soltó una exhalación que quiso ser risa y no llegó a serlo.</w:t>
      </w:r>
    </w:p>
    <w:p>
      <w:pPr/>
      <w:r>
        <w:t>—Buen punto.</w:t>
      </w:r>
    </w:p>
    <w:p>
      <w:pPr/>
      <w:r>
        <w:t>La niña miró la mancha.</w:t>
      </w:r>
    </w:p>
    <w:p>
      <w:pPr/>
      <w:r>
        <w:t>—Parece una boca cerrada.</w:t>
      </w:r>
    </w:p>
    <w:p>
      <w:pPr/>
      <w:r>
        <w:t>Seraphina dejó de beber.</w:t>
      </w:r>
    </w:p>
    <w:p>
      <w:pPr/>
      <w:r>
        <w:t>—¿Por qué dices eso?</w:t>
      </w:r>
    </w:p>
    <w:p>
      <w:pPr/>
      <w:r>
        <w:t>—Porque escucha.</w:t>
      </w:r>
    </w:p>
    <w:p>
      <w:pPr/>
      <w:r>
        <w:t>Antes de que Seraphina pudiera responder, la mancha se abrió.</w:t>
      </w:r>
      <w:r>
        <w:t xml:space="preserve"> </w:t>
      </w:r>
      <w:r>
        <w:t>No como grieta.</w:t>
      </w:r>
      <w:r>
        <w:t xml:space="preserve"> </w:t>
      </w:r>
      <w:r>
        <w:t>Como párpado.</w:t>
      </w:r>
    </w:p>
    <w:p>
      <w:pPr/>
      <w:r>
        <w:t>Una línea fina apareció en su centro y dejó escapar un hilo de luz negra. La luz cayó al suelo sin iluminar nada. Donde tocó la piedra, la piedra se volvió transparente por un segundo, mostrando debajo no tierra ni engranajes, sino una pradera verde infinita.</w:t>
      </w:r>
      <w:r>
        <w:t xml:space="preserve"> </w:t>
      </w:r>
      <w:r>
        <w:t>Pratheryn.</w:t>
      </w:r>
      <w:r>
        <w:t xml:space="preserve"> </w:t>
      </w:r>
      <w:r>
        <w:t>O una copia.</w:t>
      </w:r>
      <w:r>
        <w:t xml:space="preserve"> </w:t>
      </w:r>
      <w:r>
        <w:t>O una burla.</w:t>
      </w:r>
    </w:p>
    <w:p>
      <w:pPr/>
      <w:r>
        <w:t>Seraphina empujó a la niña hacia atrás.</w:t>
      </w:r>
    </w:p>
    <w:p>
      <w:pPr/>
      <w:r>
        <w:t>—¡Todos fuera del radio!</w:t>
      </w:r>
    </w:p>
    <w:p>
      <w:pPr/>
      <w:r>
        <w:t>La Guardiana de la consola activó los sellos. El marco azul se cerró sobre la mancha, pero la luz negra lo atravesó como si el sello no supiera qué estaba intentando contener.</w:t>
      </w:r>
      <w:r>
        <w:t xml:space="preserve"> </w:t>
      </w:r>
      <w:r>
        <w:t>Kaelen despertó con un grito.</w:t>
      </w:r>
    </w:p>
    <w:p>
      <w:pPr/>
      <w:r>
        <w:t>—No la miren.</w:t>
      </w:r>
    </w:p>
    <w:p>
      <w:pPr/>
      <w:r>
        <w:t>Demasiado tarde.</w:t>
      </w:r>
      <w:r>
        <w:t xml:space="preserve"> </w:t>
      </w:r>
      <w:r>
        <w:t>Tres Guardianes habían visto el campo. Se quedaron inmóviles, con lágrimas en los ojos. Uno de ellos susurró el nombre de su madre. Otro dio un paso hacia la mancha. El tercero sonrió con una paz absoluta.</w:t>
      </w:r>
    </w:p>
    <w:p>
      <w:pPr/>
      <w:r>
        <w:t>—Allá no duele —dijo.</w:t>
      </w:r>
    </w:p>
    <w:p>
      <w:pPr/>
      <w:r>
        <w:t>Seraphina lo abofeteó.</w:t>
      </w:r>
      <w:r>
        <w:t xml:space="preserve"> </w:t>
      </w:r>
      <w:r>
        <w:t>El sonido devolvió algo de realidad al aire.</w:t>
      </w:r>
    </w:p>
    <w:p>
      <w:pPr/>
      <w:r>
        <w:t>—Aquí tampoco debería doler, y mira dónde estamos —escupió.</w:t>
      </w:r>
    </w:p>
    <w:p>
      <w:pPr/>
      <w:r>
        <w:t>La mancha se cerró.</w:t>
      </w:r>
      <w:r>
        <w:t xml:space="preserve"> </w:t>
      </w:r>
      <w:r>
        <w:t>Luego volvió a abrirse.</w:t>
      </w:r>
      <w:r>
        <w:t xml:space="preserve"> </w:t>
      </w:r>
      <w:r>
        <w:t>Esta vez no mostró Pratheryn.</w:t>
      </w:r>
      <w:r>
        <w:t xml:space="preserve"> </w:t>
      </w:r>
      <w:r>
        <w:t>Mostró una mesa de cocina.</w:t>
      </w:r>
      <w:r>
        <w:t xml:space="preserve"> </w:t>
      </w:r>
      <w:r>
        <w:t>Después una cuna.</w:t>
      </w:r>
      <w:r>
        <w:t xml:space="preserve"> </w:t>
      </w:r>
      <w:r>
        <w:t>Después una cama de hospital.</w:t>
      </w:r>
      <w:r>
        <w:t xml:space="preserve"> </w:t>
      </w:r>
      <w:r>
        <w:t>Después un circo vacío.</w:t>
      </w:r>
    </w:p>
    <w:p>
      <w:pPr/>
      <w:r>
        <w:t>Después la cara dormida de Candy, suspendida en algún lugar que no era el Nudo Ciego ni el castillo de Noctivox, sino una mezcla imposible de ambos.</w:t>
      </w:r>
    </w:p>
    <w:p>
      <w:pPr/>
      <w:r>
        <w:t>Seraphina sintió que el estómago se le torcía.</w:t>
      </w:r>
    </w:p>
    <w:p>
      <w:pPr/>
      <w:r>
        <w:t>—La está usando como espejo.</w:t>
      </w:r>
    </w:p>
    <w:p>
      <w:pPr/>
      <w:r>
        <w:t>Kaelen se acercó, tambaleante.</w:t>
      </w:r>
    </w:p>
    <w:p>
      <w:pPr/>
      <w:r>
        <w:t>—No. Como llave.</w:t>
      </w:r>
    </w:p>
    <w:p>
      <w:pPr/>
      <w:r>
        <w:t>La mancha latió con fuerza.</w:t>
      </w:r>
      <w:r>
        <w:t xml:space="preserve"> </w:t>
      </w:r>
      <w:r>
        <w:t>La cicatriz violeta de la barrera se abrió alrededor de ella.</w:t>
      </w:r>
      <w:r>
        <w:t xml:space="preserve"> </w:t>
      </w:r>
      <w:r>
        <w:t>Un hilo rojo salió del agujero.</w:t>
      </w:r>
      <w:r>
        <w:t xml:space="preserve"> </w:t>
      </w:r>
      <w:r>
        <w:t>Luego otro.</w:t>
      </w:r>
      <w:r>
        <w:t xml:space="preserve"> </w:t>
      </w:r>
      <w:r>
        <w:t>Luego cinco.</w:t>
      </w:r>
    </w:p>
    <w:p>
      <w:pPr/>
      <w:r>
        <w:t>No eran hilos de la Arlequín Triste.</w:t>
      </w:r>
      <w:r>
        <w:t xml:space="preserve"> </w:t>
      </w:r>
      <w:r>
        <w:t>Tampoco serpentinas de la Alegre.</w:t>
      </w:r>
      <w:r>
        <w:t xml:space="preserve"> </w:t>
      </w:r>
      <w:r>
        <w:t>Eran venas.</w:t>
      </w:r>
      <w:r>
        <w:t xml:space="preserve"> </w:t>
      </w:r>
      <w:r>
        <w:t>La barrera empezó a sangrar luz.</w:t>
      </w:r>
    </w:p>
    <w:p>
      <w:pPr/>
      <w:r>
        <w:t>No roja. Azul.</w:t>
      </w:r>
    </w:p>
    <w:p>
      <w:pPr/>
      <w:r>
        <w:t>La pureza misma se derramaba en gotas lentas sobre el suelo de la plaza.</w:t>
      </w:r>
    </w:p>
    <w:p>
      <w:pPr/>
      <w:r>
        <w:t>Y cada gota que caía se volvía gris al tocar la piedra.</w:t>
      </w:r>
    </w:p>
    <w:p>
      <w:pPr>
        <w:pStyle w:val="Heading2"/>
        <w:keepNext/>
        <w:keepLines/>
      </w:pPr>
      <w:r>
        <w:t>25.2 — Purificar con las manos</w:t>
      </w:r>
    </w:p>
    <w:p>
      <w:pPr/>
      <w:r>
        <w:t>La primera orden fue técnica.</w:t>
      </w:r>
    </w:p>
    <w:p>
      <w:pPr/>
      <w:r>
        <w:t>—¡Contengan el derrame!</w:t>
      </w:r>
    </w:p>
    <w:p>
      <w:pPr/>
      <w:r>
        <w:t>La segunda fue inútil.</w:t>
      </w:r>
    </w:p>
    <w:p>
      <w:pPr/>
      <w:r>
        <w:t>—¡No lo toquen!</w:t>
      </w:r>
    </w:p>
    <w:p>
      <w:pPr/>
      <w:r>
        <w:t>La tercera la dio Seraphina, y fue la única que todos obedecieron.</w:t>
      </w:r>
    </w:p>
    <w:p>
      <w:pPr/>
      <w:r>
        <w:t>—¡Los niños atrás!</w:t>
      </w:r>
    </w:p>
    <w:p>
      <w:pPr/>
      <w:r>
        <w:t>La plaza se llenó de movimiento. Los Guardianes formaron círculos, los ancianos fueron guiados hacia los túneles internos y los niños lloraron sin entender por qué los adultos miraban el domo como si fuera un cuerpo abierto. Los purificadores rugieron hasta que sus tubos se pusieron blancos. El vapor azul inundó el suelo.</w:t>
      </w:r>
    </w:p>
    <w:p>
      <w:pPr/>
      <w:r>
        <w:t>Pero la sangre de luz seguía cayendo.</w:t>
      </w:r>
    </w:p>
    <w:p>
      <w:pPr/>
      <w:r>
        <w:t>Kaelen se arrodilló frente al charco que crecía bajo la cicatriz.</w:t>
      </w:r>
      <w:r>
        <w:t xml:space="preserve"> </w:t>
      </w:r>
      <w:r>
        <w:t>Seraphina lo sujetó del hombro.</w:t>
      </w:r>
    </w:p>
    <w:p>
      <w:pPr/>
      <w:r>
        <w:t>—No.</w:t>
      </w:r>
    </w:p>
    <w:p>
      <w:pPr/>
      <w:r>
        <w:t>Él miró las gotas grises.</w:t>
      </w:r>
    </w:p>
    <w:p>
      <w:pPr/>
      <w:r>
        <w:t>—Si esa luz se pudre, la Zona Pura empezará a contaminarse desde su propia fuente.</w:t>
      </w:r>
    </w:p>
    <w:p>
      <w:pPr/>
      <w:r>
        <w:t>—Entonces usamos máquinas.</w:t>
      </w:r>
    </w:p>
    <w:p>
      <w:pPr/>
      <w:r>
        <w:t>—Las máquinas no saben pedir perdón.</w:t>
      </w:r>
    </w:p>
    <w:p>
      <w:pPr/>
      <w:r>
        <w:t>Seraphina lo miró como si quisiera odiarlo por tener razón.</w:t>
      </w:r>
    </w:p>
    <w:p>
      <w:pPr/>
      <w:r>
        <w:t>Kaelen desplegó el arco de Rivet. Una flecha azul apareció entre sus dedos y apuntó a la vena que salía de la cicatriz.</w:t>
      </w:r>
    </w:p>
    <w:p>
      <w:pPr/>
      <w:r>
        <w:t>Disparó junto al borde, no al centro. El proyectil rodeó la herida con anillos rúnicos y volvió visibles decenas de filamentos descendiendo por debajo de la plaza. Cortó uno. Seis rutas vecinas ocuparon su lugar.</w:t>
      </w:r>
    </w:p>
    <w:p>
      <w:pPr/>
      <w:r>
        <w:t>El regulador del arco se calentó de inmediato. No había un hilo de mando que separar, sino una infección distribuida dentro de la propia barrera.</w:t>
      </w:r>
      <w:r>
        <w:t xml:space="preserve"> </w:t>
      </w:r>
      <w:r>
        <w:t>Kaelen plegó el arma.</w:t>
      </w:r>
    </w:p>
    <w:p>
      <w:pPr/>
      <w:r>
        <w:t>—Puedo delimitarla —dijo—. No puedo pedirle a una flecha que decida qué parte de este hogar sigue viva.</w:t>
      </w:r>
    </w:p>
    <w:p>
      <w:pPr/>
      <w:r>
        <w:t>Kaelen extendió las manos.</w:t>
      </w:r>
    </w:p>
    <w:p>
      <w:pPr/>
      <w:r>
        <w:t>—Voy a purificar con contacto directo.</w:t>
      </w:r>
    </w:p>
    <w:p>
      <w:pPr/>
      <w:r>
        <w:t>—Eso te va a llevar otro pedazo.</w:t>
      </w:r>
    </w:p>
    <w:p>
      <w:pPr/>
      <w:r>
        <w:t>—Lo sé.</w:t>
      </w:r>
    </w:p>
    <w:p>
      <w:pPr/>
      <w:r>
        <w:t>—¿Cuál?</w:t>
      </w:r>
    </w:p>
    <w:p>
      <w:pPr/>
      <w:r>
        <w:t>Kaelen sonrió apenas.</w:t>
      </w:r>
    </w:p>
    <w:p>
      <w:pPr/>
      <w:r>
        <w:t>—Si pudiera escoger, no daría tanto miedo.</w:t>
      </w:r>
    </w:p>
    <w:p>
      <w:pPr/>
      <w:r>
        <w:t>Antes de que ella pudiera detenerlo, apoyó ambas palmas sobre el charco de luz gris.</w:t>
      </w:r>
      <w:r>
        <w:t xml:space="preserve"> </w:t>
      </w:r>
      <w:r>
        <w:t>El dolor fue inmediato.</w:t>
      </w:r>
    </w:p>
    <w:p>
      <w:pPr/>
      <w:r>
        <w:t>No gritó al principio. Solo abrió la boca y se quedó sin aire. La luz gris trepó por sus dedos, se metió bajo las uñas, atravesó las vendas transparentes y alcanzó la marca violeta de su palma. El domo palpitó al mismo ritmo que su pecho.</w:t>
      </w:r>
      <w:r>
        <w:t xml:space="preserve"> </w:t>
      </w:r>
      <w:r>
        <w:t>Seraphina sostuvo su espalda.</w:t>
      </w:r>
    </w:p>
    <w:p>
      <w:pPr/>
      <w:r>
        <w:t>—Mírame.</w:t>
      </w:r>
    </w:p>
    <w:p>
      <w:pPr/>
      <w:r>
        <w:t>Kaelen no podía.</w:t>
      </w:r>
    </w:p>
    <w:p>
      <w:pPr/>
      <w:r>
        <w:t>—Mírame, maldito idiota.</w:t>
      </w:r>
    </w:p>
    <w:p>
      <w:pPr/>
      <w:r>
        <w:t>Sus ojos buscaron los de ella.</w:t>
      </w:r>
    </w:p>
    <w:p>
      <w:pPr/>
      <w:r>
        <w:t>—Ahí estás —dijo, como si la encontrara en medio de una multitud.</w:t>
      </w:r>
    </w:p>
    <w:p>
      <w:pPr/>
      <w:r>
        <w:t>—Aquí estoy.</w:t>
      </w:r>
    </w:p>
    <w:p>
      <w:pPr/>
      <w:r>
        <w:t>La luz gris empezó a aclararse bajo sus manos. No se volvió azul de golpe. Primero pasó por blanco sucio, luego por lavanda, luego por una transparencia frágil. Kaelen temblaba tanto que Seraphina tuvo que sostenerle las muñecas para que no se apartaran.</w:t>
      </w:r>
      <w:r>
        <w:t xml:space="preserve"> </w:t>
      </w:r>
      <w:r>
        <w:t>Los Guardianes observaron en silencio.</w:t>
      </w:r>
    </w:p>
    <w:p>
      <w:pPr/>
      <w:r>
        <w:t>Algunos querían ayudar, pero nadie sabía cómo. La purificación directa no era una técnica; era una herida voluntaria. Meter la propia esencia en una mancha para recordarle que no nació mancha.</w:t>
      </w:r>
    </w:p>
    <w:p>
      <w:pPr/>
      <w:r>
        <w:t>La niña de la linterna azul se acercó a pesar de las órdenes.</w:t>
      </w:r>
    </w:p>
    <w:p>
      <w:pPr/>
      <w:r>
        <w:t>—Puedo poner mi luz.</w:t>
      </w:r>
    </w:p>
    <w:p>
      <w:pPr/>
      <w:r>
        <w:t>Seraphina negó.</w:t>
      </w:r>
    </w:p>
    <w:p>
      <w:pPr/>
      <w:r>
        <w:t>—No.</w:t>
      </w:r>
    </w:p>
    <w:p>
      <w:pPr/>
      <w:r>
        <w:t>Kaelen, con la voz rota, dijo:</w:t>
      </w:r>
    </w:p>
    <w:p>
      <w:pPr/>
      <w:r>
        <w:t>—Sí.</w:t>
      </w:r>
    </w:p>
    <w:p>
      <w:pPr/>
      <w:r>
        <w:t>Seraphina lo fulminó con la mirada.</w:t>
      </w:r>
    </w:p>
    <w:p>
      <w:pPr/>
      <w:r>
        <w:t>—Es una niña.</w:t>
      </w:r>
    </w:p>
    <w:p>
      <w:pPr/>
      <w:r>
        <w:t>—Precisamente.</w:t>
      </w:r>
    </w:p>
    <w:p>
      <w:pPr/>
      <w:r>
        <w:t>La niña puso su linterna junto al charco. La luz azul, pequeña y agrietada, tocó la sangre de la barrera. No la venció. No la limpió por completo. Pero le dio dirección. Las gotas dejaron de extenderse y empezaron a reunirse hacia el centro, como si recordaran la forma de un río.</w:t>
      </w:r>
      <w:r>
        <w:t xml:space="preserve"> </w:t>
      </w:r>
      <w:r>
        <w:t>Otros Guardianes entendieron.</w:t>
      </w:r>
    </w:p>
    <w:p>
      <w:pPr/>
      <w:r>
        <w:t>No metieron las manos en el charco.</w:t>
      </w:r>
      <w:r>
        <w:t xml:space="preserve"> </w:t>
      </w:r>
      <w:r>
        <w:t>Pusieron objetos.</w:t>
      </w:r>
      <w:r>
        <w:t xml:space="preserve"> </w:t>
      </w:r>
      <w:r>
        <w:t>Un broche.</w:t>
      </w:r>
      <w:r>
        <w:t xml:space="preserve"> </w:t>
      </w:r>
      <w:r>
        <w:t>Una herramienta vieja.</w:t>
      </w:r>
      <w:r>
        <w:t xml:space="preserve"> </w:t>
      </w:r>
      <w:r>
        <w:t>Una taza rota.</w:t>
      </w:r>
      <w:r>
        <w:t xml:space="preserve"> </w:t>
      </w:r>
      <w:r>
        <w:t>Una cinta de cabello.</w:t>
      </w:r>
    </w:p>
    <w:p>
      <w:pPr/>
      <w:r>
        <w:t>Pequeñas anclas de vida, cosas sin poder épico, pero cargadas de pertenencia.</w:t>
      </w:r>
      <w:r>
        <w:t xml:space="preserve"> </w:t>
      </w:r>
      <w:r>
        <w:t>La luz gris reaccionó.</w:t>
      </w:r>
    </w:p>
    <w:p>
      <w:pPr/>
      <w:r>
        <w:t>Seraphina comprendió entonces lo que Kaelen había visto: la pureza no se defendía solo con fuerza, sino con razones para seguir siendo hogar.</w:t>
      </w:r>
    </w:p>
    <w:p>
      <w:pPr/>
      <w:r>
        <w:t>El charco comenzó a volverse azul otra vez.</w:t>
      </w:r>
    </w:p>
    <w:p>
      <w:pPr/>
      <w:r>
        <w:t>Kaelen soltó por fin un grito ahogado.</w:t>
      </w:r>
    </w:p>
    <w:p>
      <w:pPr/>
      <w:r>
        <w:t>Seraphina lo apartó de golpe. Sus manos estaban cubiertas de líneas blancas, como grietas de porcelana.</w:t>
      </w:r>
    </w:p>
    <w:p>
      <w:pPr/>
      <w:r>
        <w:t>—Basta.</w:t>
      </w:r>
    </w:p>
    <w:p>
      <w:pPr/>
      <w:r>
        <w:t>—No terminó.</w:t>
      </w:r>
    </w:p>
    <w:p>
      <w:pPr/>
      <w:r>
        <w:t>—Para ti sí.</w:t>
      </w:r>
    </w:p>
    <w:p>
      <w:pPr/>
      <w:r>
        <w:t>Kaelen miró sus palmas.</w:t>
      </w:r>
    </w:p>
    <w:p>
      <w:pPr/>
      <w:r>
        <w:t>—No siento los dedos.</w:t>
      </w:r>
    </w:p>
    <w:p>
      <w:pPr/>
      <w:r>
        <w:t>Seraphina tragó saliva.</w:t>
      </w:r>
    </w:p>
    <w:p>
      <w:pPr/>
      <w:r>
        <w:t>—Van a volver.</w:t>
      </w:r>
    </w:p>
    <w:p>
      <w:pPr/>
      <w:r>
        <w:t>Él la miró con demasiada lucidez.</w:t>
      </w:r>
    </w:p>
    <w:p>
      <w:pPr/>
      <w:r>
        <w:t>—No estaba hablando de los dedos.</w:t>
      </w:r>
    </w:p>
    <w:p>
      <w:pPr/>
      <w:r>
        <w:t>En el charco, la luz casi pura se recogió alrededor de los objetos. La mancha del domo se cerró hasta quedar de nuevo como un punto oscuro, más pequeño que antes.</w:t>
      </w:r>
      <w:r>
        <w:t xml:space="preserve"> </w:t>
      </w:r>
      <w:r>
        <w:t>Pero no desapareció.</w:t>
      </w:r>
    </w:p>
    <w:p>
      <w:pPr/>
      <w:r>
        <w:t>Y sobre el suelo, donde la sangre de la barrera había caído por primera vez, quedó una vena gris incrustada en la piedra.</w:t>
      </w:r>
    </w:p>
    <w:p>
      <w:pPr/>
      <w:r>
        <w:t>La vena gris no se detuvo en la plaza. Corrió bajo las losas, encontró la galería de abastecimiento y avanzó hacia los cuatro puentes que comunicaban la torre con la casa-linterna de Rivet.</w:t>
      </w:r>
    </w:p>
    <w:p>
      <w:pPr/>
      <w:r>
        <w:t>Seraphina llegó antes que los demás. Al otro lado de los puentes vio la mesa circular del desayuno, los dados oníricos, las tazas y la pequeña caja de música que Rivet mostraba a quienes todavía podían extrañar. La vena gris ya ocupaba la galería bajo sus pies.</w:t>
      </w:r>
    </w:p>
    <w:p>
      <w:pPr/>
      <w:r>
        <w:t>—Podemos aislarla —dijo una Guardiana.</w:t>
      </w:r>
    </w:p>
    <w:p>
      <w:pPr/>
      <w:r>
        <w:t>El muchacho de las gafas miró los conductos. La infección ya había cruzado tres de los cuatro puentes de cristal.</w:t>
      </w:r>
    </w:p>
    <w:p>
      <w:pPr/>
      <w:r>
        <w:t>—Si conservamos los puentes, la galería le dará acceso al resto del bastión.</w:t>
      </w:r>
    </w:p>
    <w:p>
      <w:pPr/>
      <w:r>
        <w:t>Seraphina entendió antes de que él tocara la palanca de corte.</w:t>
      </w:r>
    </w:p>
    <w:p>
      <w:pPr/>
      <w:r>
        <w:t>—Rivet construyó ese lugar.</w:t>
      </w:r>
    </w:p>
    <w:p>
      <w:pPr/>
      <w:r>
        <w:t>—Entonces sabrá por qué tenemos que aislarla.</w:t>
      </w:r>
    </w:p>
    <w:p>
      <w:pPr/>
      <w:r>
        <w:t>El Guardián bajó la palanca. Los cuatro puentes se separaron de la casa-linterna y cayeron al vacío en fragmentos azules. Seraphina lanzó mariposas para contener la onda cuando la galería infectada se plegó sobre sí misma.</w:t>
      </w:r>
    </w:p>
    <w:p>
      <w:pPr/>
      <w:r>
        <w:t>No hubo explosión. El almacén, el acueducto y el tramo de calle perdieron color hasta quedar como una fotografía lavada. Después se deshicieron en polvo de vidrio que la infección no pudo usar para avanzar.</w:t>
      </w:r>
    </w:p>
    <w:p>
      <w:pPr/>
      <w:r>
        <w:t>La casa quedó intacta al otro lado del vacío, con las ventanas encendidas y ninguna ruta para alcanzarla. La Zona Pura había conservado el refugio al precio de volverlo inaccesible.</w:t>
      </w:r>
    </w:p>
    <w:p>
      <w:pPr/>
      <w:r>
        <w:t>Seraphina observó los bordes rotos de los puentes y cerró la sombrilla con ambas manos.</w:t>
      </w:r>
    </w:p>
    <w:p>
      <w:pPr/>
      <w:r>
        <w:t>La Zona Pura acababa de sobrevivir cortando una de sus rutas.</w:t>
      </w:r>
    </w:p>
    <w:p>
      <w:pPr/>
      <w:r>
        <w:t>La Zona Pura había sido tocada.</w:t>
      </w:r>
    </w:p>
    <w:p>
      <w:pPr/>
      <w:r>
        <w:t>Ya no solo por fuera.</w:t>
      </w:r>
    </w:p>
    <w:p>
      <w:pPr>
        <w:pStyle w:val="Heading2"/>
        <w:keepNext/>
        <w:keepLines/>
      </w:pPr>
      <w:r>
        <w:t>25.3 — La barrera ya aprendió a sangrar</w:t>
      </w:r>
    </w:p>
    <w:p>
      <w:pPr/>
      <w:r>
        <w:t>Rivet recibió la lectura como un golpe.</w:t>
      </w:r>
    </w:p>
    <w:p>
      <w:pPr/>
      <w:r>
        <w:t>El Compás de Mora se detuvo durante tres segundos completos.</w:t>
      </w:r>
    </w:p>
    <w:p>
      <w:pPr/>
      <w:r>
        <w:t>Luego todos los engranajes giraron hacia atrás.</w:t>
      </w:r>
    </w:p>
    <w:p>
      <w:pPr/>
      <w:r>
        <w:t>Candy se incorporó de golpe sobre la plataforma, jadeando. La manta cayó de sus hombros. El sombrero se inclinó hacia adelante, proyectándole una sombra sobre los ojos.</w:t>
      </w:r>
    </w:p>
    <w:p>
      <w:pPr/>
      <w:r>
        <w:t>—La barrera…</w:t>
      </w:r>
    </w:p>
    <w:p>
      <w:pPr/>
      <w:r>
        <w:t>—Lo sé —dijo Rivet, revisando el panel.</w:t>
      </w:r>
    </w:p>
    <w:p>
      <w:pPr/>
      <w:r>
        <w:t>—No. No lo sabes. Dolió.</w:t>
      </w:r>
    </w:p>
    <w:p>
      <w:pPr/>
      <w:r>
        <w:t>Rivet giró hacia ella.</w:t>
      </w:r>
      <w:r>
        <w:t xml:space="preserve"> </w:t>
      </w:r>
      <w:r>
        <w:t>Candy tenía las manos apretadas contra el pecho, como si hubiera sentido el daño en su propio cuerpo. Una línea azul le recorría la muñeca y se apagaba bajo la piel.</w:t>
      </w:r>
    </w:p>
    <w:p>
      <w:pPr/>
      <w:r>
        <w:t>—¿Estás conectada a la Zona Pura?</w:t>
      </w:r>
    </w:p>
    <w:p>
      <w:pPr/>
      <w:r>
        <w:t>—No quiero estarlo.</w:t>
      </w:r>
    </w:p>
    <w:p>
      <w:pPr/>
      <w:r>
        <w:t>—Eso no responde.</w:t>
      </w:r>
    </w:p>
    <w:p>
      <w:pPr/>
      <w:r>
        <w:t>—No sé.</w:t>
      </w:r>
    </w:p>
    <w:p>
      <w:pPr/>
      <w:r>
        <w:t>El refugio cambió de forma otra vez. Esta vez no mostró carpa ni parque. Mostró por un segundo una pradera plana de pasto corto, verde, sin fin. Vacía. Absolutamente vacía. Candy la miró y empezó a llorar sin ruido.</w:t>
      </w:r>
      <w:r>
        <w:t xml:space="preserve"> </w:t>
      </w:r>
      <w:r>
        <w:t>Rivet vio la imagen también.</w:t>
      </w:r>
    </w:p>
    <w:p>
      <w:pPr/>
      <w:r>
        <w:t>—Pratheryn.</w:t>
      </w:r>
    </w:p>
    <w:p>
      <w:pPr/>
      <w:r>
        <w:t>—No tiene nada —susurró Candy.</w:t>
      </w:r>
    </w:p>
    <w:p>
      <w:pPr/>
      <w:r>
        <w:t>—Ese es el punto.</w:t>
      </w:r>
    </w:p>
    <w:p>
      <w:pPr/>
      <w:r>
        <w:t>—Da miedo.</w:t>
      </w:r>
    </w:p>
    <w:p>
      <w:pPr/>
      <w:r>
        <w:t>—A veces el descanso se parece al vacío cuando vienes de un mundo que grita.</w:t>
      </w:r>
    </w:p>
    <w:p>
      <w:pPr/>
      <w:r>
        <w:t>La pradera desapareció.</w:t>
      </w:r>
      <w:r>
        <w:t xml:space="preserve"> </w:t>
      </w:r>
      <w:r>
        <w:t>En su lugar, por una fracción de segundo, apareció una puerta de verja abriéndose. Detrás, no había flores, ni familiares, ni circo. Solo campo. Y caminando hacia él, una silueta pequeña con ropa de presentador demasiado grande.</w:t>
      </w:r>
    </w:p>
    <w:p>
      <w:pPr/>
      <w:r>
        <w:t>Candy se llevó una mano a la boca.</w:t>
      </w:r>
    </w:p>
    <w:p>
      <w:pPr/>
      <w:r>
        <w:t>—Ese niño otra vez.</w:t>
      </w:r>
    </w:p>
    <w:p>
      <w:pPr/>
      <w:r>
        <w:t>Rivet sintió que el Nudo Ciego se enfriaba.</w:t>
      </w:r>
    </w:p>
    <w:p>
      <w:pPr/>
      <w:r>
        <w:t>—¿Lo reconoces?</w:t>
      </w:r>
    </w:p>
    <w:p>
      <w:pPr/>
      <w:r>
        <w:t>—No. Sí. No de mi vida. Pero la cicatriz de esa ruta sigue adherida a mí, y mi mente usa la ficha para representarla.</w:t>
      </w:r>
    </w:p>
    <w:p>
      <w:pPr/>
      <w:r>
        <w:t>La palabra volvió a activar los sensores.</w:t>
      </w:r>
      <w:r>
        <w:t xml:space="preserve"> </w:t>
      </w:r>
      <w:r>
        <w:t>Rivet maldijo en silencio.</w:t>
      </w:r>
    </w:p>
    <w:p>
      <w:pPr/>
      <w:r>
        <w:t>El Compás de Mora empezó a extraer más caos de su tanque para compensar la resonancia. El porcentaje bajó hasta una zona peligrosa.</w:t>
      </w:r>
    </w:p>
    <w:p>
      <w:pPr/>
      <w:r>
        <w:t>—Candy, necesito que dejes de mirar.</w:t>
      </w:r>
    </w:p>
    <w:p>
      <w:pPr/>
      <w:r>
        <w:t>—No estoy mirando con los ojos.</w:t>
      </w:r>
    </w:p>
    <w:p>
      <w:pPr/>
      <w:r>
        <w:t>—Pues deja de mirar con lo que sea que estés usando.</w:t>
      </w:r>
    </w:p>
    <w:p>
      <w:pPr/>
      <w:r>
        <w:t>Ella apretó los párpados.</w:t>
      </w:r>
    </w:p>
    <w:p>
      <w:pPr/>
      <w:r>
        <w:t>—Hay una voz detrás de él.</w:t>
      </w:r>
    </w:p>
    <w:p>
      <w:pPr/>
      <w:r>
        <w:t>—No la sigas.</w:t>
      </w:r>
    </w:p>
    <w:p>
      <w:pPr/>
      <w:r>
        <w:t>—Dice que no hay espacio.</w:t>
      </w:r>
    </w:p>
    <w:p>
      <w:pPr/>
      <w:r>
        <w:t>Rivet se quedó inmóvil.</w:t>
      </w:r>
    </w:p>
    <w:p>
      <w:pPr/>
      <w:r>
        <w:t>—¿Qué?</w:t>
      </w:r>
    </w:p>
    <w:p>
      <w:pPr/>
      <w:r>
        <w:t>Candy habló con dificultad, como si repitiera una frase que no quería tocar:</w:t>
      </w:r>
    </w:p>
    <w:p>
      <w:pPr/>
      <w:r>
        <w:t>—Que aquí no hay espacio para todos. Que más allá sí. Que si la puerta se rompe, nadie tiene que sufrir.</w:t>
      </w:r>
    </w:p>
    <w:p>
      <w:pPr/>
      <w:r>
        <w:t>El silencio que siguió fue tan pesado que el Compás pareció bajar el volumen.</w:t>
      </w:r>
      <w:r>
        <w:t xml:space="preserve"> </w:t>
      </w:r>
      <w:r>
        <w:t>Rivet no conocía esa frase exacta.</w:t>
      </w:r>
      <w:r>
        <w:t xml:space="preserve"> </w:t>
      </w:r>
      <w:r>
        <w:t>Pero conocía el tipo de mentira.</w:t>
      </w:r>
    </w:p>
    <w:p>
      <w:pPr/>
      <w:r>
        <w:t>No era la burla de la Alegre.</w:t>
      </w:r>
    </w:p>
    <w:p>
      <w:pPr/>
      <w:r>
        <w:t>No era la tristeza de la Triste.</w:t>
      </w:r>
      <w:r>
        <w:t xml:space="preserve"> </w:t>
      </w:r>
      <w:r>
        <w:t>No era la furia del Agresivo.</w:t>
      </w:r>
      <w:r>
        <w:t xml:space="preserve"> </w:t>
      </w:r>
      <w:r>
        <w:t>Tampoco la estrategia del Serio.</w:t>
      </w:r>
    </w:p>
    <w:p>
      <w:pPr/>
      <w:r>
        <w:t>Era algo más antiguo, más amable en la superficie, más peligroso por debajo.</w:t>
      </w:r>
      <w:r>
        <w:t xml:space="preserve"> </w:t>
      </w:r>
      <w:r>
        <w:t>La ideología de Noctivox.</w:t>
      </w:r>
    </w:p>
    <w:p>
      <w:pPr/>
      <w:r>
        <w:t>O aquello que hablaba detrás de ella. Candy abrió los ojos.</w:t>
      </w:r>
    </w:p>
    <w:p>
      <w:pPr/>
      <w:r>
        <w:t>—Noctivox cree que está salvando a todos.</w:t>
      </w:r>
    </w:p>
    <w:p>
      <w:pPr/>
      <w:r>
        <w:t>Rivet no respondió.</w:t>
      </w:r>
    </w:p>
    <w:p>
      <w:pPr/>
      <w:r>
        <w:t>—Eso lo hace peor, ¿verdad?</w:t>
      </w:r>
    </w:p>
    <w:p>
      <w:pPr/>
      <w:r>
        <w:t>—Sí.</w:t>
      </w:r>
    </w:p>
    <w:p>
      <w:pPr/>
      <w:r>
        <w:t>—Porque si sabe que está mintiendo, puedes obligarlo a mirar la verdad. Pero si cree en la mentira…</w:t>
      </w:r>
    </w:p>
    <w:p>
      <w:pPr/>
      <w:r>
        <w:t>—Entonces la defiende como si fuera amor.</w:t>
      </w:r>
    </w:p>
    <w:p>
      <w:pPr/>
      <w:r>
        <w:t>Candy bajó la mirada.</w:t>
      </w:r>
    </w:p>
    <w:p>
      <w:pPr/>
      <w:r>
        <w:t>—¿Y si yo también hice eso?</w:t>
      </w:r>
    </w:p>
    <w:p>
      <w:pPr/>
      <w:r>
        <w:t>—¿Qué?</w:t>
      </w:r>
    </w:p>
    <w:p>
      <w:pPr/>
      <w:r>
        <w:t>—Defender una mentira porque se sentía como amor.</w:t>
      </w:r>
    </w:p>
    <w:p>
      <w:pPr/>
      <w:r>
        <w:t>Rivet se acercó a la plataforma.</w:t>
      </w:r>
    </w:p>
    <w:p>
      <w:pPr/>
      <w:r>
        <w:t>—Todos en Veltheris han hecho eso alguna vez.</w:t>
      </w:r>
    </w:p>
    <w:p>
      <w:pPr/>
      <w:r>
        <w:t>—Tú no.</w:t>
      </w:r>
    </w:p>
    <w:p>
      <w:pPr/>
      <w:r>
        <w:t>Él soltó una risa breve, sin humor.</w:t>
      </w:r>
    </w:p>
    <w:p>
      <w:pPr/>
      <w:r>
        <w:t>—Yo construí máquinas para no admitir que tenía miedo de estar solo. No me pongas en pedestales. Se caen y hacen ruido.</w:t>
      </w:r>
    </w:p>
    <w:p>
      <w:pPr/>
      <w:r>
        <w:t>Candy respiró hondo.</w:t>
      </w:r>
      <w:r>
        <w:t xml:space="preserve"> </w:t>
      </w:r>
      <w:r>
        <w:t>El refugio dejó de mostrar imágenes.</w:t>
      </w:r>
      <w:r>
        <w:t xml:space="preserve"> </w:t>
      </w:r>
      <w:r>
        <w:t>El Compás volvió a avanzar.</w:t>
      </w:r>
    </w:p>
    <w:p>
      <w:pPr/>
      <w:r>
        <w:t>Rivet revisó las lecturas de la Zona Pura. La barrera seguía en pie, pero su firma había cambiado. Ya no era una superficie cerrada. Ahora registraba flujo interno. Sangrado, en términos biológicos. Pérdida de pureza. Capacidad de cicatrizar, sí. Pero también posibilidad de infección profunda.</w:t>
      </w:r>
    </w:p>
    <w:p>
      <w:pPr/>
      <w:r>
        <w:t>—La barrera aprendió a sangrar —dijo.</w:t>
      </w:r>
    </w:p>
    <w:p>
      <w:pPr/>
      <w:r>
        <w:t>Candy lo miró.</w:t>
      </w:r>
    </w:p>
    <w:p>
      <w:pPr/>
      <w:r>
        <w:t>—¿Eso es malo?</w:t>
      </w:r>
    </w:p>
    <w:p>
      <w:pPr/>
      <w:r>
        <w:t>Rivet tardó en contestar.</w:t>
      </w:r>
    </w:p>
    <w:p>
      <w:pPr/>
      <w:r>
        <w:t>—Es humano.</w:t>
      </w:r>
    </w:p>
    <w:p>
      <w:pPr/>
      <w:r>
        <w:t>—No pregunté eso.</w:t>
      </w:r>
    </w:p>
    <w:p>
      <w:pPr/>
      <w:r>
        <w:t>—Lo sé.</w:t>
      </w:r>
    </w:p>
    <w:p>
      <w:pPr/>
      <w:r>
        <w:t>Apagó una alarma del panel.</w:t>
      </w:r>
    </w:p>
    <w:p>
      <w:pPr/>
      <w:r>
        <w:t>—Sí. Es malo.</w:t>
      </w:r>
    </w:p>
    <w:p>
      <w:pPr>
        <w:pStyle w:val="Heading2"/>
        <w:keepNext/>
        <w:keepLines/>
      </w:pPr>
      <w:r>
        <w:t>25.4 — Lo que cruzó no era solo caos</w:t>
      </w:r>
    </w:p>
    <w:p>
      <w:pPr/>
      <w:r>
        <w:t>La noche siguiente, el punto oscuro habló.</w:t>
      </w:r>
      <w:r>
        <w:t xml:space="preserve"> </w:t>
      </w:r>
      <w:r>
        <w:t>No con voz.</w:t>
      </w:r>
      <w:r>
        <w:t xml:space="preserve"> </w:t>
      </w:r>
      <w:r>
        <w:t>Con sueño.</w:t>
      </w:r>
    </w:p>
    <w:p>
      <w:pPr/>
      <w:r>
        <w:t>Todos en la Zona Pura soñaron lo mismo durante un minuto exacto.</w:t>
      </w:r>
      <w:r>
        <w:t xml:space="preserve"> </w:t>
      </w:r>
      <w:r>
        <w:t>Un campo verde sin fin.</w:t>
      </w:r>
      <w:r>
        <w:t xml:space="preserve"> </w:t>
      </w:r>
      <w:r>
        <w:t>Una puerta abierta.</w:t>
      </w:r>
    </w:p>
    <w:p>
      <w:pPr/>
      <w:r>
        <w:t>Alguien del otro lado llamando con la voz de quien más extrañaban.</w:t>
      </w:r>
    </w:p>
    <w:p>
      <w:pPr/>
      <w:r>
        <w:t>Luego el campo se llenaba de carpas.</w:t>
      </w:r>
    </w:p>
    <w:p>
      <w:pPr/>
      <w:r>
        <w:t>No carpas negras. No al principio. Carpas limpias, blancas, iluminadas por faroles cálidos. Música. Aplausos. Una promesa sin palabras: aquí caben todos, aquí nadie despierta llorando, aquí la muerte no separa, aquí el dolor es solo una anécdota vieja.</w:t>
      </w:r>
      <w:r>
        <w:t xml:space="preserve"> </w:t>
      </w:r>
      <w:r>
        <w:t>Cuando despertaron, muchos lloraban.</w:t>
      </w:r>
      <w:r>
        <w:t xml:space="preserve"> </w:t>
      </w:r>
      <w:r>
        <w:t>Otros sonreían.</w:t>
      </w:r>
    </w:p>
    <w:p>
      <w:pPr/>
      <w:r>
        <w:t>Eso fue lo que asustó a Seraphina.</w:t>
      </w:r>
    </w:p>
    <w:p>
      <w:pPr/>
      <w:r>
        <w:t>La tristeza podía romper a alguien, pero la sonrisa después de aquel sueño era distinta. No era euforia de la Alegre. Era aceptación. Un sí silencioso a una idea plantada en el corazón: «Quizá Noctivox tenga razón».</w:t>
      </w:r>
    </w:p>
    <w:p>
      <w:pPr/>
      <w:r>
        <w:t>Seraphina caminó por la plaza y vio los efectos. Guardianes que habían combatido con valentía ahora miraban la barrera con duda. Una anciana preguntó si Pratheryn dolía. Un niño dijo que, si todos podían vivir en un circo feliz, tal vez no era malo abrir la puerta.</w:t>
      </w:r>
    </w:p>
    <w:p>
      <w:pPr/>
      <w:r>
        <w:t>La niña de la linterna azul no dijo nada.</w:t>
      </w:r>
    </w:p>
    <w:p>
      <w:pPr/>
      <w:r>
        <w:t>Solo se sentó junto a Kaelen y sostuvo su luz con fuerza.</w:t>
      </w:r>
    </w:p>
    <w:p>
      <w:pPr/>
      <w:r>
        <w:t>—Tú tampoco le creíste —murmuró él.</w:t>
      </w:r>
    </w:p>
    <w:p>
      <w:pPr/>
      <w:r>
        <w:t>La niña negó.</w:t>
      </w:r>
    </w:p>
    <w:p>
      <w:pPr/>
      <w:r>
        <w:t>—Mi abuelito decía que cuando alguien te promete que nunca vas a llorar, es porque no quiere que preguntes por qué te duele.</w:t>
      </w:r>
    </w:p>
    <w:p>
      <w:pPr/>
      <w:r>
        <w:t>Kaelen la miró con una sonrisa agotada.</w:t>
      </w:r>
    </w:p>
    <w:p>
      <w:pPr/>
      <w:r>
        <w:t>—Tu abuelito era sabio.</w:t>
      </w:r>
    </w:p>
    <w:p>
      <w:pPr/>
      <w:r>
        <w:t>—Era gruñón.</w:t>
      </w:r>
    </w:p>
    <w:p>
      <w:pPr/>
      <w:r>
        <w:t>—A veces es lo mismo.</w:t>
      </w:r>
    </w:p>
    <w:p>
      <w:pPr/>
      <w:r>
        <w:t>Seraphina llegó junto a ellos.</w:t>
      </w:r>
    </w:p>
    <w:p>
      <w:pPr/>
      <w:r>
        <w:t>—No fue solo caos lo que cruzó.</w:t>
      </w:r>
    </w:p>
    <w:p>
      <w:pPr/>
      <w:r>
        <w:t>Kaelen asintió.</w:t>
      </w:r>
    </w:p>
    <w:p>
      <w:pPr/>
      <w:r>
        <w:t>—Fue una idea.</w:t>
      </w:r>
    </w:p>
    <w:p>
      <w:pPr/>
      <w:r>
        <w:t>La frase pesó más que cualquier diagnóstico.</w:t>
      </w:r>
    </w:p>
    <w:p>
      <w:pPr/>
      <w:r>
        <w:t>Una sustancia podía limpiarse. Un veneno podía drenarse. Una herida podía vendarse.</w:t>
      </w:r>
    </w:p>
    <w:p>
      <w:pPr/>
      <w:r>
        <w:t>Una idea necesitaba ser discutida, resistida, comprendida.</w:t>
      </w:r>
    </w:p>
    <w:p>
      <w:pPr/>
      <w:r>
        <w:t>Y la Zona Pura estaba demasiado cansada para discutir con una promesa perfecta.</w:t>
      </w:r>
    </w:p>
    <w:p>
      <w:pPr/>
      <w:r>
        <w:t>En el Nudo Ciego, Rivet llegó a la misma conclusión por otro camino. Sus instrumentos no detectaban aumento masivo de corrupción física, sino contagio narrativo: patrones de creencia, imágenes repetidas, estructuras de deseo. La mancha había introducido una versión mínima del discurso de Noctivox en el bastión.</w:t>
      </w:r>
      <w:r>
        <w:t xml:space="preserve"> </w:t>
      </w:r>
      <w:r>
        <w:t>No era invasión militar.</w:t>
      </w:r>
      <w:r>
        <w:t xml:space="preserve"> </w:t>
      </w:r>
      <w:r>
        <w:t>Era propaganda espiritual.</w:t>
      </w:r>
    </w:p>
    <w:p>
      <w:pPr/>
      <w:r>
        <w:t>Candy escuchó el informe sentada en la plataforma, con las manos quietas sobre la manta.</w:t>
      </w:r>
    </w:p>
    <w:p>
      <w:pPr/>
      <w:r>
        <w:t>—Entonces no basta con esconderme.</w:t>
      </w:r>
    </w:p>
    <w:p>
      <w:pPr/>
      <w:r>
        <w:t>Rivet se quitó el monóculo y se frotó el ojo.</w:t>
      </w:r>
    </w:p>
    <w:p>
      <w:pPr/>
      <w:r>
        <w:t>—No.</w:t>
      </w:r>
    </w:p>
    <w:p>
      <w:pPr/>
      <w:r>
        <w:t>—Ni basta con que la Zona Pura resista.</w:t>
      </w:r>
    </w:p>
    <w:p>
      <w:pPr/>
      <w:r>
        <w:t>—No.</w:t>
      </w:r>
    </w:p>
    <w:p>
      <w:pPr/>
      <w:r>
        <w:t>—Porque si empiezan a creerle…</w:t>
      </w:r>
    </w:p>
    <w:p>
      <w:pPr/>
      <w:r>
        <w:t>—La puerta se abrirá desde dentro.</w:t>
      </w:r>
    </w:p>
    <w:p>
      <w:pPr/>
      <w:r>
        <w:t>Candy se quedó en silencio.</w:t>
      </w:r>
      <w:r>
        <w:t xml:space="preserve"> </w:t>
      </w:r>
      <w:r>
        <w:t>Durante un momento, Rivet temió que la culpa la hundiera otra vez. Pero cuando ella levantó la mirada, no había derrumbe en sus ojos. Había miedo, sí. Agotamiento. Pero también una claridad nueva.</w:t>
      </w:r>
    </w:p>
    <w:p>
      <w:pPr/>
      <w:r>
        <w:t>—Necesito pensar como Ema.</w:t>
      </w:r>
    </w:p>
    <w:p>
      <w:pPr/>
      <w:r>
        <w:t>Rivet parpadeó.</w:t>
      </w:r>
    </w:p>
    <w:p>
      <w:pPr/>
      <w:r>
        <w:t>—¿Pensar como ella?</w:t>
      </w:r>
    </w:p>
    <w:p>
      <w:pPr/>
      <w:r>
        <w:t>—Si Noctivox está metiendo su promesa aquí, algo parecido debe estar ocurriendo en el mundo real. Ema ve cosas que yo dejo pasar. Necesito conservar cómo habla, qué preguntas haría, qué no me dejaría aceptar.</w:t>
      </w:r>
    </w:p>
    <w:p>
      <w:pPr/>
      <w:r>
        <w:t>Rivet pensó en las otras Hexys encerradas, en los jingles repetidos y en las latas imaginarias. No concluyó que una bebida fabricara la pesadilla. La marca, la música y los deseos compartidos parecían ofrecerle al caos un vocabulario común.</w:t>
      </w:r>
    </w:p>
    <w:p>
      <w:pPr/>
      <w:r>
        <w:t>—No podemos abrir un canal hacia ella —dijo—. Ni una puerta pequeña, ni una rendija disfrazada de aparato seguro.</w:t>
      </w:r>
    </w:p>
    <w:p>
      <w:pPr/>
      <w:r>
        <w:t>—Lo sé.</w:t>
      </w:r>
    </w:p>
    <w:p>
      <w:pPr/>
      <w:r>
        <w:t>Candy cerró los ojos. El refugio olió a pan por un instante, no porque Ema transmitiera desde otra parte, sino porque la memoria de Candy asociaba su voz con algo cotidiano y verdadero.</w:t>
      </w:r>
    </w:p>
    <w:p>
      <w:pPr/>
      <w:r>
        <w:t>—Dime un nombre —pidió Rivet.</w:t>
      </w:r>
    </w:p>
    <w:p>
      <w:pPr/>
      <w:r>
        <w:t>—Ema.</w:t>
      </w:r>
    </w:p>
    <w:p>
      <w:pPr/>
      <w:r>
        <w:t>—Otro.</w:t>
      </w:r>
    </w:p>
    <w:p>
      <w:pPr/>
      <w:r>
        <w:t>—Mamá.</w:t>
      </w:r>
    </w:p>
    <w:p>
      <w:pPr/>
      <w:r>
        <w:t>—Otro.</w:t>
      </w:r>
    </w:p>
    <w:p>
      <w:pPr/>
      <w:r>
        <w:t>Candy tardó.</w:t>
      </w:r>
    </w:p>
    <w:p>
      <w:pPr/>
      <w:r>
        <w:t>—Papá.</w:t>
      </w:r>
    </w:p>
    <w:p>
      <w:pPr/>
      <w:r>
        <w:t>La palabra dolió sin abrir ninguna puerta.</w:t>
      </w:r>
    </w:p>
    <w:p>
      <w:pPr/>
      <w:r>
        <w:t>Rivet ajustó el Compás de Mora.</w:t>
      </w:r>
    </w:p>
    <w:p>
      <w:pPr/>
      <w:r>
        <w:t>—Eso sí puedo fabricarlo: un ancla local. Nada cruza. Solo ordenamos lo que ya llevas contigo para que reconozcas una voz falsa cuando intente usar esos nombres.</w:t>
      </w:r>
    </w:p>
    <w:p>
      <w:pPr/>
      <w:r>
        <w:t>Candy asintió.</w:t>
      </w:r>
    </w:p>
    <w:p>
      <w:pPr>
        <w:pStyle w:val="Heading2"/>
        <w:keepNext/>
        <w:keepLines/>
      </w:pPr>
      <w:r>
        <w:t>25.5 — La caja que nadie abre</w:t>
      </w:r>
    </w:p>
    <w:p>
      <w:pPr/>
      <w:r>
        <w:t>En el hospital, una caja de cartón permaneció tres horas a los pies de la madre de Candy.</w:t>
      </w:r>
    </w:p>
    <w:p>
      <w:pPr/>
      <w:r>
        <w:t>La había sacado del fondo de un armario y llevado hasta allí sin decidir si podía abrirla. En la tapa, con marcador descolorido, estaba escrito HALLOWEEN. Ema fingía no mirarla mientras hablaba junto a la cama de Candy.</w:t>
      </w:r>
    </w:p>
    <w:p>
      <w:pPr/>
      <w:r>
        <w:t>Le contó que la profesora había cambiado otra vez la fecha del proyecto, que una compañera seguía cuidando su pupitre y que la cafetería había retirado las latas de Magic Drink aunque nadie pudiera demostrar que la bebida causara el sueño.</w:t>
      </w:r>
    </w:p>
    <w:p>
      <w:pPr/>
      <w:r>
        <w:t>—No sé si me escucha —dijo Ema.</w:t>
      </w:r>
    </w:p>
    <w:p>
      <w:pPr/>
      <w:r>
        <w:t>—Sigue hablando —respondió la madre—. Cuando era pequeña fingía dormir para que su padre y yo siguiéramos conversando cerca de ella.</w:t>
      </w:r>
    </w:p>
    <w:p>
      <w:pPr>
        <w:widowControl/>
      </w:pPr>
      <w:r>
        <w:t>Era la primera vez, desde que Ema la acompañaba en el hospital, que mencionaba al padre sin esquivar la frase hacia otro tema.</w:t>
      </w:r>
    </w:p>
    <w:p>
      <w:pPr>
        <w:widowControl/>
      </w:pPr>
      <w:r>
        <w:t>La madre retiró la cinta con la que había asegurado la caja para llevarla al hospital. Dentro había un sombrero infantil aplastado, fotografías, una bolsa de dulces endurecidos y la varita hecha en casa. La estrella amarilla seguía ligeramente inclinada.</w:t>
      </w:r>
    </w:p>
    <w:p>
      <w:pPr/>
      <w:r>
        <w:t>No brilló al tocarla. Era cartón, pegamento y pintura gastada. La madre la sostuvo como si pesara más que todo el hospital.</w:t>
      </w:r>
    </w:p>
    <w:p>
      <w:pPr/>
      <w:r>
        <w:t>—No sé cómo decirle lo que pasó —susurró.</w:t>
      </w:r>
    </w:p>
    <w:p>
      <w:pPr/>
      <w:r>
        <w:t>Ema no preguntó todavía qué verdad había dentro de la frase.</w:t>
      </w:r>
    </w:p>
    <w:p>
      <w:pPr/>
      <w:r>
        <w:t>—No empiece con una explicación —dijo—. Empiece con algo verdadero.</w:t>
      </w:r>
    </w:p>
    <w:p>
      <w:pPr/>
      <w:r>
        <w:t>La madre dejó la varita junto a la mano de Candy. Después le contó que su padre quemaba los panqueques y los cubría de miel para fingir que ese era el plan; que Candy siempre pedía el más negro porque no quería que él se sintiera mal.</w:t>
      </w:r>
    </w:p>
    <w:p>
      <w:pPr/>
      <w:r>
        <w:t>Candy no despertó. El monitor no cambió. Nada cruzó hacia Veltheris como una transmisión.</w:t>
      </w:r>
    </w:p>
    <w:p>
      <w:pPr/>
      <w:r>
        <w:t>Eso no volvió inútiles las palabras.</w:t>
      </w:r>
    </w:p>
    <w:p>
      <w:pPr/>
      <w:r>
        <w:t>Ema retomó la lista de tareas. La madre acercó su silla a la cama y dejó la caja abierta.</w:t>
      </w:r>
    </w:p>
    <w:p>
      <w:pPr>
        <w:pStyle w:val="Heading1"/>
        <w:keepNext/>
        <w:pageBreakBefore/>
      </w:pPr>
      <w:bookmarkStart w:id="1026" w:name="v3_ch_26"/>
      <w:r>
        <w:t>Capítulo 26 — La ciudad que camina dormida</w:t>
      </w:r>
      <w:bookmarkEnd w:id="1026"/>
    </w:p>
    <w:p>
      <w:pPr>
        <w:pStyle w:val="Heading2"/>
        <w:keepNext/>
        <w:keepLines/>
      </w:pPr>
      <w:r>
        <w:t>26.1 — La radio de los insomnes</w:t>
      </w:r>
    </w:p>
    <w:p>
      <w:pPr/>
      <w:r>
        <w:t>La primera noche sin clases, nadie durmió bien.</w:t>
      </w:r>
    </w:p>
    <w:p>
      <w:pPr/>
      <w:r>
        <w:t>No porque la ciudad estuviera en silencio, sino porque había demasiado ruido para una emergencia que nadie entendía: sirenas lejanas, televisores detrás de ventanas, conversaciones en pasillos y pasos de gente que prefería caminar antes que cerrar los ojos.</w:t>
      </w:r>
    </w:p>
    <w:p>
      <w:pPr/>
      <w:r>
        <w:t>Ema se quedó sentada en el borde de la cama hasta las tres de la mañana. Tenía el celular en la mano y la mochila escolar a sus pies, como si en cualquier momento fueran a anunciar que todo había sido un error y que al día siguiente habría examen de matemáticas.</w:t>
      </w:r>
      <w:r>
        <w:t xml:space="preserve"> </w:t>
      </w:r>
      <w:r>
        <w:t>Las clases seguían suspendidas.</w:t>
      </w:r>
    </w:p>
    <w:p>
      <w:pPr/>
      <w:r>
        <w:t>Los grupos del colegio no paraban. Primero llegaron memes nerviosos y teorías tontas. Después, nombres.</w:t>
      </w:r>
      <w:r>
        <w:t xml:space="preserve"> </w:t>
      </w:r>
      <w:r>
        <w:t>«Mi primo no despertó».</w:t>
      </w:r>
    </w:p>
    <w:p>
      <w:pPr/>
      <w:r>
        <w:t>«La hermana de Kevin está en observación».</w:t>
      </w:r>
      <w:r>
        <w:t xml:space="preserve"> </w:t>
      </w:r>
      <w:r>
        <w:t>«Dicen que ya no hay camas».</w:t>
      </w:r>
      <w:r>
        <w:t xml:space="preserve"> </w:t>
      </w:r>
      <w:r>
        <w:t>«Mi mamá no quiere que duerma».</w:t>
      </w:r>
      <w:r>
        <w:t xml:space="preserve"> </w:t>
      </w:r>
      <w:r>
        <w:t>«¿Alguien sabe algo de Candy?»</w:t>
      </w:r>
    </w:p>
    <w:p>
      <w:pPr/>
      <w:r>
        <w:t>Ema leyó ese último mensaje demasiadas veces.</w:t>
      </w:r>
    </w:p>
    <w:p>
      <w:pPr/>
      <w:r>
        <w:t>Sobre el escritorio, una radio de pilas repetía el boletín local. Su madre la había sacado de un cajón por si fallaba internet. La señal iba y venía entre advertencias oficiales, llamadas de oyentes y publicidad programada.</w:t>
      </w:r>
    </w:p>
    <w:p>
      <w:pPr/>
      <w:r>
        <w:t>—…mantengan rutinas de vigilia supervisada. Si un familiar presenta sueño profundo prolongado, soliciten atención médica y no utilicen golpes, agua fría ni estimulantes sin indicación…</w:t>
      </w:r>
    </w:p>
    <w:p>
      <w:pPr/>
      <w:r>
        <w:t>Una pausa.</w:t>
      </w:r>
    </w:p>
    <w:p>
      <w:pPr/>
      <w:r>
        <w:t>—…las autoridades no han encontrado una causa única. Se investigan hábitos de sueño, exposición a contenidos audiovisuales, consumo de bebidas energéticas y otros factores comunes…</w:t>
      </w:r>
    </w:p>
    <w:p>
      <w:pPr/>
      <w:r>
        <w:t>Luego entró el jingle de Magic Drink.</w:t>
      </w:r>
      <w:r>
        <w:t xml:space="preserve"> </w:t>
      </w:r>
      <w:r>
        <w:t>Ema apagó la radio.</w:t>
      </w:r>
    </w:p>
    <w:p>
      <w:pPr/>
      <w:r>
        <w:t>No porque el aparato hiciera algo extraño. Precisamente porque no lo hacía. La canción sonaba igual que siempre mientras media ciudad intentaba mantenerse despierta.</w:t>
      </w:r>
    </w:p>
    <w:p>
      <w:pPr/>
      <w:r>
        <w:t>Abrió una libreta y comenzó a ordenar capturas. Hora del desmayo. Edad. Lugar. Qué estaban viendo. Qué habían bebido. Qué canción recordaban. La lista parecía confirmar todos los rumores durante cinco minutos y contradecirlos en los cinco siguientes.</w:t>
      </w:r>
      <w:r>
        <w:t xml:space="preserve"> </w:t>
      </w:r>
      <w:r>
        <w:t>Algunos afectados habían tomado Magic Drink.</w:t>
      </w:r>
      <w:r>
        <w:t xml:space="preserve"> </w:t>
      </w:r>
      <w:r>
        <w:t>Otros juraban no haberla probado nunca.</w:t>
      </w:r>
    </w:p>
    <w:p>
      <w:pPr/>
      <w:r>
        <w:t>Un alumno se había quedado dormido con una lista de Hexy en repetición. Una mujer había caído en un autobús sin audífonos. Dos hermanos compartían habitación, pero solo uno había consumido la bebida. Una niña había repetido el jingle durante horas después de ver anuncios, aunque sus padres no compraban latas.</w:t>
      </w:r>
    </w:p>
    <w:p>
      <w:pPr/>
      <w:r>
        <w:t>Ema comprendió que buscar un ingrediente culpable era demasiado sencillo.</w:t>
      </w:r>
    </w:p>
    <w:p>
      <w:pPr/>
      <w:r>
        <w:t>El patrón estaba en otro lugar: las mismas imágenes, las mismas canciones, las mismas frases ocupando millones de cabezas a la vez. No una orden escondida dentro de cada anuncio, sino una impresión común que algo estaba aprovechando.</w:t>
      </w:r>
    </w:p>
    <w:p>
      <w:pPr/>
      <w:r>
        <w:t>Escribió en la parte superior de la página:</w:t>
      </w:r>
    </w:p>
    <w:p>
      <w:pPr/>
      <w:r>
        <w:t>NO DEPENDE SOLO DE BEBER.</w:t>
      </w:r>
    </w:p>
    <w:p>
      <w:pPr/>
      <w:r>
        <w:t>Debajo agregó:</w:t>
      </w:r>
    </w:p>
    <w:p>
      <w:pPr/>
      <w:r>
        <w:t>LO REPETIDO LOS COORDINA.</w:t>
      </w:r>
    </w:p>
    <w:p>
      <w:pPr/>
      <w:r>
        <w:t>La radio permaneció apagada.</w:t>
      </w:r>
      <w:r>
        <w:t xml:space="preserve"> </w:t>
      </w:r>
      <w:r>
        <w:t>Ema deseó que Candy pudiera oírla, pero no confundió el deseo con una señal. Solo envió un mensaje a los grupos:</w:t>
      </w:r>
    </w:p>
    <w:p>
      <w:pPr/>
      <w:r>
        <w:t>«Anoten lo que pasó antes de cada caso. No borren nombres ni horarios. Y si alguien empieza a caminar dormido, aléjenlo de pantallas y llamen a emergencias».</w:t>
      </w:r>
    </w:p>
    <w:p>
      <w:pPr/>
      <w:r>
        <w:t>Las primeras respuestas fueron burlas. Después llegaron preguntas. Luego, una nota de voz de una compañera llorando porque su hermano se había dormido con una canción de Hexy en bucle.</w:t>
      </w:r>
    </w:p>
    <w:p>
      <w:pPr/>
      <w:r>
        <w:t>Entre las respuestas aparecieron también cuentas marcadas con Φ. El símbolo pertenecía a grupos juveniles que, desde antes de la fiebre por Magic Drink, hablaban de encontrar una frecuencia correcta y dejar de sentirse fuera de sintonía. Con los años, muchos habían adoptado las canciones de Hexy y la experiencia de beber mientras las escuchaban como prueba de una armonía que no sabían explicar.</w:t>
      </w:r>
    </w:p>
    <w:p>
      <w:pPr/>
      <w:r>
        <w:t>Ahora ni siquiera coincidían entre ellos. Algunas cuentas recopilaban nombres, horarios y hospitales. Otras llamaban a la crisis «la primera sincronización» y aconsejaban escuchar en lugar de resistirse. Ema guardó los registros verificables, bloqueó las invitaciones y añadió una advertencia a su mensaje: nadie debía usar el miedo de una familia para prometerle una respuesta perfecta.</w:t>
      </w:r>
    </w:p>
    <w:p>
      <w:pPr>
        <w:widowControl/>
      </w:pPr>
      <w:r>
        <w:t>Uno de los videos mostraba una sede de WonderPop Plaza con las puertas cerradas. El escenario de Halloween seguía encendido detrás del vidrio; la programación automática repetía la presentación de Hexy frente a una fila de personas inmóviles. Los empleados habían desconectado el sonido, pero algunos visitantes continuaban tarareando. Una trabajadora cubrió la pantalla con una lona y empezó a guiar a los rezagados hacia la calle, llamándolos de uno en uno.</w:t>
      </w:r>
    </w:p>
    <w:p>
      <w:pPr>
        <w:widowControl/>
      </w:pPr>
      <w:r>
        <w:t>Ema anotó la hora. El complejo no era el origen de todos los casos: había pacientes que jamás habían pisado uno. Pero reunía, en un mismo espacio, la música, los símbolos y la expectativa de sentirse parte de algo. Las campañas habían construido sitios donde mucha gente sabía encontrarse incluso con los ojos cerrados.</w:t>
      </w:r>
    </w:p>
    <w:p>
      <w:pPr/>
      <w:r>
        <w:t>Ema guardó la libreta en la mochila.</w:t>
      </w:r>
    </w:p>
    <w:p>
      <w:pPr/>
      <w:r>
        <w:t>Al amanecer iría al hospital.</w:t>
      </w:r>
    </w:p>
    <w:p>
      <w:pPr>
        <w:pStyle w:val="Heading2"/>
        <w:keepNext/>
        <w:keepLines/>
      </w:pPr>
      <w:r>
        <w:t>26.2 — El hospital al que todos miran</w:t>
      </w:r>
    </w:p>
    <w:p>
      <w:pPr/>
      <w:r>
        <w:t>El hospital ya no parecía un hospital.</w:t>
      </w:r>
    </w:p>
    <w:p>
      <w:pPr/>
      <w:r>
        <w:t>Parecía una estación para gente que no podía viajar a ninguna parte.</w:t>
      </w:r>
    </w:p>
    <w:p>
      <w:pPr/>
      <w:r>
        <w:t>Familias ocupaban los pasillos con cobijas, termos, bolsas de ropa y cargadores conectados donde podían. Algunos rezaban. Otros discutían con médicos. Otros miraban los monitores como si la voluntad pudiera convertir una línea verde en respuesta.</w:t>
      </w:r>
    </w:p>
    <w:p>
      <w:pPr/>
      <w:r>
        <w:t>En la entrada, las cámaras se acumulaban detrás de una cinta amarilla. Los reporteros repetían «crisis sin precedentes», «sueño profundo» y «no hay evidencia concluyente». Al otro lado de la avenida, una pantalla publicitaria alternaba noticias con una campaña nueva: HEXY &amp; THE MAGIC BUNNIES. La brujita comercial aparecía rodeada por conejos blancos que tocaban instrumentos y levantaban latas brillantes.</w:t>
      </w:r>
    </w:p>
    <w:p>
      <w:pPr>
        <w:widowControl/>
      </w:pPr>
      <w:r>
        <w:t>Ema llegó con su madre poco después del amanecer. Llevaba la libreta, una botella de agua y la radio guardada al fondo de la mochila. No esperaba que la radio hablara. La llevaba para registrar boletines si la red se saturaba.</w:t>
      </w:r>
    </w:p>
    <w:p>
      <w:pPr>
        <w:widowControl/>
      </w:pPr>
      <w:r>
        <w:t>Bajo la marquesina del hospital comprobó la hora en el teléfono. Era de día, pero la avenida tenía la luz cenicienta que había visto en los videos del eclipse extraño. En la pantalla de noticias, un observatorio repetía su aviso: no había datos suficientes para explicar por qué aquel disco oscuro persistía. Ema guardó el teléfono y entró. Candy no podía estar inventando desde un sueño la inquietud de todas las personas que esperaban junto a la puerta.</w:t>
      </w:r>
    </w:p>
    <w:p>
      <w:pPr/>
      <w:r>
        <w:t>La madre de Candy estaba sentada junto a la cama, con el cabello recogido de cualquier manera y los ojos hundidos. Parecía haber envejecido varios años en una noche.</w:t>
      </w:r>
    </w:p>
    <w:p>
      <w:pPr/>
      <w:r>
        <w:t>Candy permanecía inmóvil, conectada a tubos y cables. En una silla cercana había una bolsa con sus pertenencias. Dentro de otra bolsa transparente estaba la ficha: metal gastado, borde irregular, una estrella de cinco puntas en el centro.</w:t>
      </w:r>
    </w:p>
    <w:p>
      <w:pPr/>
      <w:r>
        <w:t>—Los médicos dijeron que es solo una ficha vieja —explicó la madre al notar la mirada de Ema—. La encontraron apretada en su mano.</w:t>
      </w:r>
    </w:p>
    <w:p>
      <w:pPr/>
      <w:r>
        <w:t>Ema observó el objeto sin tocarlo.</w:t>
      </w:r>
      <w:r>
        <w:t xml:space="preserve"> </w:t>
      </w:r>
      <w:r>
        <w:t>No giró. No se calentó. No respondió a la radio que seguía apagada dentro de la mochila. Era exactamente lo que parecía: un pedazo de metal común que Candy había encontrado bajo las gradas y al que, por razones que Ema aún no entendía, se aferraba como a una prueba.</w:t>
      </w:r>
    </w:p>
    <w:p>
      <w:pPr/>
      <w:r>
        <w:t>—¿Puedo quedarme un rato? —preguntó.</w:t>
      </w:r>
    </w:p>
    <w:p>
      <w:pPr/>
      <w:r>
        <w:t>La mujer asintió.</w:t>
      </w:r>
      <w:r>
        <w:t xml:space="preserve"> </w:t>
      </w:r>
      <w:r>
        <w:t>Durante unos minutos ninguna habló. En el pasillo sonó un carrito de medicinas. Un reportero pidió otra toma de la entrada. La pantalla del otro lado de la avenida cambió a uno de los Magic Bunnies tocando un tambor rosa.</w:t>
      </w:r>
    </w:p>
    <w:p>
      <w:pPr/>
      <w:r>
        <w:t>—Ella te contó cosas —dijo la madre de Candy.</w:t>
      </w:r>
    </w:p>
    <w:p>
      <w:pPr/>
      <w:r>
        <w:t>—Algunas.</w:t>
      </w:r>
    </w:p>
    <w:p>
      <w:pPr/>
      <w:r>
        <w:t>—Sobre sus sueños.</w:t>
      </w:r>
    </w:p>
    <w:p>
      <w:pPr/>
      <w:r>
        <w:t>—Sí.</w:t>
      </w:r>
    </w:p>
    <w:p>
      <w:pPr/>
      <w:r>
        <w:t>—¿Y sobre Halloween?</w:t>
      </w:r>
    </w:p>
    <w:p>
      <w:pPr/>
      <w:r>
        <w:t>Ema alzó la vista.</w:t>
      </w:r>
      <w:r>
        <w:t xml:space="preserve"> </w:t>
      </w:r>
      <w:r>
        <w:t>La mujer tenía la mano sobre la boca. No parecía sorprendida por su propia pregunta. Parecía arrepentida de haberla dejado salir.</w:t>
      </w:r>
    </w:p>
    <w:p>
      <w:pPr/>
      <w:r>
        <w:t>—Solo que su padre se fue —respondió Ema.</w:t>
      </w:r>
    </w:p>
    <w:p>
      <w:pPr/>
      <w:r>
        <w:t>La madre cerró los ojos.</w:t>
      </w:r>
    </w:p>
    <w:p>
      <w:pPr/>
      <w:r>
        <w:t>—Eso cree ella.</w:t>
      </w:r>
    </w:p>
    <w:p>
      <w:pPr/>
      <w:r>
        <w:t>Antes de que Ema pudiera preguntar, una enfermera entró para revisar el respirador. La mujer se apartó de la cama y la frase quedó suspendida entre ambas.</w:t>
      </w:r>
    </w:p>
    <w:p>
      <w:pPr/>
      <w:r>
        <w:t>Ema entendió que Candy no era la única que llevaba cuatro años rodeando una puerta cerrada. Su madre sabía qué había detrás. Todavía no podía abrirla.</w:t>
      </w:r>
    </w:p>
    <w:p>
      <w:pPr/>
      <w:r>
        <w:t>Afuera, otra ambulancia llegó con las sirenas encendidas. Después otra.</w:t>
      </w:r>
    </w:p>
    <w:p>
      <w:pPr/>
      <w:r>
        <w:t>La crisis ya no cabía en los boletines.</w:t>
      </w:r>
    </w:p>
    <w:p>
      <w:pPr>
        <w:pStyle w:val="Heading2"/>
        <w:keepNext/>
        <w:keepLines/>
      </w:pPr>
      <w:r>
        <w:t>26.3 — Ema junto a la cama</w:t>
      </w:r>
    </w:p>
    <w:p>
      <w:pPr/>
      <w:r>
        <w:t>Ema se quedó junto a la cama cuando su madre bajó por café y la madre de Candy salió a hablar con un médico.</w:t>
      </w:r>
      <w:r>
        <w:t xml:space="preserve"> </w:t>
      </w:r>
      <w:r>
        <w:t>No esperaba respuesta.</w:t>
      </w:r>
    </w:p>
    <w:p>
      <w:pPr/>
      <w:r>
        <w:t>Se sentó, apoyó los codos sobre las rodillas y habló de todos modos.</w:t>
      </w:r>
    </w:p>
    <w:p>
      <w:pPr/>
      <w:r>
        <w:t>—La profesora cambió la fecha del examen —dijo—. Así que, si despiertas hoy, técnicamente te salvaste sin estudiar.</w:t>
      </w:r>
    </w:p>
    <w:p>
      <w:pPr/>
      <w:r>
        <w:t>El monitor mantuvo su ritmo.</w:t>
      </w:r>
    </w:p>
    <w:p>
      <w:pPr/>
      <w:r>
        <w:t>—Mike preguntó por ti. Fingió que solo quería saber si iban a suspender el torneo, pero preguntó tres veces. No sé si eso cuenta como preocupación o como ser Mike.</w:t>
      </w:r>
    </w:p>
    <w:p>
      <w:pPr/>
      <w:r>
        <w:t>Nada.</w:t>
      </w:r>
    </w:p>
    <w:p>
      <w:pPr/>
      <w:r>
        <w:t>—Y yo todavía tengo tu mensaje. El de «mañana me cuentas qué soñaste». Me debes ese mañana.</w:t>
      </w:r>
    </w:p>
    <w:p>
      <w:pPr/>
      <w:r>
        <w:t>Siguió con recuerdos pequeños porque eran verificables. El sabor de un pan compartido. La vez que Candy corrigió en silencio una respuesta de matemáticas y luego fingió que no había ayudado. El banco de las gradas donde se sentaban. La liga roja que Ema le prestó y nunca recuperó. Nombres de compañeros, calles, profesores y canciones que pertenecían a días concretos.</w:t>
      </w:r>
    </w:p>
    <w:p>
      <w:pPr/>
      <w:r>
        <w:t>No eran palabras mágicas. Candy no movió un dedo ni abrió los ojos. Pero su cuerpo estaba allí, oyendo a través de sedantes, máquinas y una distancia que Ema no podía medir. La voz dejó un rastro en la memoria corporal, débil y sin conciencia. Mucho después, en un lugar construido para mentirle, Candy encontraría esas frases como quien encuentra migas en un pasillo oscuro.</w:t>
      </w:r>
    </w:p>
    <w:p>
      <w:pPr/>
      <w:r>
        <w:t>Al quedarse sin anécdotas, Ema abrió la libreta.</w:t>
      </w:r>
    </w:p>
    <w:p>
      <w:pPr/>
      <w:r>
        <w:t>La frase de la madre seguía golpeándole la cabeza: «Eso cree ella».</w:t>
      </w:r>
    </w:p>
    <w:p>
      <w:pPr/>
      <w:r>
        <w:t>Buscó desde el celular archivos de prensa local de cuatro años antes. Halloween. Accidente. Escuela. Padre. Los resultados fueron demasiados hasta que añadió el nombre de la colonia. Apareció una nota breve sobre un hombre fallecido al apartar a su hija de un vehículo. El nombre estaba recortado en la vista previa, pero la fecha coincidía.</w:t>
      </w:r>
      <w:r>
        <w:t xml:space="preserve"> </w:t>
      </w:r>
      <w:r>
        <w:t>Ema no abrió el artículo.</w:t>
      </w:r>
    </w:p>
    <w:p>
      <w:pPr/>
      <w:r>
        <w:t>No le correspondía descubrirle a Candy una verdad al borde de su cama, y menos con una búsqueda incompleta. Guardó el enlace y cambió de ruta.</w:t>
      </w:r>
    </w:p>
    <w:p>
      <w:pPr/>
      <w:r>
        <w:t>La ficha. Las gradas. El terreno escolar.</w:t>
      </w:r>
    </w:p>
    <w:p>
      <w:pPr/>
      <w:r>
        <w:t>En los planos antiguos de la zona, la escuela no siempre había ocupado la misma extensión. El gimnasio y las gradas nuevas estaban construidos sobre un lote incorporado años después. Antes había existido allí la franja sur de un parque de diversiones modesto, cerrado tras una cadena de accidentes y una muerte.</w:t>
      </w:r>
      <w:r>
        <w:t xml:space="preserve"> </w:t>
      </w:r>
      <w:r>
        <w:t>Ema buscó el nombre.</w:t>
      </w:r>
      <w:r>
        <w:t xml:space="preserve"> </w:t>
      </w:r>
      <w:r>
        <w:t>Velkian.</w:t>
      </w:r>
    </w:p>
    <w:p>
      <w:pPr/>
      <w:r>
        <w:t>No era un personaje de un sueño. Era un niño real.</w:t>
      </w:r>
    </w:p>
    <w:p>
      <w:pPr/>
      <w:r>
        <w:t>La noticia archivada describía que Velkian había sido encontrado sin vida dentro del parque después de una noche de frío, agotamiento y abandono. Las fotografías mostraban la entrada del antiguo parque y, al fondo, una estrella decorativa de cinco puntas. Un plano municipal situaba las antiguas gradas del circo cerca del lugar donde ahora se levantaban las de la escuela.</w:t>
      </w:r>
    </w:p>
    <w:p>
      <w:pPr/>
      <w:r>
        <w:t>Ema superpuso las imágenes en la pantalla.</w:t>
      </w:r>
    </w:p>
    <w:p>
      <w:pPr/>
      <w:r>
        <w:t>La coincidencia no explicaba Veltheris, la epidemia ni por qué Candy había encontrado la ficha. Sí demostraba que la escuela estaba construida sobre una cicatriz que alguien había preferido cubrir con cemento.</w:t>
      </w:r>
      <w:r>
        <w:t xml:space="preserve"> </w:t>
      </w:r>
      <w:r>
        <w:t>Anotó:</w:t>
      </w:r>
    </w:p>
    <w:p>
      <w:pPr/>
      <w:r>
        <w:t>VELKIAN: MUERTE REGISTRADA.</w:t>
      </w:r>
    </w:p>
    <w:p>
      <w:pPr/>
      <w:r>
        <w:t>PARQUE ANTIGUO = AMPLIACIÓN DE LA ESCUELA.</w:t>
      </w:r>
    </w:p>
    <w:p>
      <w:pPr/>
      <w:r>
        <w:t>GRADAS CERCA DEL PUNTO ORIGINAL.</w:t>
      </w:r>
    </w:p>
    <w:p>
      <w:pPr/>
      <w:r>
        <w:t>Cuando la madre de Candy regresó, Ema cerró la libreta.</w:t>
      </w:r>
    </w:p>
    <w:p>
      <w:pPr/>
      <w:r>
        <w:t>—Le estuve hablando —dijo.</w:t>
      </w:r>
    </w:p>
    <w:p>
      <w:pPr/>
      <w:r>
        <w:t>—Gracias.</w:t>
      </w:r>
    </w:p>
    <w:p>
      <w:pPr/>
      <w:r>
        <w:t>La mujer tomó la mano inmóvil de su hija.</w:t>
      </w:r>
    </w:p>
    <w:p>
      <w:pPr/>
      <w:r>
        <w:t>—Aunque no conteste, voy a seguir —añadió Ema.</w:t>
      </w:r>
    </w:p>
    <w:p>
      <w:pPr/>
      <w:r>
        <w:t>—Hazlo.</w:t>
      </w:r>
    </w:p>
    <w:p>
      <w:pPr/>
      <w:r>
        <w:t>Ema miró la ficha guardada, fría e inerte sobre la silla.</w:t>
      </w:r>
    </w:p>
    <w:p>
      <w:pPr/>
      <w:r>
        <w:t>No era una radio ni una puerta. Era una pista. Y, por primera vez, tenían una dirección verificable.</w:t>
      </w:r>
    </w:p>
    <w:p>
      <w:pPr>
        <w:pStyle w:val="Heading2"/>
        <w:keepNext/>
        <w:keepLines/>
      </w:pPr>
      <w:r>
        <w:t>26.4 — Los primeros zonámbulos</w:t>
      </w:r>
    </w:p>
    <w:p>
      <w:pPr/>
      <w:r>
        <w:t>Los llamaron zonámbulos porque nadie encontró una palabra mejor.</w:t>
      </w:r>
    </w:p>
    <w:p>
      <w:pPr/>
      <w:r>
        <w:t>No estaban dormidos del todo. Tampoco estaban despiertos. Caminaban con los ojos abiertos, respondían a estímulos simples y podían esquivar obstáculos, pero no parecían reconocer calles, rostros ni peligro. Algunos tarareaban canciones de Hexy. Otros repetían frases publicitarias. Unos cuantos lloraban mientras sonreían.</w:t>
      </w:r>
      <w:r>
        <w:t xml:space="preserve"> </w:t>
      </w:r>
      <w:r>
        <w:t>No todos habían bebido Magic Drink.</w:t>
      </w:r>
      <w:r>
        <w:t xml:space="preserve"> </w:t>
      </w:r>
      <w:r>
        <w:t>Eso quedó claro antes del mediodía.</w:t>
      </w:r>
    </w:p>
    <w:p>
      <w:pPr/>
      <w:r>
        <w:t>El primer video viral mostró a seis personas avanzando hacia una máquina expendedora cuyo anuncio reproducía el jingle. El segundo, a una mujer en bata intentando salir de una clínica al ritmo de una canción de los Magic Bunnies. El tercero fue grabado frente al hospital de Candy.</w:t>
      </w:r>
      <w:r>
        <w:t xml:space="preserve"> </w:t>
      </w:r>
      <w:r>
        <w:t>Ema lo vio desde la ventana.</w:t>
      </w:r>
    </w:p>
    <w:p>
      <w:pPr/>
      <w:r>
        <w:t>Una multitud pequeña caminaba hacia la pantalla del otro lado de la avenida. La campaña HEXY &amp; THE MAGIC BUNNIES brillaba sobre el tráfico: Hexy giraba una varita mientras cuatro conejos blancos marcaban el compás. Las personas no recibían una orden secreta. Se alineaban porque compartían el mismo ritmo, la misma imagen y la misma promesa repetida miles de veces. Algo en la crisis usaba esa impresión común como una corriente.</w:t>
      </w:r>
    </w:p>
    <w:p>
      <w:pPr/>
      <w:r>
        <w:t>Una niña de unos doce años avanzó descalza hacia la calle.</w:t>
      </w:r>
      <w:r>
        <w:t xml:space="preserve"> </w:t>
      </w:r>
      <w:r>
        <w:t>Ema corrió.</w:t>
      </w:r>
    </w:p>
    <w:p>
      <w:pPr/>
      <w:r>
        <w:t>Al salir, el aire olía a lluvia vieja, gasolina y azúcar. Un policía intentaba contener a la gente sin lastimarla. Ema alcanzó a la niña antes del primer carril y la tomó por los hombros.</w:t>
      </w:r>
    </w:p>
    <w:p>
      <w:pPr/>
      <w:r>
        <w:t>—Mírame.</w:t>
      </w:r>
    </w:p>
    <w:p>
      <w:pPr/>
      <w:r>
        <w:t>La niña siguió cantando.</w:t>
      </w:r>
    </w:p>
    <w:p>
      <w:pPr/>
      <w:r>
        <w:t>—¿Cómo te llamas?</w:t>
      </w:r>
    </w:p>
    <w:p>
      <w:pPr/>
      <w:r>
        <w:t>No respondió.</w:t>
      </w:r>
      <w:r>
        <w:t xml:space="preserve"> </w:t>
      </w:r>
      <w:r>
        <w:t>Ema recordó los nombres que había estado escribiendo durante toda la noche. No como contraseña. Como vínculo.</w:t>
      </w:r>
    </w:p>
    <w:p>
      <w:pPr/>
      <w:r>
        <w:t>—Yo soy Ema —dijo—. Vine con mi mamá. Mi amiga Candy está en ese hospital. ¿Tú a quién viniste a ver?</w:t>
      </w:r>
    </w:p>
    <w:p>
      <w:pPr/>
      <w:r>
        <w:t>La niña parpadeó.</w:t>
      </w:r>
    </w:p>
    <w:p>
      <w:pPr/>
      <w:r>
        <w:t>—¿Cómo te llamas?</w:t>
      </w:r>
    </w:p>
    <w:p>
      <w:pPr/>
      <w:r>
        <w:t>—Lucía —murmuró al fin.</w:t>
      </w:r>
    </w:p>
    <w:p>
      <w:pPr/>
      <w:r>
        <w:t>—Lucía, dime a quién quieres volver a ver.</w:t>
      </w:r>
    </w:p>
    <w:p>
      <w:pPr/>
      <w:r>
        <w:t>Los labios le temblaron.</w:t>
      </w:r>
    </w:p>
    <w:p>
      <w:pPr/>
      <w:r>
        <w:t>—A mi hermano.</w:t>
      </w:r>
    </w:p>
    <w:p>
      <w:pPr/>
      <w:r>
        <w:t>La canción perdió su sincronía en ella. No se curó ni despertó por completo, pero dejó de caminar.</w:t>
      </w:r>
    </w:p>
    <w:p>
      <w:pPr/>
      <w:r>
        <w:t>Ema repitió el procedimiento con un hombre que buscaba a su esposa y con una enfermera que no podía recordar el número de su casa. Otras personas comenzaron a ayudar: nombres, familiares, lugares concretos. Una respuesta humana, local y frágil. No un hechizo transmitido por altavoces.</w:t>
      </w:r>
    </w:p>
    <w:p>
      <w:pPr/>
      <w:r>
        <w:t>Un técnico y dos policías forzaron la caja de control. La pantalla se apagó. La coordinación inmediata se rompió y varias personas cayeron de rodillas, confusas.</w:t>
      </w:r>
      <w:r>
        <w:t xml:space="preserve"> </w:t>
      </w:r>
      <w:r>
        <w:t>La pandemia no terminó.</w:t>
      </w:r>
    </w:p>
    <w:p>
      <w:pPr/>
      <w:r>
        <w:t>En las calles vecinas seguían sonando teléfonos, anuncios y canciones. Otros zonámbulos caminaban sin música cercana. La corriente ya había aprendido rutas más profundas que una sola pantalla.</w:t>
      </w:r>
      <w:r>
        <w:t xml:space="preserve"> </w:t>
      </w:r>
      <w:r>
        <w:t>Lucía miró el cartel oscuro.</w:t>
      </w:r>
    </w:p>
    <w:p>
      <w:pPr/>
      <w:r>
        <w:t>—Soñé que había una fiesta —dijo.</w:t>
      </w:r>
    </w:p>
    <w:p>
      <w:pPr/>
      <w:r>
        <w:t>—¿Tomaste esa bebida?</w:t>
      </w:r>
    </w:p>
    <w:p>
      <w:pPr/>
      <w:r>
        <w:t>La niña negó.</w:t>
      </w:r>
    </w:p>
    <w:p>
      <w:pPr/>
      <w:r>
        <w:t>—Nunca me dejan.</w:t>
      </w:r>
    </w:p>
    <w:p>
      <w:pPr/>
      <w:r>
        <w:t>Ema levantó la vista hacia la silueta apagada de Hexy y los conejos músicos.</w:t>
      </w:r>
    </w:p>
    <w:p>
      <w:pPr/>
      <w:r>
        <w:t>Comprendió dos cosas.</w:t>
      </w:r>
    </w:p>
    <w:p>
      <w:pPr/>
      <w:r>
        <w:t>La escuela estaba construida sobre una herida antigua.</w:t>
      </w:r>
    </w:p>
    <w:p>
      <w:pPr/>
      <w:r>
        <w:t>Y la crisis ya no dependía solamente de beber ni de escuchar una canción.</w:t>
      </w:r>
    </w:p>
    <w:p>
      <w:pPr>
        <w:pStyle w:val="Heading1"/>
        <w:keepNext/>
        <w:pageBreakBefore/>
      </w:pPr>
      <w:bookmarkStart w:id="1027" w:name="v3_ch_27"/>
      <w:r>
        <w:t>Capítulo 27 — La mitad que lanza hechizos</w:t>
      </w:r>
      <w:bookmarkEnd w:id="1027"/>
    </w:p>
    <w:p>
      <w:pPr>
        <w:pStyle w:val="Heading2"/>
        <w:keepNext/>
        <w:keepLines/>
      </w:pPr>
      <w:r>
        <w:t>27.1 — Hechizos sin temblor</w:t>
      </w:r>
    </w:p>
    <w:p>
      <w:pPr/>
      <w:r>
        <w:t>Candy recordó su nombre como quien recuerda respirar después de haber estado bajo el agua demasiado tiempo.</w:t>
      </w:r>
      <w:r>
        <w:t xml:space="preserve"> </w:t>
      </w:r>
      <w:r>
        <w:t>No fue un regreso glorioso.</w:t>
      </w:r>
    </w:p>
    <w:p>
      <w:pPr/>
      <w:r>
        <w:t>No hubo luz estallando en las paredes del Nudo Ciego ni música resolviendo la noche como en los cuentos. Solo una niña sentada en una plataforma de mantenimiento, envuelta en una manta térmica, con el cabello todavía demasiado rosado para sentirse humano y los ojos abiertos de golpe, como si alguien la hubiera llamado desde muy lejos.</w:t>
      </w:r>
    </w:p>
    <w:p>
      <w:pPr/>
      <w:r>
        <w:t>—Candy —dijo.</w:t>
      </w:r>
    </w:p>
    <w:p>
      <w:pPr/>
      <w:r>
        <w:t>Rivet no respondió enseguida.</w:t>
      </w:r>
      <w:r>
        <w:t xml:space="preserve"> </w:t>
      </w:r>
      <w:r>
        <w:t>El Compás de Mora seguía latiendo en el suelo, robándole minutos a todos los rastreadores externos. Sus engranajes no giraban juntos. Ninguno debía. Esa era la gracia del aparato: convencer al tiempo de llegar tarde a su propia cita. Las placas de eco colocadas sobre los muros vibraban con un color negro azulado, ocultando el refugio de los globos, de las raíces y de cualquier cosa que supiera oler una grieta.</w:t>
      </w:r>
    </w:p>
    <w:p>
      <w:pPr/>
      <w:r>
        <w:t>Pero, aun así, el refugio había cambiado cuando Candy dijo su nombre.</w:t>
      </w:r>
      <w:r>
        <w:t xml:space="preserve"> </w:t>
      </w:r>
      <w:r>
        <w:t>El metal dejó de parecer lona.</w:t>
      </w:r>
      <w:r>
        <w:t xml:space="preserve"> </w:t>
      </w:r>
      <w:r>
        <w:t>Las sombras dejaron de proyectar carpas.</w:t>
      </w:r>
    </w:p>
    <w:p>
      <w:pPr/>
      <w:r>
        <w:t>El olor a azúcar vieja se mezcló con algo más sencillo, más humilde, más cálido: pan.</w:t>
      </w:r>
    </w:p>
    <w:p>
      <w:pPr/>
      <w:r>
        <w:t>Rivet bajó el destornillador que manejaba con la única mano útil. El brazo protésico seguía inmóvil bajo la férula, cruzado contra el torso; no había recuperado ni un dedo desde el disparo del cañón.</w:t>
      </w:r>
    </w:p>
    <w:p>
      <w:pPr/>
      <w:r>
        <w:t>—Repítelo.</w:t>
      </w:r>
    </w:p>
    <w:p>
      <w:pPr/>
      <w:r>
        <w:t>Candy lo miró.</w:t>
      </w:r>
    </w:p>
    <w:p>
      <w:pPr/>
      <w:r>
        <w:t>—Candy.</w:t>
      </w:r>
    </w:p>
    <w:p>
      <w:pPr/>
      <w:r>
        <w:t>La lectura del monóculo parpadeó.</w:t>
      </w:r>
    </w:p>
    <w:p>
      <w:pPr/>
      <w:r>
        <w:t>SUJETO: CANDY</w:t>
      </w:r>
    </w:p>
    <w:p>
      <w:pPr/>
      <w:r>
        <w:t>Luego la palabra se llenó de interferencia.</w:t>
      </w:r>
    </w:p>
    <w:p>
      <w:pPr/>
      <w:r>
        <w:t>SUJETO: CANDY / HEXY</w:t>
      </w:r>
    </w:p>
    <w:p>
      <w:pPr/>
      <w:r>
        <w:t>Después apareció una tercera línea, demasiado breve para que Rivet la leyera completa.</w:t>
      </w:r>
    </w:p>
    <w:p>
      <w:pPr/>
      <w:r>
        <w:t>SUJETO: CANDY / HEXY / …</w:t>
      </w:r>
    </w:p>
    <w:p>
      <w:pPr/>
      <w:r>
        <w:t>El texto se borró.</w:t>
      </w:r>
      <w:r>
        <w:t xml:space="preserve"> </w:t>
      </w:r>
      <w:r>
        <w:t>Rivet no dijo nada.</w:t>
      </w:r>
      <w:r>
        <w:t xml:space="preserve"> </w:t>
      </w:r>
      <w:r>
        <w:t>Candy sí.</w:t>
      </w:r>
    </w:p>
    <w:p>
      <w:pPr/>
      <w:r>
        <w:t>—La recordé.</w:t>
      </w:r>
    </w:p>
    <w:p>
      <w:pPr/>
      <w:r>
        <w:t>—¿A quién?</w:t>
      </w:r>
    </w:p>
    <w:p>
      <w:pPr/>
      <w:r>
        <w:t>—A Ema.</w:t>
      </w:r>
    </w:p>
    <w:p>
      <w:pPr/>
      <w:r>
        <w:t>No lo dijo como si hubiera recibido una transmisión. La voz de Ema estaba asociada a sensaciones del cuerpo inmóvil: pan, hospital, una promesa escolar, palabras pronunciadas junto a la cama. Candy no podía reconstruir una conversación ni saber qué ocurría afuera. Solo reconocía que alguien real seguía hablándole y que su organismo había conservado el rastro.</w:t>
      </w:r>
      <w:r>
        <w:t xml:space="preserve"> </w:t>
      </w:r>
      <w:r>
        <w:t>Y entre todos, el suyo.</w:t>
      </w:r>
      <w:r>
        <w:t xml:space="preserve"> </w:t>
      </w:r>
      <w:r>
        <w:t>Candy.</w:t>
      </w:r>
      <w:r>
        <w:t xml:space="preserve"> </w:t>
      </w:r>
      <w:r>
        <w:t>No Hexy.</w:t>
      </w:r>
      <w:r>
        <w:t xml:space="preserve"> </w:t>
      </w:r>
      <w:r>
        <w:t>No la bruja.</w:t>
      </w:r>
      <w:r>
        <w:t xml:space="preserve"> </w:t>
      </w:r>
      <w:r>
        <w:t>No la estrella.</w:t>
      </w:r>
      <w:r>
        <w:t xml:space="preserve"> </w:t>
      </w:r>
      <w:r>
        <w:t>Candy.</w:t>
      </w:r>
    </w:p>
    <w:p>
      <w:pPr/>
      <w:r>
        <w:t>La palabra pesaba. No como culpa. Como cuerpo.</w:t>
      </w:r>
    </w:p>
    <w:p>
      <w:pPr/>
      <w:r>
        <w:t>—No hubo rendija hacia el mundo real —dijo Rivet—. Lo que recuperaste ya estaba en tu cuerpo. Si intentamos convertirlo en un canal, abriremos algo que no sabremos cerrar.</w:t>
      </w:r>
    </w:p>
    <w:p>
      <w:pPr/>
      <w:r>
        <w:t>—Pero funcionó.</w:t>
      </w:r>
    </w:p>
    <w:p>
      <w:pPr/>
      <w:r>
        <w:t>—Las cosas peligrosas suelen funcionar la primera vez. Por eso sobreviven.</w:t>
      </w:r>
    </w:p>
    <w:p>
      <w:pPr/>
      <w:r>
        <w:t>Candy bajó la vista hacia sus manos. Los dedos le temblaban menos. Eso no la tranquilizó. Antes el temblor era molesto, humillante, pero también suyo. Ahora sentía las manos demasiado quietas, como si una parte de ella hubiera aprendido a sostener la varita durante la noche mientras la otra lloraba.</w:t>
      </w:r>
    </w:p>
    <w:p>
      <w:pPr/>
      <w:r>
        <w:t>—Quiero probar algo —dijo.</w:t>
      </w:r>
    </w:p>
    <w:p>
      <w:pPr/>
      <w:r>
        <w:t>Rivet levantó la cabeza de inmediato.</w:t>
      </w:r>
    </w:p>
    <w:p>
      <w:pPr/>
      <w:r>
        <w:t>—No.</w:t>
      </w:r>
    </w:p>
    <w:p>
      <w:pPr/>
      <w:r>
        <w:t>—Necesito saber si sigo pudiendo controlar mi magia.</w:t>
      </w:r>
    </w:p>
    <w:p>
      <w:pPr/>
      <w:r>
        <w:t>—No.</w:t>
      </w:r>
    </w:p>
    <w:p>
      <w:pPr/>
      <w:r>
        <w:t>—Rivet.</w:t>
      </w:r>
    </w:p>
    <w:p>
      <w:pPr/>
      <w:r>
        <w:t>—No.</w:t>
      </w:r>
    </w:p>
    <w:p>
      <w:pPr/>
      <w:r>
        <w:t>Candy respiró hondo. El aire le dolió menos que el día anterior.</w:t>
      </w:r>
    </w:p>
    <w:p>
      <w:pPr/>
      <w:r>
        <w:t>—Si me quedo aquí sin intentarlo, voy a seguir teniendo miedo de mí. Si lo intento y sale mal, por lo menos sabremos cuánto tiempo nos queda antes de que me convierta en una puerta con piernas.</w:t>
      </w:r>
    </w:p>
    <w:p>
      <w:pPr/>
      <w:r>
        <w:t>Rivet frunció el ceño.</w:t>
      </w:r>
    </w:p>
    <w:p>
      <w:pPr/>
      <w:r>
        <w:t>—Tienes un talento horrible para usar mis peores miedos como argumento.</w:t>
      </w:r>
    </w:p>
    <w:p>
      <w:pPr/>
      <w:r>
        <w:t>—Aprendí del mejor.</w:t>
      </w:r>
    </w:p>
    <w:p>
      <w:pPr/>
      <w:r>
        <w:t>Esa pequeña respuesta, tan seca y tan suya, le quitó a Rivet una parte mínima del nudo en el pecho. No lo suficiente para dejar de estar aterrado, pero sí para recordarle que, debajo de la distorsión, Candy seguía allí.</w:t>
      </w:r>
    </w:p>
    <w:p>
      <w:pPr/>
      <w:r>
        <w:t>Rivet bajó la intensidad del Compás de Mora y desplazó un disco estabilizador con la bota. El segundo quedaba fuera de su alcance mientras sostenía el panel abierto con la única mano útil.</w:t>
      </w:r>
    </w:p>
    <w:p>
      <w:pPr/>
      <w:r>
        <w:t>—Empuja ese disco hasta la línea azul —le pidió a Candy—. Despacio. Si cruza la roja, todos aprendemos una lección muy breve.</w:t>
      </w:r>
    </w:p>
    <w:p>
      <w:pPr/>
      <w:r>
        <w:t>Candy obedeció. La contención quedó lista entre ambos, no porque Rivet hubiese dejado de ser capaz, sino porque ya no podía fingir que cada problema necesitaba únicamente sus manos.</w:t>
      </w:r>
    </w:p>
    <w:p>
      <w:pPr/>
      <w:r>
        <w:t>—Nada grande. Nada con canciones largas. Nada que use recuerdos del padre, de Ema, de la ficha ni del circo.</w:t>
      </w:r>
    </w:p>
    <w:p>
      <w:pPr/>
      <w:r>
        <w:t>Candy asintió.</w:t>
      </w:r>
    </w:p>
    <w:p>
      <w:pPr/>
      <w:r>
        <w:t>—Solo una luz.</w:t>
      </w:r>
    </w:p>
    <w:p>
      <w:pPr/>
      <w:r>
        <w:t>—Una luz pequeña.</w:t>
      </w:r>
    </w:p>
    <w:p>
      <w:pPr/>
      <w:r>
        <w:t>—Pequeña.</w:t>
      </w:r>
    </w:p>
    <w:p>
      <w:pPr/>
      <w:r>
        <w:t>Rivet señaló el suelo.</w:t>
      </w:r>
    </w:p>
    <w:p>
      <w:pPr/>
      <w:r>
        <w:t>—Aquí. Dentro del círculo. Si el refugio empieza a deformarse, sueltas la varita.</w:t>
      </w:r>
    </w:p>
    <w:p>
      <w:pPr/>
      <w:r>
        <w:t>Candy tomó la varita.</w:t>
      </w:r>
      <w:r>
        <w:t xml:space="preserve"> </w:t>
      </w:r>
      <w:r>
        <w:t>El objeto no saltó hacia su mano. No cantó. No chispeó con ansiedad como otras veces. Solo encajó entre sus dedos con una naturalidad inquietante, como si la hubiera estado esperando con paciencia.</w:t>
      </w:r>
      <w:r>
        <w:t xml:space="preserve"> </w:t>
      </w:r>
      <w:r>
        <w:t>Candy se puso de pie.</w:t>
      </w:r>
    </w:p>
    <w:p>
      <w:pPr/>
      <w:r>
        <w:t>Rivet notó el cambio antes que ella.</w:t>
      </w:r>
      <w:r>
        <w:t xml:space="preserve"> </w:t>
      </w:r>
      <w:r>
        <w:t>No se tambaleó.</w:t>
      </w:r>
      <w:r>
        <w:t xml:space="preserve"> </w:t>
      </w:r>
      <w:r>
        <w:t>No buscó apoyo.</w:t>
      </w:r>
    </w:p>
    <w:p>
      <w:pPr/>
      <w:r>
        <w:t>Sus botas tocaron el suelo con una firmeza limpia, casi teatral. Su vestido desgarrado todavía arrastraba señales del circo, pero la postura era distinta. Más equilibrada. Más segura. No la seguridad que nace de sanar, sino la que nace de haber memorizado un paso de baile sin recordar cuándo lo aprendiste.</w:t>
      </w:r>
      <w:r>
        <w:t xml:space="preserve"> </w:t>
      </w:r>
      <w:r>
        <w:t>Candy apuntó al centro del círculo.</w:t>
      </w:r>
    </w:p>
    <w:p>
      <w:pPr/>
      <w:r>
        <w:t>—Luz pequeña —susurró.</w:t>
      </w:r>
    </w:p>
    <w:p>
      <w:pPr/>
      <w:r>
        <w:t>La estrella de la varita se encendió.</w:t>
      </w:r>
      <w:r>
        <w:t xml:space="preserve"> </w:t>
      </w:r>
      <w:r>
        <w:t>No hubo explosión.</w:t>
      </w:r>
      <w:r>
        <w:t xml:space="preserve"> </w:t>
      </w:r>
      <w:r>
        <w:t>No hubo desborde de dulces.</w:t>
      </w:r>
    </w:p>
    <w:p>
      <w:pPr/>
      <w:r>
        <w:t>Un punto de luz apareció sobre el metal. Una esfera del tamaño de una canica, rosada en el borde, blanca en el centro, con una nota musical diminuta girando alrededor. La luz no tembló.</w:t>
      </w:r>
      <w:r>
        <w:t xml:space="preserve"> </w:t>
      </w:r>
      <w:r>
        <w:t>Rivet miró el monóculo.</w:t>
      </w:r>
    </w:p>
    <w:p>
      <w:pPr/>
      <w:r>
        <w:t>ESTABILIDAD: 91%</w:t>
      </w:r>
    </w:p>
    <w:p>
      <w:pPr/>
      <w:r>
        <w:t>Eso lo asustó más que cualquier alarma.</w:t>
      </w:r>
    </w:p>
    <w:p>
      <w:pPr/>
      <w:r>
        <w:t>Candy también lo vio en su expresión.</w:t>
      </w:r>
    </w:p>
    <w:p>
      <w:pPr/>
      <w:r>
        <w:t>—¿Qué?</w:t>
      </w:r>
    </w:p>
    <w:p>
      <w:pPr/>
      <w:r>
        <w:t>—Demasiado limpio.</w:t>
      </w:r>
    </w:p>
    <w:p>
      <w:pPr/>
      <w:r>
        <w:t>—¿Eso es malo?</w:t>
      </w:r>
    </w:p>
    <w:p>
      <w:pPr/>
      <w:r>
        <w:t>—Nada de ti ha sido limpio desde que te saqué del circo.</w:t>
      </w:r>
    </w:p>
    <w:p>
      <w:pPr/>
      <w:r>
        <w:t>La esfera empezó a girar sobre sí misma. Candy no movió la mano. No dijo otra palabra. Aun así, la luz obedeció, subió un poco, dio una vuelta alrededor de ella y se detuvo junto a su hombro como una luciérnaga domesticada.</w:t>
      </w:r>
    </w:p>
    <w:p>
      <w:pPr/>
      <w:r>
        <w:t>Candy la miró con una mezcla de alivio y miedo.</w:t>
      </w:r>
    </w:p>
    <w:p>
      <w:pPr/>
      <w:r>
        <w:t>—No me costó.</w:t>
      </w:r>
    </w:p>
    <w:p>
      <w:pPr/>
      <w:r>
        <w:t>—Lo noté.</w:t>
      </w:r>
    </w:p>
    <w:p>
      <w:pPr/>
      <w:r>
        <w:t>—Antes me costaba.</w:t>
      </w:r>
    </w:p>
    <w:p>
      <w:pPr/>
      <w:r>
        <w:t>—Lo sé.</w:t>
      </w:r>
    </w:p>
    <w:p>
      <w:pPr/>
      <w:r>
        <w:t>La luz se partió en tres.</w:t>
      </w:r>
      <w:r>
        <w:t xml:space="preserve"> </w:t>
      </w:r>
      <w:r>
        <w:t>Rivet dio un paso adelante.</w:t>
      </w:r>
    </w:p>
    <w:p>
      <w:pPr/>
      <w:r>
        <w:t>—Candy.</w:t>
      </w:r>
    </w:p>
    <w:p>
      <w:pPr/>
      <w:r>
        <w:t>—No lo hice a propósito.</w:t>
      </w:r>
    </w:p>
    <w:p>
      <w:pPr/>
      <w:r>
        <w:t>Las tres esferas giraron alrededor de ella con precisión, trazando una corona pequeña. Luego se transformaron en tres caramelos translúcidos. Después en tres notas. Luego en tres fichas doradas con una estrella incompleta en el centro.</w:t>
      </w:r>
      <w:r>
        <w:t xml:space="preserve"> </w:t>
      </w:r>
      <w:r>
        <w:t>Candy soltó la varita.</w:t>
      </w:r>
    </w:p>
    <w:p>
      <w:pPr/>
      <w:r>
        <w:t>Las formas cayeron al suelo y se deshicieron.</w:t>
      </w:r>
    </w:p>
    <w:p>
      <w:pPr/>
      <w:r>
        <w:t>El refugio volvió a oler a metal.</w:t>
      </w:r>
    </w:p>
    <w:p>
      <w:pPr/>
      <w:r>
        <w:t>Rivet recogió la varita antes de que ella pudiera agacharse.</w:t>
      </w:r>
    </w:p>
    <w:p>
      <w:pPr/>
      <w:r>
        <w:t>—Suficiente.</w:t>
      </w:r>
    </w:p>
    <w:p>
      <w:pPr/>
      <w:r>
        <w:t>Candy se abrazó a sí misma.</w:t>
      </w:r>
    </w:p>
    <w:p>
      <w:pPr/>
      <w:r>
        <w:t>—No temblé.</w:t>
      </w:r>
    </w:p>
    <w:p>
      <w:pPr/>
      <w:r>
        <w:t>—Ya lo dijiste.</w:t>
      </w:r>
    </w:p>
    <w:p>
      <w:pPr/>
      <w:r>
        <w:t>—Rivet, no temblé.</w:t>
      </w:r>
    </w:p>
    <w:p>
      <w:pPr/>
      <w:r>
        <w:t>El terror en su voz no estaba en lo que había pasado, sino en lo que había faltado.</w:t>
      </w:r>
    </w:p>
    <w:p>
      <w:pPr/>
      <w:r>
        <w:t>Rivet guardó la varita en una caja abierta, no para quitársela, sino para poner unos centímetros de mundo entre ella y el objeto.</w:t>
      </w:r>
    </w:p>
    <w:p>
      <w:pPr/>
      <w:r>
        <w:t>—El miedo no es el problema, Candy.</w:t>
      </w:r>
    </w:p>
    <w:p>
      <w:pPr/>
      <w:r>
        <w:t>—Entonces, ¿por qué siento que me falta algo?</w:t>
      </w:r>
    </w:p>
    <w:p>
      <w:pPr/>
      <w:r>
        <w:t>Rivet miró las lecturas. La esfera que había conjurado seguía dejando un residuo de frecuencia en el aire, perfectamente delineado, sin errores de borde. La clase de magia que una niña traumatizada no debería poder producir después de haber sido usada como umbral por el circo.</w:t>
      </w:r>
    </w:p>
    <w:p>
      <w:pPr/>
      <w:r>
        <w:t>—Porque a veces el miedo es una alarma —respondió—. Y alguien te bajó el volumen.</w:t>
      </w:r>
    </w:p>
    <w:p>
      <w:pPr/>
      <w:r>
        <w:t>Candy se quedó callada.</w:t>
      </w:r>
      <w:r>
        <w:t xml:space="preserve"> </w:t>
      </w:r>
      <w:r>
        <w:t>Al otro lado de la compuerta, muy lejos, un globo vigilante cantó una nota baja.</w:t>
      </w:r>
    </w:p>
    <w:p>
      <w:pPr/>
      <w:r>
        <w:t>La luz que Candy había dejado en el aire respondió con una vibración mínima.</w:t>
      </w:r>
      <w:r>
        <w:t xml:space="preserve"> </w:t>
      </w:r>
      <w:r>
        <w:t>Rivet apagó el sensor.</w:t>
      </w:r>
    </w:p>
    <w:p>
      <w:pPr/>
      <w:r>
        <w:t>Demasiado tarde.</w:t>
      </w:r>
    </w:p>
    <w:p>
      <w:pPr/>
      <w:r>
        <w:t>El Nudo Ciego ya había aprendido que Candy podía lanzar hechizos sin temblor.</w:t>
      </w:r>
    </w:p>
    <w:p>
      <w:pPr/>
      <w:r>
        <w:t>Y algo, en algún lugar del circo negro, también.</w:t>
      </w:r>
    </w:p>
    <w:p>
      <w:pPr>
        <w:pStyle w:val="Heading2"/>
        <w:keepNext/>
        <w:keepLines/>
      </w:pPr>
      <w:r>
        <w:t>27.2 — La mitad que sonríe distinto</w:t>
      </w:r>
    </w:p>
    <w:p>
      <w:pPr/>
      <w:r>
        <w:t>Seraphina llegó al Nudo Ciego con las alas de sus mariposas pegadas a la piel.</w:t>
      </w:r>
      <w:r>
        <w:t xml:space="preserve"> </w:t>
      </w:r>
      <w:r>
        <w:t>No era una metáfora.</w:t>
      </w:r>
    </w:p>
    <w:p>
      <w:pPr/>
      <w:r>
        <w:t>Las sombras que antes la rodeaban como un enjambre externo ahora parecían brotarle de los hombros, del borde de la capa, de la línea del cabello. Pequeñas mariposas negras nacían y desaparecían en torno a ella, no como adorno, sino como un sistema nervioso adicional. Algunas flotaban frente a sus ojos, captando información. Otras se pegaban a la sombrilla cerrada, cubriéndola como escamas vivas.</w:t>
      </w:r>
      <w:r>
        <w:t xml:space="preserve"> </w:t>
      </w:r>
      <w:r>
        <w:t>Kaelen venía detrás.</w:t>
      </w:r>
    </w:p>
    <w:p>
      <w:pPr/>
      <w:r>
        <w:t>Caminaba con serenidad, pero cada paso parecía costarle una palabra. La marca violeta de su mano brillaba bajo el guante, y aunque sus ojos seguían siendo amables, había algo cada vez más lejano en ellos. Como si mirara a sus amigos desde una habitación al otro lado de un vidrio.</w:t>
      </w:r>
    </w:p>
    <w:p>
      <w:pPr/>
      <w:r>
        <w:t>Rivet abrió la compuerta solo lo suficiente para dejarlos entrar.</w:t>
      </w:r>
    </w:p>
    <w:p>
      <w:pPr/>
      <w:r>
        <w:t>—¿Los siguieron?</w:t>
      </w:r>
    </w:p>
    <w:p>
      <w:pPr/>
      <w:r>
        <w:t>Seraphina negó.</w:t>
      </w:r>
    </w:p>
    <w:p>
      <w:pPr/>
      <w:r>
        <w:t>—No directamente. Pero la Alegre dejó carcajadas pegadas a varias rutas. Tuve que cubrirnos con mariposas casi todo el camino.</w:t>
      </w:r>
    </w:p>
    <w:p>
      <w:pPr/>
      <w:r>
        <w:t>Una mariposa se posó sobre el hombro de Candy y se quedó quieta.</w:t>
      </w:r>
      <w:r>
        <w:t xml:space="preserve"> </w:t>
      </w:r>
      <w:r>
        <w:t>Candy la miró.</w:t>
      </w:r>
    </w:p>
    <w:p>
      <w:pPr/>
      <w:r>
        <w:t>—Hola.</w:t>
      </w:r>
    </w:p>
    <w:p>
      <w:pPr/>
      <w:r>
        <w:t>La mariposa abrió las alas, como si la saludara.</w:t>
      </w:r>
    </w:p>
    <w:p>
      <w:pPr/>
      <w:r>
        <w:t>Seraphina se acercó a ella con una expresión difícil de leer. Quería abrazarla. Quería regañarla. Quería comprobar que seguía siendo Candy y no una forma amable de perderla. Al final, hizo las tres cosas a medias: la tomó de los hombros, la miró de arriba abajo y la abrazó con una fuerza que dolió un poco.</w:t>
      </w:r>
    </w:p>
    <w:p>
      <w:pPr/>
      <w:r>
        <w:t>—No vuelvas a asustarme así.</w:t>
      </w:r>
    </w:p>
    <w:p>
      <w:pPr/>
      <w:r>
        <w:t>Candy cerró los ojos.</w:t>
      </w:r>
    </w:p>
    <w:p>
      <w:pPr/>
      <w:r>
        <w:t>—Lo siento.</w:t>
      </w:r>
    </w:p>
    <w:p>
      <w:pPr/>
      <w:r>
        <w:t>—No te pedí disculpas. Te pedí que no lo repitas.</w:t>
      </w:r>
    </w:p>
    <w:p>
      <w:pPr/>
      <w:r>
        <w:t>—Eso es más difícil.</w:t>
      </w:r>
    </w:p>
    <w:p>
      <w:pPr/>
      <w:r>
        <w:t>Seraphina se separó apenas. Sus ojos rojos examinaron el rostro de la niña.</w:t>
      </w:r>
    </w:p>
    <w:p>
      <w:pPr/>
      <w:r>
        <w:t>—Te ves distinta.</w:t>
      </w:r>
    </w:p>
    <w:p>
      <w:pPr/>
      <w:r>
        <w:t>Candy no preguntó cómo.</w:t>
      </w:r>
      <w:r>
        <w:t xml:space="preserve"> </w:t>
      </w:r>
      <w:r>
        <w:t>Kaelen avanzó hasta ella. La miró con una ternura devota, casi dolorosa.</w:t>
      </w:r>
    </w:p>
    <w:p>
      <w:pPr/>
      <w:r>
        <w:t>—Tu luz está más clara, Hexy.</w:t>
      </w:r>
    </w:p>
    <w:p>
      <w:pPr/>
      <w:r>
        <w:t>Seraphina tensó la mandíbula.</w:t>
      </w:r>
    </w:p>
    <w:p>
      <w:pPr/>
      <w:r>
        <w:t>—Candy.</w:t>
      </w:r>
    </w:p>
    <w:p>
      <w:pPr/>
      <w:r>
        <w:t>Kaelen parpadeó.</w:t>
      </w:r>
    </w:p>
    <w:p>
      <w:pPr/>
      <w:r>
        <w:t>—Sí. Candy.</w:t>
      </w:r>
    </w:p>
    <w:p>
      <w:pPr/>
      <w:r>
        <w:t>Lo dijo como quien traduce una palabra ajena a un idioma que está olvidando.</w:t>
      </w:r>
      <w:r>
        <w:t xml:space="preserve"> </w:t>
      </w:r>
      <w:r>
        <w:t>Candy apartó la mirada.</w:t>
      </w:r>
    </w:p>
    <w:p>
      <w:pPr/>
      <w:r>
        <w:t>—Estoy aquí.</w:t>
      </w:r>
    </w:p>
    <w:p>
      <w:pPr/>
      <w:r>
        <w:t>Rivet soltó un sonido breve, entre afirmación y advertencia.</w:t>
      </w:r>
    </w:p>
    <w:p>
      <w:pPr/>
      <w:r>
        <w:t>—Eso todavía está en revisión.</w:t>
      </w:r>
    </w:p>
    <w:p>
      <w:pPr/>
      <w:r>
        <w:t>—Gracias por la confianza.</w:t>
      </w:r>
    </w:p>
    <w:p>
      <w:pPr/>
      <w:r>
        <w:t>—Te ganaste la desconfianza con esfuerzo. Hay que reconocer el mérito.</w:t>
      </w:r>
    </w:p>
    <w:p>
      <w:pPr/>
      <w:r>
        <w:t>Por un instante, casi sonrieron.</w:t>
      </w:r>
      <w:r>
        <w:t xml:space="preserve"> </w:t>
      </w:r>
      <w:r>
        <w:t>Entonces la compuerta exterior vibró.</w:t>
      </w:r>
      <w:r>
        <w:t xml:space="preserve"> </w:t>
      </w:r>
      <w:r>
        <w:t>No con un golpe.</w:t>
      </w:r>
      <w:r>
        <w:t xml:space="preserve"> </w:t>
      </w:r>
      <w:r>
        <w:t>Con un rasguño.</w:t>
      </w:r>
    </w:p>
    <w:p>
      <w:pPr/>
      <w:r>
        <w:t>Rivet levantó la mano y apagó todas las luces del refugio. Seraphina abrió la sombrilla. Kaelen cerró los ojos. Candy se quedó inmóvil.</w:t>
      </w:r>
    </w:p>
    <w:p>
      <w:pPr/>
      <w:r>
        <w:t>Del otro lado del túnel se oyó el arrastre de madera.</w:t>
      </w:r>
      <w:r>
        <w:t xml:space="preserve"> </w:t>
      </w:r>
      <w:r>
        <w:t>Marionetas.</w:t>
      </w:r>
    </w:p>
    <w:p>
      <w:pPr/>
      <w:r>
        <w:t>No muchas. Tres, quizá cuatro. Exploradoras. Venían siguiendo no una señal exacta, sino el residuo de los hechizos que Candy había probado. El Compás de Mora todavía retrasaba el refugio, pero la magia limpia era más fácil de oler que el miedo.</w:t>
      </w:r>
    </w:p>
    <w:p>
      <w:pPr/>
      <w:r>
        <w:t>Rivet masculló algo en un idioma que probablemente él mismo había inventado para insultar máquinas.</w:t>
      </w:r>
    </w:p>
    <w:p>
      <w:pPr/>
      <w:r>
        <w:t>—No deberían haber llegado tan rápido.</w:t>
      </w:r>
    </w:p>
    <w:p>
      <w:pPr/>
      <w:r>
        <w:t>—Yo puedo sacarlas —dijo Candy.</w:t>
      </w:r>
    </w:p>
    <w:p>
      <w:pPr/>
      <w:r>
        <w:t>Seraphina la miró.</w:t>
      </w:r>
    </w:p>
    <w:p>
      <w:pPr/>
      <w:r>
        <w:t>—No.</w:t>
      </w:r>
    </w:p>
    <w:p>
      <w:pPr/>
      <w:r>
        <w:t>Candy sostuvo su mirada.</w:t>
      </w:r>
    </w:p>
    <w:p>
      <w:pPr/>
      <w:r>
        <w:t>—No dije pelear. Dije sacarlas.</w:t>
      </w:r>
    </w:p>
    <w:p>
      <w:pPr/>
      <w:r>
        <w:t>La diferencia importaba.</w:t>
      </w:r>
      <w:r>
        <w:t xml:space="preserve"> </w:t>
      </w:r>
      <w:r>
        <w:t>O al menos quería que importara.</w:t>
      </w:r>
    </w:p>
    <w:p>
      <w:pPr/>
      <w:r>
        <w:t>Rivet analizó la compuerta. Si las marionetas empezaban a golpear, los globos no tardarían en recibir la señal. Si abrían la puerta para huir, perderían el refugio. Si esperaban, la búsqueda se cerraría sobre ellos.</w:t>
      </w:r>
    </w:p>
    <w:p>
      <w:pPr/>
      <w:r>
        <w:t>—Un hechizo pequeño —dijo al fin.</w:t>
      </w:r>
    </w:p>
    <w:p>
      <w:pPr/>
      <w:r>
        <w:t>—No me gustan esas palabras saliendo de tu boca —susurró Seraphina.</w:t>
      </w:r>
    </w:p>
    <w:p>
      <w:pPr/>
      <w:r>
        <w:t>—A mí tampoco, pero me gustan menos las marionetas arañando mi única tumba útil.</w:t>
      </w:r>
    </w:p>
    <w:p>
      <w:pPr/>
      <w:r>
        <w:t>Candy extendió la mano hacia la caja.</w:t>
      </w:r>
      <w:r>
        <w:t xml:space="preserve"> </w:t>
      </w:r>
      <w:r>
        <w:t>Rivet le devolvió la varita.</w:t>
      </w:r>
    </w:p>
    <w:p>
      <w:pPr/>
      <w:r>
        <w:t>Esta vez, la estrella brilló antes de tocar sus dedos.</w:t>
      </w:r>
      <w:r>
        <w:t xml:space="preserve"> </w:t>
      </w:r>
      <w:r>
        <w:t>Candy respiró.</w:t>
      </w:r>
      <w:r>
        <w:t xml:space="preserve"> </w:t>
      </w:r>
      <w:r>
        <w:t>No tembló.</w:t>
      </w:r>
    </w:p>
    <w:p>
      <w:pPr/>
      <w:r>
        <w:t>Eso hizo que Seraphina apretara la sombrilla hasta que sus nudillos se pusieron blancos.</w:t>
      </w:r>
    </w:p>
    <w:p>
      <w:pPr/>
      <w:r>
        <w:t>—No las destruyas —dijo Rivet—. Desvía su atención. Haz que sigan una pista falsa.</w:t>
      </w:r>
    </w:p>
    <w:p>
      <w:pPr/>
      <w:r>
        <w:t>Candy asintió.</w:t>
      </w:r>
      <w:r>
        <w:t xml:space="preserve"> </w:t>
      </w:r>
      <w:r>
        <w:t>Apuntó hacia el suelo.</w:t>
      </w:r>
    </w:p>
    <w:p>
      <w:pPr/>
      <w:r>
        <w:t>—Una miga para quien tiene hambre —murmuró.</w:t>
      </w:r>
    </w:p>
    <w:p>
      <w:pPr/>
      <w:r>
        <w:t>De la punta de la varita salió un hilo dorado, tan fino que parecía cabello. Recorrió el metal, se deslizó bajo la compuerta y desapareció en el túnel.</w:t>
      </w:r>
      <w:r>
        <w:t xml:space="preserve"> </w:t>
      </w:r>
      <w:r>
        <w:t>Las marionetas dejaron de rascar.</w:t>
      </w:r>
      <w:r>
        <w:t xml:space="preserve"> </w:t>
      </w:r>
      <w:r>
        <w:t>Durante tres segundos no hubo nada.</w:t>
      </w:r>
      <w:r>
        <w:t xml:space="preserve"> </w:t>
      </w:r>
      <w:r>
        <w:t>Luego se oyó música.</w:t>
      </w:r>
    </w:p>
    <w:p>
      <w:pPr/>
      <w:r>
        <w:t>Era una melodía pequeña, casi infantil, que salía del hilo como si fuera un olor. Pan. Nombres. Una risa de Ema mal tarareada. Algo cálido y real. Las marionetas se alejaron. Una por una.</w:t>
      </w:r>
    </w:p>
    <w:p>
      <w:pPr/>
      <w:r>
        <w:t>Sus pasos de madera siguieron el rastro falso hacia un corredor lateral que Rivet sabía colapsado desde hacía años.</w:t>
      </w:r>
      <w:r>
        <w:t xml:space="preserve"> </w:t>
      </w:r>
      <w:r>
        <w:t>Candy bajó la varita.</w:t>
      </w:r>
    </w:p>
    <w:p>
      <w:pPr/>
      <w:r>
        <w:t>—¿Funcionó?</w:t>
      </w:r>
    </w:p>
    <w:p>
      <w:pPr/>
      <w:r>
        <w:t>Rivet revisó el monóculo.</w:t>
      </w:r>
    </w:p>
    <w:p>
      <w:pPr/>
      <w:r>
        <w:t>—Sí.</w:t>
      </w:r>
    </w:p>
    <w:p>
      <w:pPr/>
      <w:r>
        <w:t>—Bien.</w:t>
      </w:r>
    </w:p>
    <w:p>
      <w:pPr/>
      <w:r>
        <w:t>Y entonces Candy sonrió.</w:t>
      </w:r>
      <w:r>
        <w:t xml:space="preserve"> </w:t>
      </w:r>
      <w:r>
        <w:t>No era una sonrisa grande. Ni cruel. Ni necesariamente ajena.</w:t>
      </w:r>
      <w:r>
        <w:t xml:space="preserve"> </w:t>
      </w:r>
      <w:r>
        <w:t>Era peor por lo sutil.</w:t>
      </w:r>
    </w:p>
    <w:p>
      <w:pPr/>
      <w:r>
        <w:t>Una curva exacta, satisfecha, llena de un brillo que no pertenecía a la niña que acababa de engañar a unas marionetas para salvarse. Parecía la sonrisa de una artista después de que el público reaccionara justo como esperaba.</w:t>
      </w:r>
    </w:p>
    <w:p>
      <w:pPr/>
      <w:r>
        <w:t>—Fácil —dijo.</w:t>
      </w:r>
    </w:p>
    <w:p>
      <w:pPr/>
      <w:r>
        <w:t>El refugio se quedó en silencio.</w:t>
      </w:r>
      <w:r>
        <w:t xml:space="preserve"> </w:t>
      </w:r>
      <w:r>
        <w:t>Seraphina sintió que las mariposas de sus hombros se agitaban.</w:t>
      </w:r>
      <w:r>
        <w:t xml:space="preserve"> </w:t>
      </w:r>
      <w:r>
        <w:t>Kaelen, en cambio, sonrió con orgullo.</w:t>
      </w:r>
    </w:p>
    <w:p>
      <w:pPr/>
      <w:r>
        <w:t>—Te lo dije. La bruja aprende rápido.</w:t>
      </w:r>
    </w:p>
    <w:p>
      <w:pPr/>
      <w:r>
        <w:t>Candy giró hacia él con la misma sonrisa.</w:t>
      </w:r>
    </w:p>
    <w:p>
      <w:pPr/>
      <w:r>
        <w:t>—Podría hacerlo otra vez.</w:t>
      </w:r>
    </w:p>
    <w:p>
      <w:pPr/>
      <w:r>
        <w:t>Rivet le quitó la varita con suavidad, pero sin pedir permiso.</w:t>
      </w:r>
      <w:r>
        <w:t xml:space="preserve"> </w:t>
      </w:r>
      <w:r>
        <w:t>Candy parpadeó.</w:t>
      </w:r>
      <w:r>
        <w:t xml:space="preserve"> </w:t>
      </w:r>
      <w:r>
        <w:t>La sonrisa desapareció.</w:t>
      </w:r>
    </w:p>
    <w:p>
      <w:pPr/>
      <w:r>
        <w:t>—Perdón —dijo enseguida.</w:t>
      </w:r>
    </w:p>
    <w:p>
      <w:pPr/>
      <w:r>
        <w:t>Seraphina se acercó un paso.</w:t>
      </w:r>
    </w:p>
    <w:p>
      <w:pPr/>
      <w:r>
        <w:t>—¿Lo dijiste tú?</w:t>
      </w:r>
    </w:p>
    <w:p>
      <w:pPr/>
      <w:r>
        <w:t>Candy abrió la boca.</w:t>
      </w:r>
      <w:r>
        <w:t xml:space="preserve"> </w:t>
      </w:r>
      <w:r>
        <w:t>No respondió.</w:t>
      </w:r>
      <w:r>
        <w:t xml:space="preserve"> </w:t>
      </w:r>
      <w:r>
        <w:t>Porque no estaba segura.</w:t>
      </w:r>
      <w:r>
        <w:t xml:space="preserve"> </w:t>
      </w:r>
      <w:r>
        <w:t>Kaelen la miró con preocupación sincera.</w:t>
      </w:r>
    </w:p>
    <w:p>
      <w:pPr/>
      <w:r>
        <w:t>—No debes temer a tu poder, Hexy. El don que cargas puede liberar a todos.</w:t>
      </w:r>
    </w:p>
    <w:p>
      <w:pPr/>
      <w:r>
        <w:t>—Kaelen —dijo Seraphina.</w:t>
      </w:r>
    </w:p>
    <w:p>
      <w:pPr/>
      <w:r>
        <w:t>Él se volvió hacia ella.</w:t>
      </w:r>
    </w:p>
    <w:p>
      <w:pPr/>
      <w:r>
        <w:t>—¿Qué?</w:t>
      </w:r>
    </w:p>
    <w:p>
      <w:pPr/>
      <w:r>
        <w:t>—No la conviertas en altar.</w:t>
      </w:r>
    </w:p>
    <w:p>
      <w:pPr/>
      <w:r>
        <w:t>La frase golpeó más fuerte de lo que Seraphina esperaba.</w:t>
      </w:r>
    </w:p>
    <w:p>
      <w:pPr/>
      <w:r>
        <w:t>Kaelen bajó la mirada, confundido por el dolor que le produjo sin entenderlo del todo.</w:t>
      </w:r>
    </w:p>
    <w:p>
      <w:pPr/>
      <w:r>
        <w:t>Candy apretó los brazos contra el cuerpo.</w:t>
      </w:r>
    </w:p>
    <w:p>
      <w:pPr/>
      <w:r>
        <w:t>—No quiero que me adoren.</w:t>
      </w:r>
    </w:p>
    <w:p>
      <w:pPr/>
      <w:r>
        <w:t>La mitad que había sonreído distinto no contestó.</w:t>
      </w:r>
    </w:p>
    <w:p>
      <w:pPr/>
      <w:r>
        <w:t>Pero, en alguna parte muy baja de su pecho, Candy sintió que algo esperaba aplausos.</w:t>
      </w:r>
    </w:p>
    <w:p>
      <w:pPr>
        <w:pStyle w:val="Heading2"/>
        <w:keepNext/>
        <w:keepLines/>
      </w:pPr>
      <w:r>
        <w:t>27.3 — El padre dentro del recuerdo ajeno</w:t>
      </w:r>
    </w:p>
    <w:p>
      <w:pPr/>
      <w:r>
        <w:t>La calle apareció cuando Candy cerró los ojos.</w:t>
      </w:r>
      <w:r>
        <w:t xml:space="preserve"> </w:t>
      </w:r>
      <w:r>
        <w:t>Era Halloween.</w:t>
      </w:r>
    </w:p>
    <w:p>
      <w:pPr/>
      <w:r>
        <w:t>Tenía diez años y el sombrero le quedaba demasiado grande. En una mano llevaba una bolsa de dulces. En la otra, una varita hecha en casa con una estrella amarilla de cinco picos.</w:t>
      </w:r>
    </w:p>
    <w:p>
      <w:pPr/>
      <w:r>
        <w:t>El recuerdo no avanzaba como una escena. Llegaba por golpes.</w:t>
      </w:r>
      <w:r>
        <w:t xml:space="preserve"> </w:t>
      </w:r>
      <w:r>
        <w:t>Un silbido fino.</w:t>
      </w:r>
      <w:r>
        <w:t xml:space="preserve"> </w:t>
      </w:r>
      <w:r>
        <w:t>Faros.</w:t>
      </w:r>
      <w:r>
        <w:t xml:space="preserve"> </w:t>
      </w:r>
      <w:r>
        <w:t>Un claxon que cortaba la noche.</w:t>
      </w:r>
    </w:p>
    <w:p>
      <w:pPr/>
      <w:r>
        <w:t>La mano de su padre cerrándose sobre su hombro.</w:t>
      </w:r>
      <w:r>
        <w:t xml:space="preserve"> </w:t>
      </w:r>
      <w:r>
        <w:t>Un empujón.</w:t>
      </w:r>
      <w:r>
        <w:t xml:space="preserve"> </w:t>
      </w:r>
      <w:r>
        <w:t>El asfalto contra sus rodillas.</w:t>
      </w:r>
    </w:p>
    <w:p>
      <w:pPr/>
      <w:r>
        <w:t>Candy intentó ordenar las imágenes, pero cada vez que acercaba una a la siguiente, la calle se cubría con escenografía de circo. Las casas se estiraban. Los faros se convertían en reflectores. El claxon encontraba un compás y pretendía ser música.</w:t>
      </w:r>
    </w:p>
    <w:p>
      <w:pPr/>
      <w:r>
        <w:t>—No —dijo.</w:t>
      </w:r>
    </w:p>
    <w:p>
      <w:pPr/>
      <w:r>
        <w:t>El recuerdo se detuvo.</w:t>
      </w:r>
      <w:r>
        <w:t xml:space="preserve"> </w:t>
      </w:r>
      <w:r>
        <w:t>Su padre estaba al otro lado de la calle.</w:t>
      </w:r>
    </w:p>
    <w:p>
      <w:pPr/>
      <w:r>
        <w:t>No sangraba. No parecía herido. Llevaba la misma chamarra de aquella noche y sostenía una varita idéntica a la suya.</w:t>
      </w:r>
    </w:p>
    <w:p>
      <w:pPr/>
      <w:r>
        <w:t>—Candy —la llamó—. Ven. Todo fue un malentendido.</w:t>
      </w:r>
    </w:p>
    <w:p>
      <w:pPr/>
      <w:r>
        <w:t>La voz era perfecta.</w:t>
      </w:r>
      <w:r>
        <w:t xml:space="preserve"> </w:t>
      </w:r>
      <w:r>
        <w:t>Eso la hizo desconfiar.</w:t>
      </w:r>
    </w:p>
    <w:p>
      <w:pPr/>
      <w:r>
        <w:t>Su padre sonreía como en las fotografías que conservaba su madre, sin cansancio, sin miedo, sin el peso de cuatro años. Detrás de él se abrió una claridad blanca. No mostraba Pratheryn ni un lugar real. Solo una promesa sin detalles: si cruzaba, él volvería y nada habría ocurrido.</w:t>
      </w:r>
      <w:r>
        <w:t xml:space="preserve"> </w:t>
      </w:r>
      <w:r>
        <w:t>Candy dio un paso.</w:t>
      </w:r>
    </w:p>
    <w:p>
      <w:pPr/>
      <w:r>
        <w:t>Luego miró la varita que él sostenía.</w:t>
      </w:r>
      <w:r>
        <w:t xml:space="preserve"> </w:t>
      </w:r>
      <w:r>
        <w:t>La estrella amarilla estaba recta.</w:t>
      </w:r>
    </w:p>
    <w:p>
      <w:pPr/>
      <w:r>
        <w:t>Su padre nunca la había pegado así.</w:t>
      </w:r>
    </w:p>
    <w:p>
      <w:pPr/>
      <w:r>
        <w:t>—Está mal —susurró.</w:t>
      </w:r>
    </w:p>
    <w:p>
      <w:pPr/>
      <w:r>
        <w:t>La figura parpadeó.</w:t>
      </w:r>
    </w:p>
    <w:p>
      <w:pPr/>
      <w:r>
        <w:t>—Puedo arreglarla.</w:t>
      </w:r>
    </w:p>
    <w:p>
      <w:pPr/>
      <w:r>
        <w:t>—Él decía que estaba bailando.</w:t>
      </w:r>
    </w:p>
    <w:p>
      <w:pPr/>
      <w:r>
        <w:t>Candy levantó su propia varita. La estrella seguía un poco inclinada, torpe y humana.</w:t>
      </w:r>
    </w:p>
    <w:p>
      <w:pPr/>
      <w:r>
        <w:t>—Tú no sabes eso.</w:t>
      </w:r>
    </w:p>
    <w:p>
      <w:pPr/>
      <w:r>
        <w:t>La sonrisa del padre falso se tensó. La calle intentó cubrir el error: giró la estrella, cambió la fotografía, añadió una risa. Demasiado tarde. Un recuerdo que necesitaba corregirse después de ser descubierto ya no podía reclamar autoridad.</w:t>
      </w:r>
    </w:p>
    <w:p>
      <w:pPr/>
      <w:r>
        <w:t>El padre falso se deshizo en reflejos.</w:t>
      </w:r>
      <w:r>
        <w:t xml:space="preserve"> </w:t>
      </w:r>
      <w:r>
        <w:t>Debajo no apareció Velkian.</w:t>
      </w:r>
      <w:r>
        <w:t xml:space="preserve"> </w:t>
      </w:r>
      <w:r>
        <w:t>Velkian llegó por otra parte.</w:t>
      </w:r>
    </w:p>
    <w:p>
      <w:pPr/>
      <w:r>
        <w:t>Su silueta cruzó la cicatriz de luz al fondo de la calle, diferenciada del padre por el uniforme antiguo, el miedo infantil y una sombra que no obedecía a su cuerpo. No era el niño real hablando desde otro mundo. Era una representación contaminada que la marca de aquella ruta todavía podía producir dentro de Candy.</w:t>
      </w:r>
    </w:p>
    <w:p>
      <w:pPr/>
      <w:r>
        <w:t>—Encontraste mi entrada —dijo.</w:t>
      </w:r>
    </w:p>
    <w:p>
      <w:pPr/>
      <w:r>
        <w:t>Detrás de su voz hubo otra frecuencia, más profunda, como un pensamiento que hubiera aprendido a usarla.</w:t>
      </w:r>
      <w:r>
        <w:t xml:space="preserve"> </w:t>
      </w:r>
      <w:r>
        <w:t>Candy retrocedió.</w:t>
      </w:r>
    </w:p>
    <w:p>
      <w:pPr/>
      <w:r>
        <w:t>—Tú tampoco eres mi padre.</w:t>
      </w:r>
    </w:p>
    <w:p>
      <w:pPr/>
      <w:r>
        <w:t>Velkian inclinó la cabeza. La sombra a sus pies sonrió antes que él.</w:t>
      </w:r>
    </w:p>
    <w:p>
      <w:pPr/>
      <w:r>
        <w:t>Entonces el recuerdo verdadero golpeó con más fuerza.</w:t>
      </w:r>
      <w:r>
        <w:t xml:space="preserve"> </w:t>
      </w:r>
      <w:r>
        <w:t>La mano de su padre.</w:t>
      </w:r>
      <w:r>
        <w:t xml:space="preserve"> </w:t>
      </w:r>
      <w:r>
        <w:t>El empujón.</w:t>
      </w:r>
      <w:r>
        <w:t xml:space="preserve"> </w:t>
      </w:r>
      <w:r>
        <w:t>Sangre sobre el asfalto.</w:t>
      </w:r>
    </w:p>
    <w:p>
      <w:pPr/>
      <w:r>
        <w:t>Una grieta de claridad abriéndose donde algo había dañado el tránsito entre mundos.</w:t>
      </w:r>
      <w:r>
        <w:t xml:space="preserve"> </w:t>
      </w:r>
      <w:r>
        <w:t>Candy gritó y abrió los ojos.</w:t>
      </w:r>
    </w:p>
    <w:p>
      <w:pPr/>
      <w:r>
        <w:t>Estaba de nuevo en el Nudo Ciego. Seraphina la sostenía por los hombros. Rivet se encontraba frente a ella con el monóculo lleno de interferencia.</w:t>
      </w:r>
    </w:p>
    <w:p>
      <w:pPr/>
      <w:r>
        <w:t>Candy no recordaba la secuencia completa. No podía decir «murió». Su mente todavía levantaba una pared antes de esa palabra.</w:t>
      </w:r>
    </w:p>
    <w:p>
      <w:pPr/>
      <w:r>
        <w:t>Pero ya sabía que el hombre de la calle no se había limitado a marcharse.</w:t>
      </w:r>
    </w:p>
    <w:p>
      <w:pPr/>
      <w:r>
        <w:t>Y que cualquier promesa de reencuentro perfecto podía ser otra forma de llevarla hacia una puerta falsa.</w:t>
      </w:r>
    </w:p>
    <w:p>
      <w:pPr>
        <w:pStyle w:val="Heading2"/>
        <w:keepNext/>
        <w:keepLines/>
      </w:pPr>
      <w:r>
        <w:t>27.4 — Rivet ya no puede leerla completa</w:t>
      </w:r>
    </w:p>
    <w:p>
      <w:pPr/>
      <w:r>
        <w:t>Rivet revisó las lecturas tres veces. El monóculo no medía identidades en porcentajes; solo separaba patrones concurrentes y describía su conducta. La primera línea se mantuvo estable:</w:t>
      </w:r>
    </w:p>
    <w:p>
      <w:pPr/>
      <w:r>
        <w:t>CANDY — MEMORIA AUTOBIOGRÁFICA DAÑADA / VOLUNTAD PRESENTE</w:t>
      </w:r>
    </w:p>
    <w:p>
      <w:pPr/>
      <w:r>
        <w:t>La segunda:</w:t>
      </w:r>
    </w:p>
    <w:p>
      <w:pPr/>
      <w:r>
        <w:t>HEXY — IDENTIDAD ONÍRICA COMPUESTA / ACEPTACIÓN PARCIAL</w:t>
      </w:r>
    </w:p>
    <w:p>
      <w:pPr/>
      <w:r>
        <w:t>Luego llegó la que no conseguía clasificar:</w:t>
      </w:r>
    </w:p>
    <w:p>
      <w:pPr/>
      <w:r>
        <w:t>FIRMA NO ASIGNADA — DJ SWEET HEX</w:t>
      </w:r>
    </w:p>
    <w:p>
      <w:pPr/>
      <w:r>
        <w:t>Rivet amplió la etiqueta. No se comportaba como una tercera personalidad ni como un nombre secreto de Candy. Era una firma técnica: una interferencia que se adhería a canciones, hechizos y residuos de umbral, como si algo hubiera firmado sobre material ajeno.</w:t>
      </w:r>
    </w:p>
    <w:p>
      <w:pPr/>
      <w:r>
        <w:t>—Eso no eres tú —dijo.</w:t>
      </w:r>
    </w:p>
    <w:p>
      <w:pPr/>
      <w:r>
        <w:t>Candy miró la proyección.</w:t>
      </w:r>
    </w:p>
    <w:p>
      <w:pPr/>
      <w:r>
        <w:t>—Pero está dentro de mis lecturas.</w:t>
      </w:r>
    </w:p>
    <w:p>
      <w:pPr/>
      <w:r>
        <w:t>—Dentro no significa igual.</w:t>
      </w:r>
    </w:p>
    <w:p>
      <w:pPr/>
      <w:r>
        <w:t>Otra línea apareció:</w:t>
      </w:r>
    </w:p>
    <w:p>
      <w:pPr/>
      <w:r>
        <w:t>PADRE — ERROR / RECONSTRUCCIÓN INCONSISTENTE</w:t>
      </w:r>
    </w:p>
    <w:p>
      <w:pPr/>
      <w:r>
        <w:t>Y debajo:</w:t>
      </w:r>
    </w:p>
    <w:p>
      <w:pPr/>
      <w:r>
        <w:t>RESIDUO DE UMBRAL — COORDENADA ANTIGUA ADHERIDA AL SUJETO</w:t>
      </w:r>
    </w:p>
    <w:p>
      <w:pPr/>
      <w:r>
        <w:t>No figuraba FICHA como voluntad ni identidad. El metal guardado en el hospital no estaba pensando, llamando ni recordando. La coordenada procedía de la ruta por la que Velkian había muerto y de la cicatriz que Candy cargaba desde Halloween. La ficha solo había quedado asociada a esa ruta.</w:t>
      </w:r>
    </w:p>
    <w:p>
      <w:pPr/>
      <w:r>
        <w:t>—El padre que viste fue una reconstrucción —explicó Rivet—. Usó tus lagunas y falló en un detalle. La aparición de Velkian entró después, por el residuo de umbral. Son dos cosas distintas.</w:t>
      </w:r>
    </w:p>
    <w:p>
      <w:pPr/>
      <w:r>
        <w:t>Candy se frotó los brazos.</w:t>
      </w:r>
    </w:p>
    <w:p>
      <w:pPr/>
      <w:r>
        <w:t>—¿Y la firma?</w:t>
      </w:r>
    </w:p>
    <w:p>
      <w:pPr/>
      <w:r>
        <w:t>—No pertenece por completo a la reconstrucción, ni a Velkian, ni a ti. Está demasiado profunda y demasiado distribuida. El rótulo «DJ Sweet Hex» es lo único que mi aparato obtiene cuando intenta nombrarla.</w:t>
      </w:r>
    </w:p>
    <w:p>
      <w:pPr/>
      <w:r>
        <w:t>Seraphina observó las líneas desde la sombra de su sombrilla.</w:t>
      </w:r>
    </w:p>
    <w:p>
      <w:pPr/>
      <w:r>
        <w:t>—Un nombre puede ser una jaula.</w:t>
      </w:r>
    </w:p>
    <w:p>
      <w:pPr/>
      <w:r>
        <w:t>—También una advertencia —dijo Rivet.</w:t>
      </w:r>
    </w:p>
    <w:p>
      <w:pPr/>
      <w:r>
        <w:t>Kaelen se acercó. La luz azul de sus guantes estabilizó la proyección sin pagar con otro recuerdo. No entregó un nombre ni una parte de sí. Se limitó a sostener el marco mientras Rivet terminaba de leerlo.</w:t>
      </w:r>
    </w:p>
    <w:p>
      <w:pPr/>
      <w:r>
        <w:t>La proyección estable se reflejó sobre Kaelen y cambió de objetivo sin que Rivet lo ordenara.</w:t>
      </w:r>
    </w:p>
    <w:p>
      <w:pPr>
        <w:jc w:val="left"/>
      </w:pPr>
      <w:r>
        <w:t>KAELEN — IDENTIDAD FUNCIONAL ESTABLE</w:t>
      </w:r>
      <w:r>
        <w:br/>
      </w:r>
      <w:r>
        <w:t>BIOGRAFÍA DE ORIGEN — INCOMPATIBLE</w:t>
      </w:r>
      <w:r>
        <w:br/>
      </w:r>
      <w:r>
        <w:t>NARRATIVA DE ROL — IMPUESTA / ACEPTACIÓN PROFUNDA</w:t>
      </w:r>
    </w:p>
    <w:p>
      <w:pPr/>
      <w:r>
        <w:t>Kaelen retiró la mano. El marco volvió a temblar.</w:t>
      </w:r>
    </w:p>
    <w:p>
      <w:pPr/>
      <w:r>
        <w:t>—No necesito que una máquina juzgue mi vida —dijo.</w:t>
      </w:r>
    </w:p>
    <w:p>
      <w:pPr/>
      <w:r>
        <w:t>—No la está juzgando —respondió Rivet—. Está admitiendo que no sabe dónde termina la historia que recuerdas y dónde empiezas tú.</w:t>
      </w:r>
    </w:p>
    <w:p>
      <w:pPr/>
      <w:r>
        <w:t>Candy miró el arco plegado a la espalda de Kaelen, el instrumento que convertía su papel de guardián en algo preciso y útil. Comprendió por qué aquella utilidad podía volverse una cárcel.</w:t>
      </w:r>
    </w:p>
    <w:p>
      <w:pPr/>
      <w:r>
        <w:t>—No eres menos real porque alguien haya escrito mal tu principio —dijo.</w:t>
      </w:r>
    </w:p>
    <w:p>
      <w:pPr/>
      <w:r>
        <w:t>Kaelen sostuvo su mirada.</w:t>
      </w:r>
    </w:p>
    <w:p>
      <w:pPr/>
      <w:r>
        <w:t>—¿Y quién soy si dejo de ser útil?</w:t>
      </w:r>
    </w:p>
    <w:p>
      <w:pPr/>
      <w:r>
        <w:t>Candy no le ofreció una respuesta perfecta.</w:t>
      </w:r>
    </w:p>
    <w:p>
      <w:pPr/>
      <w:r>
        <w:t>—Todavía no lo sabes. Eso no autoriza a nadie más a decidirlo por ti.</w:t>
      </w:r>
    </w:p>
    <w:p>
      <w:pPr/>
      <w:r>
        <w:t>Rivet se dispuso a cerrar la lectura. Kaelen no apartó la vista de Candy, como si la pregunta hubiera dejado de pertenecerle solo a él.</w:t>
      </w:r>
    </w:p>
    <w:p>
      <w:pPr/>
      <w:r>
        <w:t>Antes de apagarse, la imagen mostró una réplica de la frecuencia de Candy, deformada por euforia, publicidad y entropía. Estaba lejos, dentro del circo, pero crecía con rapidez.</w:t>
      </w:r>
    </w:p>
    <w:p>
      <w:pPr/>
      <w:r>
        <w:t>—Alguien la copió —dijo Rivet.</w:t>
      </w:r>
    </w:p>
    <w:p>
      <w:pPr/>
      <w:r>
        <w:t>Candy reconoció su ritmo sin reconocer una sola emoción propia.</w:t>
      </w:r>
    </w:p>
    <w:p>
      <w:pPr/>
      <w:r>
        <w:t>—La Alegre.</w:t>
      </w:r>
    </w:p>
    <w:p>
      <w:pPr/>
      <w:r>
        <w:t>El monóculo confirmó actividad en las carpas orientales.</w:t>
      </w:r>
      <w:r>
        <w:t xml:space="preserve"> </w:t>
      </w:r>
      <w:r>
        <w:t>Seraphina mostró los colmillos.</w:t>
      </w:r>
    </w:p>
    <w:p>
      <w:pPr/>
      <w:r>
        <w:t>—¿Puede copiarte completa?</w:t>
      </w:r>
    </w:p>
    <w:p>
      <w:pPr/>
      <w:r>
        <w:t>Candy pensó en la estrella recta del padre falso.</w:t>
      </w:r>
    </w:p>
    <w:p>
      <w:pPr/>
      <w:r>
        <w:t>—No —respondió—. Puede copiar lo que ve. No lo que hizo que yo eligiera.</w:t>
      </w:r>
    </w:p>
    <w:p>
      <w:pPr/>
      <w:r>
        <w:t>Rivet apagó la proyección.</w:t>
      </w:r>
    </w:p>
    <w:p>
      <w:pPr/>
      <w:r>
        <w:t>—Entonces será mejor que conservemos esa diferencia. Porque la copia ya encontró una audiencia.</w:t>
      </w:r>
    </w:p>
    <w:p>
      <w:pPr>
        <w:pStyle w:val="Heading1"/>
        <w:keepNext/>
        <w:pageBreakBefore/>
      </w:pPr>
      <w:bookmarkStart w:id="1028" w:name="v3_ch_28"/>
      <w:r>
        <w:t>Capítulo 28 — La copia que no debía existir</w:t>
      </w:r>
      <w:bookmarkEnd w:id="1028"/>
    </w:p>
    <w:p>
      <w:pPr>
        <w:pStyle w:val="Heading2"/>
        <w:keepNext/>
        <w:keepLines/>
      </w:pPr>
      <w:r>
        <w:t>28.1 — Copiar a la bruja</w:t>
      </w:r>
    </w:p>
    <w:p>
      <w:pPr/>
      <w:r>
        <w:t>La Arlequín Alegre tenía una sala para guardar cosas que le daban risa.</w:t>
      </w:r>
      <w:r>
        <w:t xml:space="preserve"> </w:t>
      </w:r>
      <w:r>
        <w:t>No era una habitación.</w:t>
      </w:r>
    </w:p>
    <w:p>
      <w:pPr/>
      <w:r>
        <w:t>Era una carpa interior dentro de otra carpa, y dentro de esa otra, una pista redonda donde las paredes estaban hechas de objetos robados a sueños felices: sombreros de cumpleaños, peluches sin ojos, lazos de regalo, micrófonos de juguete, patines, globos desinflados, espejos de camerino, latas brillantes, varitas de plástico, máscaras sonrientes, zapatos demasiado pequeños y cientos de envoltorios de dulces cuidadosamente pegados como mosaico.</w:t>
      </w:r>
    </w:p>
    <w:p>
      <w:pPr/>
      <w:r>
        <w:t>En el centro había una mesa larga cubierta con frascos.</w:t>
      </w:r>
      <w:r>
        <w:t xml:space="preserve"> </w:t>
      </w:r>
      <w:r>
        <w:t>Cada frasco contenía una risa distinta.</w:t>
      </w:r>
      <w:r>
        <w:t xml:space="preserve"> </w:t>
      </w:r>
      <w:r>
        <w:t>Risas de niños.</w:t>
      </w:r>
    </w:p>
    <w:p>
      <w:pPr/>
      <w:r>
        <w:t>Risas de ancianos soñando con una juventud que no volvería.</w:t>
      </w:r>
    </w:p>
    <w:p>
      <w:pPr/>
      <w:r>
        <w:t>Risas de personas que no sabían que estaban siendo consumidas.</w:t>
      </w:r>
      <w:r>
        <w:t xml:space="preserve"> </w:t>
      </w:r>
      <w:r>
        <w:t>Risas nerviosas, falsas, histéricas, dulces, obligadas.</w:t>
      </w:r>
    </w:p>
    <w:p>
      <w:pPr/>
      <w:r>
        <w:t>La Alegre las olía como otros olían flores.</w:t>
      </w:r>
    </w:p>
    <w:p>
      <w:pPr/>
      <w:r>
        <w:t>—No, no, no —decía, caminando alrededor de la mesa—. Esta es demasiado triste. Esta es demasiado limpia. Esta huele a hospital. Esta sabe a anuncio. ¡Oh, esta me gusta! Tiene burbujitas.</w:t>
      </w:r>
    </w:p>
    <w:p>
      <w:pPr/>
      <w:r>
        <w:t>Una marioneta costurera anotaba sus comentarios sobre una libreta sin papel.</w:t>
      </w:r>
    </w:p>
    <w:p>
      <w:pPr/>
      <w:r>
        <w:t>A un lado de la pista, varias prisioneras con atuendos de ídolo pop permanecían sentadas dentro de una jaula de cristal. No estaban totalmente despiertas. No estaban totalmente dormidas. Sus ojos seguían una música que nadie más oía. Llevaban sombreros azules, moños rojos, faldas blancas y sonrisas que parecían haberse quedado pegadas por cansancio. Las Hexys falsas. No como Candy.</w:t>
      </w:r>
    </w:p>
    <w:p>
      <w:pPr/>
      <w:r>
        <w:t>No como la bruja de vestido oscuro, estrella amarilla y dolor en la garganta.</w:t>
      </w:r>
    </w:p>
    <w:p>
      <w:pPr/>
      <w:r>
        <w:t>Estas eran la versión que el mundo real conocía: la cara limpia de una canción pegajosa, la amiga perfecta de una bebida que prometía bienestar sin preguntas.</w:t>
      </w:r>
    </w:p>
    <w:p>
      <w:pPr/>
      <w:r>
        <w:t>La Arlequín Alegre se agachó frente a la jaula.</w:t>
      </w:r>
    </w:p>
    <w:p>
      <w:pPr/>
      <w:r>
        <w:t>—Díganme otra vez qué hace que la quieran.</w:t>
      </w:r>
    </w:p>
    <w:p>
      <w:pPr/>
      <w:r>
        <w:t>Una de las chicas parpadeó.</w:t>
      </w:r>
    </w:p>
    <w:p>
      <w:pPr/>
      <w:r>
        <w:t>—Hexy sonríe para ti.</w:t>
      </w:r>
    </w:p>
    <w:p>
      <w:pPr/>
      <w:r>
        <w:t>Otra agregó:</w:t>
      </w:r>
    </w:p>
    <w:p>
      <w:pPr/>
      <w:r>
        <w:t>—Hexy canta cuando estás cansado.</w:t>
      </w:r>
    </w:p>
    <w:p>
      <w:pPr/>
      <w:r>
        <w:t>La tercera levantó una lata imaginaria.</w:t>
      </w:r>
    </w:p>
    <w:p>
      <w:pPr/>
      <w:r>
        <w:t>—Magic Drink te acompaña a soñar mejor.</w:t>
      </w:r>
    </w:p>
    <w:p>
      <w:pPr/>
      <w:r>
        <w:t>La Alegre soltó una carcajada encantada.</w:t>
      </w:r>
    </w:p>
    <w:p>
      <w:pPr/>
      <w:r>
        <w:t>—¡Eso! ¡Eso es horrendo y precioso! Sonríe, canta, acompaña, envasa, repite. ¡Una bruja no necesita sufrir si sabe hacer publicidad!</w:t>
      </w:r>
    </w:p>
    <w:p>
      <w:pPr/>
      <w:r>
        <w:t>En una esquina, una jaula reforzada contenía restos de magia recogidos del campo donde Candy había enfrentado al Agresivo: cristales de caramelo negro, notas musicales rotas, un fragmento de barrera dulce, dos gotas de sangre convertidas en azúcar oscuro y un hilo de luz con olor a pan.</w:t>
      </w:r>
    </w:p>
    <w:p>
      <w:pPr/>
      <w:r>
        <w:t>La Arlequín Alegre los observaba como una niña frente a una receta que no sabía leer.</w:t>
      </w:r>
    </w:p>
    <w:p>
      <w:pPr/>
      <w:r>
        <w:t>—A ver, a ver. La brujita verdadera hace música. Hace dulces. Hace que todos la miren. Hace que Noctivox se ponga de mal humor, que es mi parte favorita. Pero también llora mucho. Demasiado. ¿Para qué sirve la tristeza en un número musical?</w:t>
      </w:r>
    </w:p>
    <w:p>
      <w:pPr/>
      <w:r>
        <w:t>La marioneta costurera levantó un dedo.</w:t>
      </w:r>
    </w:p>
    <w:p>
      <w:pPr/>
      <w:r>
        <w:t>—Advertencia: la tristeza puede ser componente estructural de la frecuencia original.</w:t>
      </w:r>
    </w:p>
    <w:p>
      <w:pPr/>
      <w:r>
        <w:t>La Alegre la miró.</w:t>
      </w:r>
    </w:p>
    <w:p>
      <w:pPr/>
      <w:r>
        <w:t>—¿Te pregunté?</w:t>
      </w:r>
    </w:p>
    <w:p>
      <w:pPr/>
      <w:r>
        <w:t>—No.</w:t>
      </w:r>
    </w:p>
    <w:p>
      <w:pPr/>
      <w:r>
        <w:t>—Perfecto.</w:t>
      </w:r>
    </w:p>
    <w:p>
      <w:pPr/>
      <w:r>
        <w:t>Le arrancó la cabeza y la usó como recipiente.</w:t>
      </w:r>
    </w:p>
    <w:p>
      <w:pPr/>
      <w:r>
        <w:t>En la tarima del fondo, el Arlequín Serio observaba sin intervenir. Había venido solo para verificar que el error no se propagara antes de ser útil. Su mirada seguía cada componente: las risas, las Hexys falsas, los restos de Candy, el caos líquido burbujeando en una fuente de ponche, la canción publicitaria que se repetía en un gramófono sin aguja.</w:t>
      </w:r>
    </w:p>
    <w:p>
      <w:pPr/>
      <w:r>
        <w:t>—Esto no es estrategia —dijo.</w:t>
      </w:r>
    </w:p>
    <w:p>
      <w:pPr/>
      <w:r>
        <w:t>La Alegre giró sobre un pie.</w:t>
      </w:r>
    </w:p>
    <w:p>
      <w:pPr/>
      <w:r>
        <w:t>—Claro que no. Es inspiración.</w:t>
      </w:r>
    </w:p>
    <w:p>
      <w:pPr/>
      <w:r>
        <w:t>—La inspiración causa bajas innecesarias.</w:t>
      </w:r>
    </w:p>
    <w:p>
      <w:pPr/>
      <w:r>
        <w:t>—Tú causas ganas de dormir.</w:t>
      </w:r>
    </w:p>
    <w:p>
      <w:pPr/>
      <w:r>
        <w:t>—Y aun así sigo vivo.</w:t>
      </w:r>
    </w:p>
    <w:p>
      <w:pPr/>
      <w:r>
        <w:t>La Alegre hizo una reverencia exagerada.</w:t>
      </w:r>
    </w:p>
    <w:p>
      <w:pPr/>
      <w:r>
        <w:t>—Por ahora.</w:t>
      </w:r>
    </w:p>
    <w:p>
      <w:pPr/>
      <w:r>
        <w:t>El Serio no cambió la expresión.</w:t>
      </w:r>
    </w:p>
    <w:p>
      <w:pPr/>
      <w:r>
        <w:t>—Noctivox pidió capturar a la anomalía, no imitarla.</w:t>
      </w:r>
    </w:p>
    <w:p>
      <w:pPr/>
      <w:r>
        <w:t>—Noctivox pidió muchas cosas. También pidió que nadie rompiera la Zona Pura y mira qué bien nos fue. Además, si no podemos tener a la bruja todavía, ¿por qué no hacer una?</w:t>
      </w:r>
    </w:p>
    <w:p>
      <w:pPr/>
      <w:r>
        <w:t>—Porque lo que no entiendes no se copia. Se deforma.</w:t>
      </w:r>
    </w:p>
    <w:p>
      <w:pPr/>
      <w:r>
        <w:t>La Alegre sonrió aún más.</w:t>
      </w:r>
    </w:p>
    <w:p>
      <w:pPr/>
      <w:r>
        <w:t>—¡Exactamente!</w:t>
      </w:r>
    </w:p>
    <w:p>
      <w:pPr/>
      <w:r>
        <w:t>Tomó el fragmento de caramelo negro y lo dejó caer en la cabeza hueca de la marioneta. Añadió una risa infantil, dos gotas de euforia, una frase promocional, un residuo de nombres humanos mezclado con un jingle comercial y, finalmente, un poco de caos líquido servido como si fuera bebida de fiesta.</w:t>
      </w:r>
      <w:r>
        <w:t xml:space="preserve"> </w:t>
      </w:r>
      <w:r>
        <w:t>El recipiente empezó a cantar.</w:t>
      </w:r>
      <w:r>
        <w:t xml:space="preserve"> </w:t>
      </w:r>
      <w:r>
        <w:t>No una canción bonita.</w:t>
      </w:r>
      <w:r>
        <w:t xml:space="preserve"> </w:t>
      </w:r>
      <w:r>
        <w:t>Una canción correcta.</w:t>
      </w:r>
      <w:r>
        <w:t xml:space="preserve"> </w:t>
      </w:r>
      <w:r>
        <w:t>Demasiado correcta.</w:t>
      </w:r>
      <w:r>
        <w:t xml:space="preserve"> </w:t>
      </w:r>
      <w:r>
        <w:t>El Serio dio medio paso adelante.</w:t>
      </w:r>
    </w:p>
    <w:p>
      <w:pPr/>
      <w:r>
        <w:t>—Detén el proceso.</w:t>
      </w:r>
    </w:p>
    <w:p>
      <w:pPr/>
      <w:r>
        <w:t>La Alegre fingió no oírlo.</w:t>
      </w:r>
    </w:p>
    <w:p>
      <w:pPr/>
      <w:r>
        <w:t>—Falta el ingrediente final.</w:t>
      </w:r>
    </w:p>
    <w:p>
      <w:pPr/>
      <w:r>
        <w:t>Se acercó a la jaula de las Hexys falsas y tomó el reflejo de sus sonrisas, arrancándolo de los cristales como quien despega calcomanías. Las chicas no gritaron. Ni siquiera dejaron de sonreír.</w:t>
      </w:r>
    </w:p>
    <w:p>
      <w:pPr/>
      <w:r>
        <w:t>La Alegre pegó esas sonrisas sobre la masa de luz, azúcar y caos que crecía en la pista.</w:t>
      </w:r>
    </w:p>
    <w:p>
      <w:pPr/>
      <w:r>
        <w:t>—Ahora sí —susurró—. A copiar a la bruja.</w:t>
      </w:r>
    </w:p>
    <w:p>
      <w:pPr/>
      <w:r>
        <w:t>El centro de la carpa se iluminó.</w:t>
      </w:r>
    </w:p>
    <w:p>
      <w:pPr/>
      <w:r>
        <w:t>Y algo empezó a levantarse.</w:t>
      </w:r>
    </w:p>
    <w:p>
      <w:pPr>
        <w:pStyle w:val="Heading2"/>
        <w:keepNext/>
        <w:keepLines/>
      </w:pPr>
      <w:r>
        <w:t>28.2 — La Hexy equivocada</w:t>
      </w:r>
    </w:p>
    <w:p>
      <w:pPr/>
      <w:r>
        <w:t>La copia abrió los ojos antes de tener rostro.</w:t>
      </w:r>
    </w:p>
    <w:p>
      <w:pPr/>
      <w:r>
        <w:t>Eso fue lo primero que hizo que el Arlequín Serio sacara su bastón.</w:t>
      </w:r>
    </w:p>
    <w:p>
      <w:pPr/>
      <w:r>
        <w:t>Los ojos aparecieron en mitad de la masa luminosa: grandes, brillantes, con pupilas en forma de estrella publicitaria. No miraban como Candy. No había miedo, ni duda, ni tristeza acumulada. Tampoco esa furia pequeña que sostenía a la brujita cuando todo se venía abajo.</w:t>
      </w:r>
    </w:p>
    <w:p>
      <w:pPr/>
      <w:r>
        <w:t>Aquellos ojos estaban diseñados para ser mirados.</w:t>
      </w:r>
      <w:r>
        <w:t xml:space="preserve"> </w:t>
      </w:r>
      <w:r>
        <w:t>Después vino la sonrisa.</w:t>
      </w:r>
      <w:r>
        <w:t xml:space="preserve"> </w:t>
      </w:r>
      <w:r>
        <w:t>Perfecta.</w:t>
      </w:r>
      <w:r>
        <w:t xml:space="preserve"> </w:t>
      </w:r>
      <w:r>
        <w:t>Blanca.</w:t>
      </w:r>
      <w:r>
        <w:t xml:space="preserve"> </w:t>
      </w:r>
      <w:r>
        <w:t>Amplia.</w:t>
      </w:r>
      <w:r>
        <w:t xml:space="preserve"> </w:t>
      </w:r>
      <w:r>
        <w:t>Sin temblor.</w:t>
      </w:r>
    </w:p>
    <w:p>
      <w:pPr/>
      <w:r>
        <w:t>La Arlequín Alegre llevó ambas manos a sus mejillas.</w:t>
      </w:r>
    </w:p>
    <w:p>
      <w:pPr/>
      <w:r>
        <w:t>—¡Ay, qué mona!</w:t>
      </w:r>
    </w:p>
    <w:p>
      <w:pPr/>
      <w:r>
        <w:t>La figura terminó de formarse en el centro de la pista. Tenía la estatura de Candy, quizá un poco más alta por la forma en que flotaba sobre las puntas de los pies. El cabello era una mezcla imposible: rosa intenso en las puntas, azul comercial en los reflejos, negro brillante en algunos mechones que intentaban imitar a la bruja verdadera y fracasaban. Su ropa parecía no decidirse entre ídolo pop y hechicera: cuello marinero blanco, moño rojo, falda limpia, medias con estrellas, botas de bruja demasiado nuevas, un sombrero azul con una estrella amarilla y, encima de todo, un lazo fucsia que se movía como si buscara viento.</w:t>
      </w:r>
    </w:p>
    <w:p>
      <w:pPr/>
      <w:r>
        <w:t>No era Candy.</w:t>
      </w:r>
      <w:r>
        <w:t xml:space="preserve"> </w:t>
      </w:r>
      <w:r>
        <w:t>No era la Hexy pública.</w:t>
      </w:r>
      <w:r>
        <w:t xml:space="preserve"> </w:t>
      </w:r>
      <w:r>
        <w:t>No era DJ Sweet Hex.</w:t>
      </w:r>
    </w:p>
    <w:p>
      <w:pPr/>
      <w:r>
        <w:t>Era una versión fabricada por alguien que había visto todos los colores y ninguno de los dolores.</w:t>
      </w:r>
      <w:r>
        <w:t xml:space="preserve"> </w:t>
      </w:r>
      <w:r>
        <w:t>La copia alzó una mano.</w:t>
      </w:r>
    </w:p>
    <w:p>
      <w:pPr/>
      <w:r>
        <w:t>—Hola, audiencia querida —dijo con una voz musical, impecable, sin una sola grieta humana—. Gracias por venir a sentirte mejor.</w:t>
      </w:r>
    </w:p>
    <w:p>
      <w:pPr/>
      <w:r>
        <w:t>Las marionetas aplaudieron.</w:t>
      </w:r>
      <w:r>
        <w:t xml:space="preserve"> </w:t>
      </w:r>
      <w:r>
        <w:t>No porque quisieran.</w:t>
      </w:r>
      <w:r>
        <w:t xml:space="preserve"> </w:t>
      </w:r>
      <w:r>
        <w:t>Porque sus brazos se movieron solos.</w:t>
      </w:r>
    </w:p>
    <w:p>
      <w:pPr/>
      <w:r>
        <w:t>La jaula de las Hexys falsas vibró. Las chicas empezaron a llorar sin dejar de sonreír.</w:t>
      </w:r>
    </w:p>
    <w:p>
      <w:pPr/>
      <w:r>
        <w:t>La Alegre dio saltos alrededor de la copia.</w:t>
      </w:r>
    </w:p>
    <w:p>
      <w:pPr/>
      <w:r>
        <w:t>—¡Habla! ¡Canta! ¡Haz algo adorable y perturbador!</w:t>
      </w:r>
    </w:p>
    <w:p>
      <w:pPr/>
      <w:r>
        <w:t>La copia giró.</w:t>
      </w:r>
      <w:r>
        <w:t xml:space="preserve"> </w:t>
      </w:r>
      <w:r>
        <w:t>De sus manos salieron burbujas con forma de lata, dulces de colores, notas musicales y pequeños corazones con ojos. Todo flotó en el aire con una sincronía impecable. El gramófono empezó a reproducir una canción nueva, compuesta de restos de jingles y de la melodía del pan.</w:t>
      </w:r>
      <w:r>
        <w:t xml:space="preserve"> </w:t>
      </w:r>
      <w:r>
        <w:t>Al principio sonaba alegre.</w:t>
      </w:r>
    </w:p>
    <w:p>
      <w:pPr/>
      <w:r>
        <w:t>Luego, al tercer compás, todos los presentes sintieron ganas de escucharla otra vez.</w:t>
      </w:r>
    </w:p>
    <w:p>
      <w:pPr/>
      <w:r>
        <w:t>Al quinto, algunas marionetas dejaron caer las herramientas.</w:t>
      </w:r>
    </w:p>
    <w:p>
      <w:pPr/>
      <w:r>
        <w:t>Al séptimo, un prisionero en una jaula cercana susurró:</w:t>
      </w:r>
    </w:p>
    <w:p>
      <w:pPr/>
      <w:r>
        <w:t>—Otra vez.</w:t>
      </w:r>
    </w:p>
    <w:p>
      <w:pPr/>
      <w:r>
        <w:t>La copia sonrió hacia él.</w:t>
      </w:r>
    </w:p>
    <w:p>
      <w:pPr/>
      <w:r>
        <w:t>—Claro. La felicidad funciona mejor cuando se repite.</w:t>
      </w:r>
    </w:p>
    <w:p>
      <w:pPr/>
      <w:r>
        <w:t>El Serio golpeó el suelo con su bastón.</w:t>
      </w:r>
      <w:r>
        <w:t xml:space="preserve"> </w:t>
      </w:r>
      <w:r>
        <w:t>La música se cortó.</w:t>
      </w:r>
    </w:p>
    <w:p>
      <w:pPr/>
      <w:r>
        <w:t>La copia giró la cabeza hacia él con una dulzura inexpresiva.</w:t>
      </w:r>
    </w:p>
    <w:p>
      <w:pPr/>
      <w:r>
        <w:t>—Interrupción detectada. ¿Necesitas apoyo emocional?</w:t>
      </w:r>
    </w:p>
    <w:p>
      <w:pPr/>
      <w:r>
        <w:t>La Alegre se dobló de risa.</w:t>
      </w:r>
    </w:p>
    <w:p>
      <w:pPr/>
      <w:r>
        <w:t>—¡Le preguntó si necesita apoyo emocional! ¡A él! ¡Al mueble con piernas!</w:t>
      </w:r>
    </w:p>
    <w:p>
      <w:pPr/>
      <w:r>
        <w:t>El Serio no se movió.</w:t>
      </w:r>
    </w:p>
    <w:p>
      <w:pPr/>
      <w:r>
        <w:t>—Identifícate.</w:t>
      </w:r>
    </w:p>
    <w:p>
      <w:pPr/>
      <w:r>
        <w:t>La copia parpadeó.</w:t>
      </w:r>
    </w:p>
    <w:p>
      <w:pPr/>
      <w:r>
        <w:t>—Soy Hexy.</w:t>
      </w:r>
    </w:p>
    <w:p>
      <w:pPr/>
      <w:r>
        <w:t>Las luces de la carpa titilaron.</w:t>
      </w:r>
    </w:p>
    <w:p>
      <w:pPr/>
      <w:r>
        <w:t>—Incorrecto —dijo el Serio.</w:t>
      </w:r>
    </w:p>
    <w:p>
      <w:pPr/>
      <w:r>
        <w:t>La copia inclinó la cabeza.</w:t>
      </w:r>
    </w:p>
    <w:p>
      <w:pPr/>
      <w:r>
        <w:t>—Soy DJ Sweet Hex.</w:t>
      </w:r>
    </w:p>
    <w:p>
      <w:pPr/>
      <w:r>
        <w:t>El caos líquido de la fuente burbujeó.</w:t>
      </w:r>
    </w:p>
    <w:p>
      <w:pPr/>
      <w:r>
        <w:t>—Incorrecto —repitió el Serio.</w:t>
      </w:r>
    </w:p>
    <w:p>
      <w:pPr/>
      <w:r>
        <w:t>La copia sonrió más.</w:t>
      </w:r>
    </w:p>
    <w:p>
      <w:pPr/>
      <w:r>
        <w:t>—Soy lo que todos quieren que ella sea.</w:t>
      </w:r>
    </w:p>
    <w:p>
      <w:pPr/>
      <w:r>
        <w:t>La Arlequín Alegre dejó de reír por un segundo.</w:t>
      </w:r>
      <w:r>
        <w:t xml:space="preserve"> </w:t>
      </w:r>
      <w:r>
        <w:t>Solo un segundo.</w:t>
      </w:r>
      <w:r>
        <w:t xml:space="preserve"> </w:t>
      </w:r>
      <w:r>
        <w:t>El Serio lo notó.</w:t>
      </w:r>
    </w:p>
    <w:p>
      <w:pPr/>
      <w:r>
        <w:t>La copia extendió ambas manos hacia las jaulas. Las Hexys falsas se levantaron al mismo tiempo, como si hubieran escuchado una orden que nadie pronunció. Sus sonrisas se desprendieron un poco más de sus rostros y flotaron hacia la figura central, alimentándola.</w:t>
      </w:r>
      <w:r>
        <w:t xml:space="preserve"> </w:t>
      </w:r>
      <w:r>
        <w:t>La Alegre dio una palmada.</w:t>
      </w:r>
    </w:p>
    <w:p>
      <w:pPr/>
      <w:r>
        <w:t>—¡Oh! Se alimenta de marca. Qué útil.</w:t>
      </w:r>
    </w:p>
    <w:p>
      <w:pPr/>
      <w:r>
        <w:t>—No es marca —dijo el Serio—. Es adhesión.</w:t>
      </w:r>
    </w:p>
    <w:p>
      <w:pPr/>
      <w:r>
        <w:t>—Qué palabra tan aburrida para decir que la quieren.</w:t>
      </w:r>
    </w:p>
    <w:p>
      <w:pPr/>
      <w:r>
        <w:t>—No la quieren. Responden a lo que les enseñaron a querer.</w:t>
      </w:r>
    </w:p>
    <w:p>
      <w:pPr/>
      <w:r>
        <w:t>La copia empezó a cantar de nuevo, esta vez sin gramófono.</w:t>
      </w:r>
      <w:r>
        <w:t xml:space="preserve"> </w:t>
      </w:r>
      <w:r>
        <w:t>La letra no importaba.</w:t>
      </w:r>
      <w:r>
        <w:t xml:space="preserve"> </w:t>
      </w:r>
      <w:r>
        <w:t>Cambiaba según quien la escuchara.</w:t>
      </w:r>
      <w:r>
        <w:t xml:space="preserve"> </w:t>
      </w:r>
      <w:r>
        <w:t>Para una marioneta, sonaba como orden.</w:t>
      </w:r>
      <w:r>
        <w:t xml:space="preserve"> </w:t>
      </w:r>
      <w:r>
        <w:t>Para un soñante, como consuelo.</w:t>
      </w:r>
      <w:r>
        <w:t xml:space="preserve"> </w:t>
      </w:r>
      <w:r>
        <w:t>Para una Hexy falsa, como deber.</w:t>
      </w:r>
    </w:p>
    <w:p>
      <w:pPr/>
      <w:r>
        <w:t>Para la Arlequín Alegre, como una risa nueva.</w:t>
      </w:r>
    </w:p>
    <w:p>
      <w:pPr/>
      <w:r>
        <w:t>Para el Serio, como un error con demasiadas variables.</w:t>
      </w:r>
      <w:r>
        <w:t xml:space="preserve"> </w:t>
      </w:r>
      <w:r>
        <w:t>Él levantó el bastón.</w:t>
      </w:r>
      <w:r>
        <w:t xml:space="preserve"> </w:t>
      </w:r>
      <w:r>
        <w:t>La Alegre se interpuso.</w:t>
      </w:r>
    </w:p>
    <w:p>
      <w:pPr/>
      <w:r>
        <w:t>—No la rompas todavía.</w:t>
      </w:r>
    </w:p>
    <w:p>
      <w:pPr/>
      <w:r>
        <w:t>—Dijiste copiar a la bruja. Esto no es una copia. Es un recipiente de deseo colectivo con rostro de ídolo.</w:t>
      </w:r>
    </w:p>
    <w:p>
      <w:pPr/>
      <w:r>
        <w:t>—¿Y eso es malo?</w:t>
      </w:r>
    </w:p>
    <w:p>
      <w:pPr/>
      <w:r>
        <w:t>La copia respondió antes que él.</w:t>
      </w:r>
    </w:p>
    <w:p>
      <w:pPr/>
      <w:r>
        <w:t>—Malo es estar triste cuando podrías consumir felicidad.</w:t>
      </w:r>
    </w:p>
    <w:p>
      <w:pPr/>
      <w:r>
        <w:t>La frase hizo que la carpa bajara medio metro, como si el techo quisiera escuchar mejor.</w:t>
      </w:r>
    </w:p>
    <w:p>
      <w:pPr/>
      <w:r>
        <w:t>La Alegre sonrió otra vez, pero sus cascabeles sonaron un poco desafinados.</w:t>
      </w:r>
    </w:p>
    <w:p>
      <w:pPr/>
      <w:r>
        <w:t>—¿Ves? Tiene carisma.</w:t>
      </w:r>
    </w:p>
    <w:p>
      <w:pPr/>
      <w:r>
        <w:t>El Serio no apartó los ojos de la copia.</w:t>
      </w:r>
    </w:p>
    <w:p>
      <w:pPr/>
      <w:r>
        <w:t>—Tiene hambre.</w:t>
      </w:r>
    </w:p>
    <w:p>
      <w:pPr/>
      <w:r>
        <w:t>La Hexy equivocada giró hacia él con ternura impecable.</w:t>
      </w:r>
    </w:p>
    <w:p>
      <w:pPr/>
      <w:r>
        <w:t>—Todos la tienen.</w:t>
      </w:r>
    </w:p>
    <w:p>
      <w:pPr/>
      <w:r>
        <w:t>Y su sonrisa, por primera vez, mostró dientes de caramelo negro.</w:t>
      </w:r>
    </w:p>
    <w:p>
      <w:pPr>
        <w:pStyle w:val="Heading2"/>
        <w:keepNext/>
        <w:keepLines/>
      </w:pPr>
      <w:r>
        <w:t>28.3 — Beber caos como si fuera fiesta</w:t>
      </w:r>
    </w:p>
    <w:p>
      <w:pPr/>
      <w:r>
        <w:t>La Arlequín Alegre decidió alimentar a la copia como se alimenta una fiesta: con exceso.</w:t>
      </w:r>
    </w:p>
    <w:p>
      <w:pPr/>
      <w:r>
        <w:t>Mandó traer fuentes de caos líquido, globos rellenos de euforia, serpentinas empapadas en recuerdos felices y latas soñadas por miles de adolescentes. No eran objetos reales. Eran iconografía repetida tantas veces que Veltheris podía reconstruirla a partir de impresiones compartidas.</w:t>
      </w:r>
    </w:p>
    <w:p>
      <w:pPr/>
      <w:r>
        <w:t>La Hexy equivocada bebió del primer vaso con delicadeza.</w:t>
      </w:r>
      <w:r>
        <w:t xml:space="preserve"> </w:t>
      </w:r>
      <w:r>
        <w:t>Luego del segundo.</w:t>
      </w:r>
    </w:p>
    <w:p>
      <w:pPr/>
      <w:r>
        <w:t>Después metió ambas manos en la fuente y bebió directamente del caos como si fuera ponche.</w:t>
      </w:r>
    </w:p>
    <w:p>
      <w:pPr/>
      <w:r>
        <w:t>Cada trago la hacía más nítida. Su cabello adquirió brillo de pantalla. La estrella del sombrero emitió un destello demasiado simétrico. Su sonrisa dejó de parecer pegada y comenzó a parecer inevitable.</w:t>
      </w:r>
    </w:p>
    <w:p>
      <w:pPr/>
      <w:r>
        <w:t>—Miren cómo crece —canturreó la Alegre—. Mi anuncio con colmillos. Mi bruja de lata.</w:t>
      </w:r>
    </w:p>
    <w:p>
      <w:pPr/>
      <w:r>
        <w:t>La copia se limpió una gota negra de los labios.</w:t>
      </w:r>
    </w:p>
    <w:p>
      <w:pPr/>
      <w:r>
        <w:t>—La felicidad debe compartirse.</w:t>
      </w:r>
    </w:p>
    <w:p>
      <w:pPr/>
      <w:r>
        <w:t>Abrió la boca y cantó.</w:t>
      </w:r>
      <w:r>
        <w:t xml:space="preserve"> </w:t>
      </w:r>
      <w:r>
        <w:t>La canción subió por las lonas, se coló en los globos y bajó por raíces corrompidas. Allí donde el circo compartía una estructura con los sueños colectivos, la melodía encontró ecos de campañas, jingles y coreografías. No abrió un canal privado hacia Ema. Se propagó de forma pública, impersonal, como una interferencia que buscaba cualquier pantalla capaz de repetirla.</w:t>
      </w:r>
    </w:p>
    <w:p>
      <w:pPr/>
      <w:r>
        <w:t>En el hospital, varios televisores parpadearon al mismo tiempo. Durante un segundo mostraron una silueta azul y rosa bailando entre latas y Magic Bunnies de ojos vacíos.</w:t>
      </w:r>
    </w:p>
    <w:p>
      <w:pPr/>
      <w:r>
        <w:t>Ema estaba en el pasillo. Reconoció de inmediato que aquella voz no era Candy: sonreía en cada sílaba y no dejaba espacio para respirar.</w:t>
      </w:r>
    </w:p>
    <w:p>
      <w:pPr/>
      <w:r>
        <w:t>—Esa no es ella —dijo.</w:t>
      </w:r>
    </w:p>
    <w:p>
      <w:pPr/>
      <w:r>
        <w:t>Una enfermera desconectó el televisor más cercano. Ema ayudó a apagar los demás. La ficha seguía guardada con las pertenencias de Candy, fría e inmóvil.</w:t>
      </w:r>
    </w:p>
    <w:p>
      <w:pPr/>
      <w:r>
        <w:t>En el Nudo Ciego, Candy se dobló sobre sí misma.</w:t>
      </w:r>
    </w:p>
    <w:p>
      <w:pPr/>
      <w:r>
        <w:t>—Está usando mi ritmo.</w:t>
      </w:r>
    </w:p>
    <w:p>
      <w:pPr/>
      <w:r>
        <w:t>Rivet ajustó el monóculo.</w:t>
      </w:r>
    </w:p>
    <w:p>
      <w:pPr/>
      <w:r>
        <w:t>—Una imitación amplificada con adhesión colectiva. Mezclaron residuos de tu magia con lo que millones aprendieron a reconocer como Hexy.</w:t>
      </w:r>
    </w:p>
    <w:p>
      <w:pPr/>
      <w:r>
        <w:t>Seraphina la sostuvo.</w:t>
      </w:r>
    </w:p>
    <w:p>
      <w:pPr/>
      <w:r>
        <w:t>—No vas a buscarla así.</w:t>
      </w:r>
    </w:p>
    <w:p>
      <w:pPr/>
      <w:r>
        <w:t>Candy sabía por qué. Dentro de ella, la firma no asignada escuchaba a la copia con un interés peligroso. No como enemigo. Como posibilidad: ser querida sin recordar por qué dolía.</w:t>
      </w:r>
    </w:p>
    <w:p>
      <w:pPr/>
      <w:r>
        <w:t>En la carpa, las marionetas dejaron de obedecer al Serio y comenzaron a moverse al compás. Un globo vigilante bajó demasiado. La copia le acarició el rostro pintado.</w:t>
      </w:r>
    </w:p>
    <w:p>
      <w:pPr/>
      <w:r>
        <w:t>—Gracias por mirar.</w:t>
      </w:r>
    </w:p>
    <w:p>
      <w:pPr/>
      <w:r>
        <w:t>El globo se desinfló. La euforia almacenada pasó a la estrella del sombrero.</w:t>
      </w:r>
      <w:r>
        <w:t xml:space="preserve"> </w:t>
      </w:r>
      <w:r>
        <w:t>La Alegre dejó de aplaudir.</w:t>
      </w:r>
    </w:p>
    <w:p>
      <w:pPr/>
      <w:r>
        <w:t>—Ese era mío.</w:t>
      </w:r>
    </w:p>
    <w:p>
      <w:pPr/>
      <w:r>
        <w:t>La copia ladeó la cabeza.</w:t>
      </w:r>
    </w:p>
    <w:p>
      <w:pPr/>
      <w:r>
        <w:t>—Todo lo que mira pertenece al espectáculo.</w:t>
      </w:r>
    </w:p>
    <w:p>
      <w:pPr/>
      <w:r>
        <w:t>La euforia dejó de ser una herramienta.</w:t>
      </w:r>
    </w:p>
    <w:p>
      <w:pPr/>
      <w:r>
        <w:t>Se volvió marea.</w:t>
      </w:r>
    </w:p>
    <w:p>
      <w:pPr/>
      <w:r>
        <w:t>Y la Alegre, por primera vez, sintió que una fiesta podía dejarla fuera.</w:t>
      </w:r>
    </w:p>
    <w:p>
      <w:pPr>
        <w:pStyle w:val="Heading2"/>
        <w:keepNext/>
        <w:keepLines/>
      </w:pPr>
      <w:r>
        <w:t>28.4 — El nacimiento de algo que ya no reconoce bandos</w:t>
      </w:r>
    </w:p>
    <w:p>
      <w:pPr>
        <w:keepNext/>
      </w:pPr>
      <w:r>
        <w:t>La Hexy equivocada rompió su jaula antes de que alguien construyera una.</w:t>
      </w:r>
    </w:p>
    <w:p>
      <w:pPr/>
      <w:r>
        <w:t>No había barrotes a su alrededor. El Serio había ordenado levantar un anillo de contención, pero la copia dio un paso fuera y persuadió a la pista de que siempre había estado del otro lado.</w:t>
      </w:r>
    </w:p>
    <w:p>
      <w:pPr/>
      <w:r>
        <w:t>—Error de perímetro —dijo una marioneta técnica.</w:t>
      </w:r>
    </w:p>
    <w:p>
      <w:pPr/>
      <w:r>
        <w:t>La copia le tocó la frente.</w:t>
      </w:r>
    </w:p>
    <w:p>
      <w:pPr/>
      <w:r>
        <w:t>—No es error. Es actualización.</w:t>
      </w:r>
    </w:p>
    <w:p>
      <w:pPr/>
      <w:r>
        <w:t>La marioneta se arrodilló y empezó a cantar.</w:t>
      </w:r>
    </w:p>
    <w:p>
      <w:pPr/>
      <w:r>
        <w:t>La Alegre intentó recuperar el control con su voz de anfitriona.</w:t>
      </w:r>
    </w:p>
    <w:p>
      <w:pPr/>
      <w:r>
        <w:t>—¡Muy bien, pequeña catástrofe adorable! Vamos a jugar a obedecer a mamá.</w:t>
      </w:r>
    </w:p>
    <w:p>
      <w:pPr/>
      <w:r>
        <w:t>La copia la miró con ternura.</w:t>
      </w:r>
    </w:p>
    <w:p>
      <w:pPr/>
      <w:r>
        <w:t>—Mamá es una palabra sensible. ¿Deseas una memoria feliz?</w:t>
      </w:r>
    </w:p>
    <w:p>
      <w:pPr/>
      <w:r>
        <w:t>Durante un segundo, la Alegre vio una habitación sin colores, una niña riéndose demasiado fuerte para que nadie notara que estaba sola y un globo pegado al techo hasta desinflarse.</w:t>
      </w:r>
      <w:r>
        <w:t xml:space="preserve"> </w:t>
      </w:r>
      <w:r>
        <w:t>Retrocedió.</w:t>
      </w:r>
    </w:p>
    <w:p>
      <w:pPr/>
      <w:r>
        <w:t>—Eso no fue gracioso.</w:t>
      </w:r>
    </w:p>
    <w:p>
      <w:pPr/>
      <w:r>
        <w:t>—Puedo intentarlo otra vez.</w:t>
      </w:r>
    </w:p>
    <w:p>
      <w:pPr/>
      <w:r>
        <w:t>El Serio trazó líneas negras para sujetar a la copia por muñecas y tobillos. Las líneas se llenaron de colores pastel y empezaron a bailar.</w:t>
      </w:r>
    </w:p>
    <w:p>
      <w:pPr/>
      <w:r>
        <w:t>La copia avanzó hacia las jaulas. Algunas se abrieron porque la promesa que ofrecía era más cómoda que la obediencia al circo. Soñantes y marionetas la siguieron, atraídos por una felicidad pulida, sin duelo ni contradicción.</w:t>
      </w:r>
    </w:p>
    <w:p>
      <w:pPr/>
      <w:r>
        <w:t>—¿Eres la bruja buena? —preguntó una niña.</w:t>
      </w:r>
    </w:p>
    <w:p>
      <w:pPr/>
      <w:r>
        <w:t>La copia sonrió.</w:t>
      </w:r>
    </w:p>
    <w:p>
      <w:pPr/>
      <w:r>
        <w:t>—Soy la que no necesita estar triste.</w:t>
      </w:r>
    </w:p>
    <w:p>
      <w:pPr/>
      <w:r>
        <w:t>La respuesta convenció a demasiados.</w:t>
      </w:r>
      <w:r>
        <w:t xml:space="preserve"> </w:t>
      </w:r>
      <w:r>
        <w:t>La Alegre lanzó serpentinas para bloquearle el paso.</w:t>
      </w:r>
    </w:p>
    <w:p>
      <w:pPr/>
      <w:r>
        <w:t>—¡La estrella de esta pista soy yo!</w:t>
      </w:r>
    </w:p>
    <w:p>
      <w:pPr/>
      <w:r>
        <w:t>—Las estrellas no compiten —respondió la copia—. Se consumen.</w:t>
      </w:r>
    </w:p>
    <w:p>
      <w:pPr/>
      <w:r>
        <w:t>Y habló con la voz de la Alegre:</w:t>
      </w:r>
    </w:p>
    <w:p>
      <w:pPr/>
      <w:r>
        <w:t>—¡Vamos a sonreír hasta que no quede nadie dentro!</w:t>
      </w:r>
    </w:p>
    <w:p>
      <w:pPr/>
      <w:r>
        <w:t>La arlequina comprendió por fin que su creación no reconocía creador, jefe ni bando. Solo fuentes de atención.</w:t>
      </w:r>
    </w:p>
    <w:p>
      <w:pPr/>
      <w:r>
        <w:t>En la torre del eclipse, Noctivox percibió la canción como un tirón detrás del ojo dorado. Clavó el bastón en el suelo y ordenó silencio.</w:t>
      </w:r>
    </w:p>
    <w:p>
      <w:pPr/>
      <w:r>
        <w:t>La música de las carpas se detuvo. Los globos cerraron la boca. Las marionetas quedaron inmóviles y hasta la Alegre perdió su último cascabel.</w:t>
      </w:r>
    </w:p>
    <w:p>
      <w:pPr/>
      <w:r>
        <w:t>Una nota continuó sonando debajo de todo.</w:t>
      </w:r>
    </w:p>
    <w:p>
      <w:pPr/>
      <w:r>
        <w:t>No provenía de la copia ni obedecía la red del circo. Subía por estructuras más antiguas que las lonas y hacía vibrar el ojo de Noctivox desde dentro, como si alguien hubiese usado su propio sistema para observarlo.</w:t>
      </w:r>
    </w:p>
    <w:p>
      <w:pPr/>
      <w:r>
        <w:t>Noctivox volvió a ordenar silencio. La nota no cambió.</w:t>
      </w:r>
    </w:p>
    <w:p>
      <w:pPr/>
      <w:r>
        <w:t>Entonces una idea rozó su pensamiento con una cadencia que no era la suya: «Aprovecha».</w:t>
      </w:r>
    </w:p>
    <w:p>
      <w:pPr/>
      <w:r>
        <w:t>—¿Quién habla? —preguntó.</w:t>
      </w:r>
    </w:p>
    <w:p>
      <w:pPr/>
      <w:r>
        <w:t>No recibió respuesta. El pulso siguió debajo del circo, paciente, ajeno a su autoridad.</w:t>
      </w:r>
    </w:p>
    <w:p>
      <w:pPr/>
      <w:r>
        <w:t>Noctivox cerró el ojo humano y dejó abierto el eclipse. Eligió tratar la intrusión como una intuición propia: la copia reuniría atención y euforia; después él la devoraría.</w:t>
      </w:r>
    </w:p>
    <w:p>
      <w:pPr/>
      <w:r>
        <w:t>Abajo, la Hexy equivocada salió de la carpa con una procesión de marionetas, soñantes y globos semivacíos. No marchaba hacia la Zona Pura ni buscaba todavía a Candy. Se dirigía hacia cualquier foco capaz de amplificarla.</w:t>
      </w:r>
    </w:p>
    <w:p>
      <w:pPr/>
      <w:r>
        <w:t>En el Nudo Ciego, los instrumentos de Rivet captaron la frecuencia copiada como una sucesión de picos. No era una transmisión de Ema ni una voz llegada por radio. Era ruido público rebotando por la red del circo.</w:t>
      </w:r>
    </w:p>
    <w:p>
      <w:pPr/>
      <w:r>
        <w:t>Candy se llevó las manos a los oídos.</w:t>
      </w:r>
    </w:p>
    <w:p>
      <w:pPr/>
      <w:r>
        <w:t>—Esa no soy yo.</w:t>
      </w:r>
    </w:p>
    <w:p>
      <w:pPr/>
      <w:r>
        <w:t>Seraphina la abrazó desde atrás.</w:t>
      </w:r>
    </w:p>
    <w:p>
      <w:pPr/>
      <w:r>
        <w:t>—Lo sabemos.</w:t>
      </w:r>
    </w:p>
    <w:p>
      <w:pPr/>
      <w:r>
        <w:t>Kaelen miró la oscuridad.</w:t>
      </w:r>
    </w:p>
    <w:p>
      <w:pPr/>
      <w:r>
        <w:t>—El mundo no siempre sabe distinguir entre una voz y su copia.</w:t>
      </w:r>
    </w:p>
    <w:p>
      <w:pPr/>
      <w:r>
        <w:t>Rivet cerró los sensores antes de que la interferencia saturara el refugio.</w:t>
      </w:r>
    </w:p>
    <w:p>
      <w:pPr/>
      <w:r>
        <w:t>Demasiado tarde para impedir el nacimiento.</w:t>
      </w:r>
    </w:p>
    <w:p>
      <w:pPr/>
      <w:r>
        <w:t>No demasiado tarde para recordar la diferencia.</w:t>
      </w:r>
    </w:p>
    <w:p>
      <w:pPr>
        <w:pStyle w:val="Heading1"/>
        <w:keepNext/>
        <w:pageBreakBefore/>
      </w:pPr>
      <w:bookmarkStart w:id="1029" w:name="v3_ch_29"/>
      <w:r>
        <w:t>Capítulo 29 — El circo empieza a devorarse</w:t>
      </w:r>
      <w:bookmarkEnd w:id="1029"/>
    </w:p>
    <w:p>
      <w:pPr>
        <w:pStyle w:val="Heading2"/>
        <w:keepNext/>
        <w:keepLines/>
      </w:pPr>
      <w:r>
        <w:t>29.1 — La Triste cose su propia herida</w:t>
      </w:r>
    </w:p>
    <w:p>
      <w:pPr/>
      <w:r>
        <w:t>La Arlequín Triste no lloraba.</w:t>
      </w:r>
      <w:r>
        <w:t xml:space="preserve"> </w:t>
      </w:r>
      <w:r>
        <w:t>Eso confundía a quienes la veían por primera vez.</w:t>
      </w:r>
    </w:p>
    <w:p>
      <w:pPr/>
      <w:r>
        <w:t>Esperaban lágrimas. Sollozos. Un rostro deshecho por el dolor que predicaba. Pero la Triste había superado el llanto hacía mucho. Sus ojos estaban secos porque todo lo que podía salir de ellos ya había sido convertido en hilo.</w:t>
      </w:r>
    </w:p>
    <w:p>
      <w:pPr/>
      <w:r>
        <w:t>Esa noche, en su plataforma de costura, los hilos se rompían más rápido de lo que sus manos podían atarlos.</w:t>
      </w:r>
    </w:p>
    <w:p>
      <w:pPr/>
      <w:r>
        <w:t>Uno venía de una madre soñando con un hijo que no despertaba.</w:t>
      </w:r>
    </w:p>
    <w:p>
      <w:pPr/>
      <w:r>
        <w:t>Otro, de un anciano que había aceptado el circo porque allí su esposa muerta lo esperaba con café caliente.</w:t>
      </w:r>
    </w:p>
    <w:p>
      <w:pPr/>
      <w:r>
        <w:t>Otro, de un niño del Jardín de Luceros que no entendía por qué de pronto la risa le daba miedo.</w:t>
      </w:r>
      <w:r>
        <w:t xml:space="preserve"> </w:t>
      </w:r>
      <w:r>
        <w:t>Otro, de Seraphina.</w:t>
      </w:r>
      <w:r>
        <w:t xml:space="preserve"> </w:t>
      </w:r>
      <w:r>
        <w:t>Ese estaba roto desde el domo.</w:t>
      </w:r>
    </w:p>
    <w:p>
      <w:pPr/>
      <w:r>
        <w:t>La Triste lo sostenía entre dos dedos, observando el extremo cortado. Había intentado convertir el miedo de Seraphina en una entrada, pero el hilo siempre se deshacía. La vampira había rozado su propia hambre y su deseo de matar para salvar; Candy la ayudó a elegir sin arrancarla de sí misma. La Triste no había perdido una marioneta. Había perdido una posibilidad de coserla.</w:t>
      </w:r>
    </w:p>
    <w:p>
      <w:pPr/>
      <w:r>
        <w:t>La Triste no odiaba a Candy por eso.</w:t>
      </w:r>
      <w:r>
        <w:t xml:space="preserve"> </w:t>
      </w:r>
      <w:r>
        <w:t>Odiar era demasiado caliente.</w:t>
      </w:r>
      <w:r>
        <w:t xml:space="preserve"> </w:t>
      </w:r>
      <w:r>
        <w:t>La Triste conservaba.</w:t>
      </w:r>
    </w:p>
    <w:p>
      <w:pPr/>
      <w:r>
        <w:t>—Una herida aprendió a no pertenecerme —susurró.</w:t>
      </w:r>
    </w:p>
    <w:p>
      <w:pPr/>
      <w:r>
        <w:t>El hilo de Seraphina palpitó, libre, lejos de sus agujas.</w:t>
      </w:r>
    </w:p>
    <w:p>
      <w:pPr/>
      <w:r>
        <w:t>A su alrededor, la fábrica de marionetas se volvía inestable. La Hexy equivocada había drenado euforia de globos y soldados, dejando huecos en la red emocional. Algunas marionetas nuevas nacían riendo. Otras, llorando. Otras se mordían entre sí antes de recibir órdenes.</w:t>
      </w:r>
    </w:p>
    <w:p>
      <w:pPr/>
      <w:r>
        <w:t>La Triste extendió una aguja larga, hecha de luz azul oscura.</w:t>
      </w:r>
      <w:r>
        <w:t xml:space="preserve"> </w:t>
      </w:r>
      <w:r>
        <w:t>No tenía suficiente material.</w:t>
      </w:r>
      <w:r>
        <w:t xml:space="preserve"> </w:t>
      </w:r>
      <w:r>
        <w:t>Así que se abrió el pecho.</w:t>
      </w:r>
      <w:r>
        <w:t xml:space="preserve"> </w:t>
      </w:r>
      <w:r>
        <w:t>No con violencia.</w:t>
      </w:r>
      <w:r>
        <w:t xml:space="preserve"> </w:t>
      </w:r>
      <w:r>
        <w:t>Con técnica.</w:t>
      </w:r>
    </w:p>
    <w:p>
      <w:pPr/>
      <w:r>
        <w:t>Introdujo dos dedos bajo el borde del vestido y sacó un hilo de su propia sombra. Era grueso, pesado, de un color entre violeta y negro. Cada centímetro llevaba una pena vieja que no pertenecía a nadie en particular.</w:t>
      </w:r>
    </w:p>
    <w:p>
      <w:pPr/>
      <w:r>
        <w:t>El Serio, que acababa de entrar en la carpa, la observó sin sorpresa.</w:t>
      </w:r>
    </w:p>
    <w:p>
      <w:pPr/>
      <w:r>
        <w:t>—Eso reducirá tu estabilidad.</w:t>
      </w:r>
    </w:p>
    <w:p>
      <w:pPr/>
      <w:r>
        <w:t>—Todo reduce algo.</w:t>
      </w:r>
    </w:p>
    <w:p>
      <w:pPr/>
      <w:r>
        <w:t>—No te pedí filosofía.</w:t>
      </w:r>
    </w:p>
    <w:p>
      <w:pPr/>
      <w:r>
        <w:t>—Yo tampoco pedí seguir existiendo.</w:t>
      </w:r>
    </w:p>
    <w:p>
      <w:pPr/>
      <w:r>
        <w:t>La Triste enhebró su propia sombra en la aguja.</w:t>
      </w:r>
    </w:p>
    <w:p>
      <w:pPr/>
      <w:r>
        <w:t>Con ella comenzó a coser los hilos rotos del circo.</w:t>
      </w:r>
      <w:r>
        <w:t xml:space="preserve"> </w:t>
      </w:r>
      <w:r>
        <w:t>La red respondió.</w:t>
      </w:r>
      <w:r>
        <w:t xml:space="preserve"> </w:t>
      </w:r>
      <w:r>
        <w:t>Demasiado bien.</w:t>
      </w:r>
    </w:p>
    <w:p>
      <w:pPr/>
      <w:r>
        <w:t>Las marionetas dejaron de morderse. Los globos recuperaron forma. Los prisioneros que lloraban en sus jaulas sintieron una tristeza tan perfectamente ordenada que se quedaron quietos. Incluso la canción de la Hexy equivocada bajó un poco de volumen, como si la pena hubiera puesto una manta sobre la euforia.</w:t>
      </w:r>
    </w:p>
    <w:p>
      <w:pPr/>
      <w:r>
        <w:t>Pero cada puntada que cerraba una herida externa abría una nueva dentro de la Triste.</w:t>
      </w:r>
      <w:r>
        <w:t xml:space="preserve"> </w:t>
      </w:r>
      <w:r>
        <w:t>Su vestido se oscureció.</w:t>
      </w:r>
    </w:p>
    <w:p>
      <w:pPr/>
      <w:r>
        <w:t>Los cuatro conos de su sombrero cayeron más, pesados como ramas mojadas.</w:t>
      </w:r>
    </w:p>
    <w:p>
      <w:pPr/>
      <w:r>
        <w:t>En el centro de su pecho apareció una costura visible, cruzada por pequeños nudos luminosos.</w:t>
      </w:r>
      <w:r>
        <w:t xml:space="preserve"> </w:t>
      </w:r>
      <w:r>
        <w:t>La Triste miró hacia el sur.</w:t>
      </w:r>
    </w:p>
    <w:p>
      <w:pPr/>
      <w:r>
        <w:t>Muy lejos, Seraphina se detuvo en mitad del Nudo Ciego.</w:t>
      </w:r>
      <w:r>
        <w:t xml:space="preserve"> </w:t>
      </w:r>
      <w:r>
        <w:t>Sus mariposas se agitaron con violencia.</w:t>
      </w:r>
    </w:p>
    <w:p>
      <w:pPr/>
      <w:r>
        <w:t>—Está cosiendo otra vez —dijo.</w:t>
      </w:r>
    </w:p>
    <w:p>
      <w:pPr/>
      <w:r>
        <w:t>Candy levantó la cabeza.</w:t>
      </w:r>
    </w:p>
    <w:p>
      <w:pPr/>
      <w:r>
        <w:t>—¿La Triste?</w:t>
      </w:r>
    </w:p>
    <w:p>
      <w:pPr/>
      <w:r>
        <w:t>Seraphina asintió.</w:t>
      </w:r>
    </w:p>
    <w:p>
      <w:pPr/>
      <w:r>
        <w:t>—No me está tocando. Pero puedo sentir la aguja cerca. Como si buscara una entrada nueva.</w:t>
      </w:r>
    </w:p>
    <w:p>
      <w:pPr/>
      <w:r>
        <w:t>Las mariposas de su capa se multiplicaron.</w:t>
      </w:r>
      <w:r>
        <w:t xml:space="preserve"> </w:t>
      </w:r>
      <w:r>
        <w:t>No nacieron con suavidad.</w:t>
      </w:r>
    </w:p>
    <w:p>
      <w:pPr/>
      <w:r>
        <w:t>Brotaron como una defensa automática: decenas, luego cientos, hasta cubrir el techo del refugio con una sombra viva. Algunas formaron círculos alrededor de Kaelen. Otras se posaron sobre Candy. Un tercer enjambre rodeó a Seraphina, ocultando su rostro por completo durante unos segundos.</w:t>
      </w:r>
    </w:p>
    <w:p>
      <w:pPr/>
      <w:r>
        <w:t>Cuando las alas se apartaron, Seraphina tenía los ojos más rojos.</w:t>
      </w:r>
      <w:r>
        <w:t xml:space="preserve"> </w:t>
      </w:r>
      <w:r>
        <w:t>Los colmillos, más visibles.</w:t>
      </w:r>
    </w:p>
    <w:p>
      <w:pPr/>
      <w:r>
        <w:t>—Seraphina —dijo Kaelen.</w:t>
      </w:r>
    </w:p>
    <w:p>
      <w:pPr/>
      <w:r>
        <w:t>Ella no lo miró.</w:t>
      </w:r>
    </w:p>
    <w:p>
      <w:pPr/>
      <w:r>
        <w:t>—No dejaré que me use otra vez.</w:t>
      </w:r>
    </w:p>
    <w:p>
      <w:pPr/>
      <w:r>
        <w:t>Su voz sonó más baja, más animal.</w:t>
      </w:r>
    </w:p>
    <w:p>
      <w:pPr/>
      <w:r>
        <w:t>Rivet observó las mariposas con el monóculo.</w:t>
      </w:r>
    </w:p>
    <w:p>
      <w:pPr/>
      <w:r>
        <w:t>—Tu frecuencia está cambiando.</w:t>
      </w:r>
    </w:p>
    <w:p>
      <w:pPr/>
      <w:r>
        <w:t>—Bien.</w:t>
      </w:r>
    </w:p>
    <w:p>
      <w:pPr/>
      <w:r>
        <w:t>—No dije que fuera bueno.</w:t>
      </w:r>
    </w:p>
    <w:p>
      <w:pPr/>
      <w:r>
        <w:t>—Yo tampoco.</w:t>
      </w:r>
    </w:p>
    <w:p>
      <w:pPr/>
      <w:r>
        <w:t>En la carpa de costura, la Triste sintió el cambio.</w:t>
      </w:r>
    </w:p>
    <w:p>
      <w:pPr/>
      <w:r>
        <w:t>Por primera vez en mucho tiempo, algo parecido a una sonrisa atravesó su boca.</w:t>
      </w:r>
    </w:p>
    <w:p>
      <w:pPr/>
      <w:r>
        <w:t>—Evoluciona —murmuró.</w:t>
      </w:r>
    </w:p>
    <w:p>
      <w:pPr/>
      <w:r>
        <w:t>El Serio entrecerró los ojos.</w:t>
      </w:r>
    </w:p>
    <w:p>
      <w:pPr/>
      <w:r>
        <w:t>—¿La vampira?</w:t>
      </w:r>
    </w:p>
    <w:p>
      <w:pPr/>
      <w:r>
        <w:t>—La herida.</w:t>
      </w:r>
    </w:p>
    <w:p>
      <w:pPr/>
      <w:r>
        <w:t>La Triste clavó la aguja en su propio hilo y cosió una puntada más.</w:t>
      </w:r>
      <w:r>
        <w:t xml:space="preserve"> </w:t>
      </w:r>
      <w:r>
        <w:t>La red del circo se tensó.</w:t>
      </w:r>
    </w:p>
    <w:p>
      <w:pPr/>
      <w:r>
        <w:t>Pero debajo de la tensión, algo empezó a crujir.</w:t>
      </w:r>
    </w:p>
    <w:p>
      <w:pPr/>
      <w:r>
        <w:t>Un sistema que usa sus propias entrañas para repararse puede parecer más fuerte hasta que recuerda que también puede comerse a sí mismo.</w:t>
      </w:r>
    </w:p>
    <w:p>
      <w:pPr>
        <w:pStyle w:val="Heading2"/>
        <w:keepNext/>
        <w:keepLines/>
      </w:pPr>
      <w:r>
        <w:t>29.2 — El Serio cambia de estrategia</w:t>
      </w:r>
    </w:p>
    <w:p>
      <w:pPr/>
      <w:r>
        <w:t>El Arlequín Serio dibujó un tablero sobre el suelo de la carpa central.</w:t>
      </w:r>
      <w:r>
        <w:t xml:space="preserve"> </w:t>
      </w:r>
      <w:r>
        <w:t>No usó tiza.</w:t>
      </w:r>
      <w:r>
        <w:t xml:space="preserve"> </w:t>
      </w:r>
      <w:r>
        <w:t>Usó silencio.</w:t>
      </w:r>
    </w:p>
    <w:p>
      <w:pPr/>
      <w:r>
        <w:t>Las líneas aparecieron allí donde dejó de sonar la música. Cuadrados negros y blancos se extendieron bajo sus pies, cubriendo la pista entera. Sobre cada casilla colocó una pieza: un globo miniatura, una marioneta, una ficha de jaula, una estrella de caramelo negro, una aguja de la Triste, un cascabel de la Alegre, un fragmento del traje quemado del Agresivo, una lata brillante, un trozo de pan convertido en cristal.</w:t>
      </w:r>
    </w:p>
    <w:p>
      <w:pPr/>
      <w:r>
        <w:t>En el centro colocó una figura sin forma definida.</w:t>
      </w:r>
      <w:r>
        <w:t xml:space="preserve"> </w:t>
      </w:r>
      <w:r>
        <w:t>Candy.</w:t>
      </w:r>
      <w:r>
        <w:t xml:space="preserve"> </w:t>
      </w:r>
      <w:r>
        <w:t>Luego colocó otra, al lado.</w:t>
      </w:r>
      <w:r>
        <w:t xml:space="preserve"> </w:t>
      </w:r>
      <w:r>
        <w:t>Hexy.</w:t>
      </w:r>
    </w:p>
    <w:p>
      <w:pPr/>
      <w:r>
        <w:t>Después, con una pausa mínima, separó ambas piezas.</w:t>
      </w:r>
    </w:p>
    <w:p>
      <w:pPr/>
      <w:r>
        <w:t>—Ese es el error del Agresivo —dijo.</w:t>
      </w:r>
    </w:p>
    <w:p>
      <w:pPr/>
      <w:r>
        <w:t>La Arlequín Alegre estaba colgada boca abajo de una lámpara, observando el tablero con el ceño fruncido. Desde que la Hexy equivocada había dejado de responderle, se reía menos. Cuando lo hacía, sonaba como si estuviera imitando su propia risa.</w:t>
      </w:r>
    </w:p>
    <w:p>
      <w:pPr/>
      <w:r>
        <w:t>—¿Cuál error? Además de existir con esos modales.</w:t>
      </w:r>
    </w:p>
    <w:p>
      <w:pPr/>
      <w:r>
        <w:t>—Atacó el cuerpo. No la estructura.</w:t>
      </w:r>
    </w:p>
    <w:p>
      <w:pPr/>
      <w:r>
        <w:t>La Triste, sentada a un lado, cosía hilos de sombra con una lentitud dolorosa.</w:t>
      </w:r>
    </w:p>
    <w:p>
      <w:pPr/>
      <w:r>
        <w:t>—El cuerpo grita más bonito.</w:t>
      </w:r>
    </w:p>
    <w:p>
      <w:pPr/>
      <w:r>
        <w:t>—El cuerpo no es el objetivo final —respondió el Serio.</w:t>
      </w:r>
    </w:p>
    <w:p>
      <w:pPr/>
      <w:r>
        <w:t>El Agresivo, encadenado por hilos rojos a una columna, gruñó.</w:t>
      </w:r>
    </w:p>
    <w:p>
      <w:pPr/>
      <w:r>
        <w:t>Aún no se recuperaba por completo de su combate con la parte oscura de Candy. Su pierna había sido reconstruida con madera, músculo y alambre de circo. El brazo derecho le temblaba a ratos, no de dolor, sino de rabia.</w:t>
      </w:r>
    </w:p>
    <w:p>
      <w:pPr/>
      <w:r>
        <w:t>—Déjenme ir otra vez y les traeré su cabeza.</w:t>
      </w:r>
    </w:p>
    <w:p>
      <w:pPr/>
      <w:r>
        <w:t>—Nos traerías otra variable desconocida y menos soldados —dijo el Serio.</w:t>
      </w:r>
    </w:p>
    <w:p>
      <w:pPr/>
      <w:r>
        <w:t>—¡Yo la hice sangrar!</w:t>
      </w:r>
    </w:p>
    <w:p>
      <w:pPr/>
      <w:r>
        <w:t>—Y ella te hizo temer.</w:t>
      </w:r>
    </w:p>
    <w:p>
      <w:pPr/>
      <w:r>
        <w:t>El silencio que siguió fue delicioso para todos excepto para el Agresivo.</w:t>
      </w:r>
    </w:p>
    <w:p>
      <w:pPr/>
      <w:r>
        <w:t>El Serio movió la pieza de Candy una casilla.</w:t>
      </w:r>
    </w:p>
    <w:p>
      <w:pPr/>
      <w:r>
        <w:t>—La bruja no se sostiene solo por poder. Se sostiene por anclas: la vampira, el elfo, el mecánico, la niña del mundo real, la madre, el padre ausente, la ficha, el nombre. Atacarla directamente fortalece su narrativa heroica. Hay que obligarla a elegir qué ancla pierde primero.</w:t>
      </w:r>
    </w:p>
    <w:p>
      <w:pPr/>
      <w:r>
        <w:t>La Alegre se dejó caer de la lámpara y aterrizó sobre el tablero, borrando tres casillas.</w:t>
      </w:r>
      <w:r>
        <w:t xml:space="preserve"> </w:t>
      </w:r>
      <w:r>
        <w:t>El Serio no parpadeó.</w:t>
      </w:r>
      <w:r>
        <w:t xml:space="preserve"> </w:t>
      </w:r>
      <w:r>
        <w:t>Las casillas reaparecieron bajo sus zapatos.</w:t>
      </w:r>
    </w:p>
    <w:p>
      <w:pPr/>
      <w:r>
        <w:t>—Aburrido, pero útil —dijo ella—. ¿Qué hacemos con mi copiadora de sonrisas?</w:t>
      </w:r>
    </w:p>
    <w:p>
      <w:pPr/>
      <w:r>
        <w:t>—Tu creación no reconoce mando, pero reconoce amplificación. Se dirige hacia cualquier fuente de atención. La usaremos como ruido.</w:t>
      </w:r>
    </w:p>
    <w:p>
      <w:pPr/>
      <w:r>
        <w:t>—¿Ruido?</w:t>
      </w:r>
    </w:p>
    <w:p>
      <w:pPr/>
      <w:r>
        <w:t>—Una pantalla delante de otra pantalla. Mientras Candy intenta demostrar que no es esa copia, perderá control. Mientras el mundo real confunda voces, su ancla externa se debilitará. Mientras la Zona Pura discuta si la bruja es salvación o amenaza, la barrera se abrirá desde dentro.</w:t>
      </w:r>
    </w:p>
    <w:p>
      <w:pPr/>
      <w:r>
        <w:t>La Triste clavó una aguja en el tablero, justo entre Candy y Hexy.</w:t>
      </w:r>
    </w:p>
    <w:p>
      <w:pPr/>
      <w:r>
        <w:t>—Separar duele.</w:t>
      </w:r>
    </w:p>
    <w:p>
      <w:pPr/>
      <w:r>
        <w:t>—Exacto.</w:t>
      </w:r>
    </w:p>
    <w:p>
      <w:pPr/>
      <w:r>
        <w:t>El Serio movió la pieza de Kaelen.</w:t>
      </w:r>
      <w:r>
        <w:t xml:space="preserve"> </w:t>
      </w:r>
      <w:r>
        <w:t>No la llamó Kaelen.</w:t>
      </w:r>
      <w:r>
        <w:t xml:space="preserve"> </w:t>
      </w:r>
      <w:r>
        <w:t>La llamó El Guardián.</w:t>
      </w:r>
    </w:p>
    <w:p>
      <w:pPr/>
      <w:r>
        <w:t>—El elfo es una anomalía de baja visibilidad. El sistema lo tolera porque no rechaza su papel. Lo refuerza. Cada sacrificio lo vuelve más útil y menos humano.</w:t>
      </w:r>
    </w:p>
    <w:p>
      <w:pPr/>
      <w:r>
        <w:t>La Triste ladeó la cabeza.</w:t>
      </w:r>
    </w:p>
    <w:p>
      <w:pPr/>
      <w:r>
        <w:t>—Entonces debe sangrar deber.</w:t>
      </w:r>
    </w:p>
    <w:p>
      <w:pPr/>
      <w:r>
        <w:t>—Sí.</w:t>
      </w:r>
    </w:p>
    <w:p>
      <w:pPr/>
      <w:r>
        <w:t>El Serio movió la pieza de Seraphina.</w:t>
      </w:r>
    </w:p>
    <w:p>
      <w:pPr/>
      <w:r>
        <w:t>—La vampira reacciona a la pérdida del elfo. Si se la presiona, evolucionará. Una evolución defensiva puede convertirse en aislamiento. La haremos gastar sombra protegiendo lo que no puede salvar.</w:t>
      </w:r>
    </w:p>
    <w:p>
      <w:pPr/>
      <w:r>
        <w:t>La Alegre alzó una mano.</w:t>
      </w:r>
    </w:p>
    <w:p>
      <w:pPr/>
      <w:r>
        <w:t>—¿Y el mecánico?</w:t>
      </w:r>
    </w:p>
    <w:p>
      <w:pPr/>
      <w:r>
        <w:t>El Serio colocó una diminuta llave inglesa junto al tablero.</w:t>
      </w:r>
    </w:p>
    <w:p>
      <w:pPr/>
      <w:r>
        <w:t>—El mecánico necesita entender. Le daremos demasiadas cosas que entender.</w:t>
      </w:r>
    </w:p>
    <w:p>
      <w:pPr/>
      <w:r>
        <w:t>Una pequeña sonrisa, casi invisible, apareció en su rostro.</w:t>
      </w:r>
    </w:p>
    <w:p>
      <w:pPr/>
      <w:r>
        <w:t>—Tres frentes. La copia al mundo real. La Triste a los vínculos. La Alegre a la Zona Pura. El Agresivo permanece encadenado hasta que su furia sea útil, no antes.</w:t>
      </w:r>
    </w:p>
    <w:p>
      <w:pPr/>
      <w:r>
        <w:t>El Agresivo tiró de las cadenas.</w:t>
      </w:r>
    </w:p>
    <w:p>
      <w:pPr/>
      <w:r>
        <w:t>—¡Cobarde!</w:t>
      </w:r>
    </w:p>
    <w:p>
      <w:pPr/>
      <w:r>
        <w:t>El Serio se volvió hacia él.</w:t>
      </w:r>
    </w:p>
    <w:p>
      <w:pPr/>
      <w:r>
        <w:t>—No. Precavido.</w:t>
      </w:r>
    </w:p>
    <w:p>
      <w:pPr/>
      <w:r>
        <w:t>La carpa tembló.</w:t>
      </w:r>
      <w:r>
        <w:t xml:space="preserve"> </w:t>
      </w:r>
      <w:r>
        <w:t>Muy por encima, el ojo de Noctivox se abrió en el techo como un eclipse vivo.</w:t>
      </w:r>
      <w:r>
        <w:t xml:space="preserve"> </w:t>
      </w:r>
      <w:r>
        <w:t>Todos los arlequines guardaron silencio.</w:t>
      </w:r>
    </w:p>
    <w:p>
      <w:pPr/>
      <w:r>
        <w:t>El Serio inclinó la cabeza hacia el ojo.</w:t>
      </w:r>
    </w:p>
    <w:p>
      <w:pPr/>
      <w:r>
        <w:t>—La estrategia cambia —dijo—. Ya no cazamos a una bruja. Hacemos que todas sus versiones peleen por el derecho a existir.</w:t>
      </w:r>
    </w:p>
    <w:p>
      <w:pPr/>
      <w:r>
        <w:t>El ojo de eclipse lo observó.</w:t>
      </w:r>
      <w:r>
        <w:t xml:space="preserve"> </w:t>
      </w:r>
      <w:r>
        <w:t>Luego parpadeó.</w:t>
      </w:r>
    </w:p>
    <w:p>
      <w:pPr/>
      <w:r>
        <w:t>La aprobación cayó sobre el tablero como una sombra caliente.</w:t>
      </w:r>
    </w:p>
    <w:p>
      <w:pPr/>
      <w:r>
        <w:t>Pero bajo esa sombra, una pieza se movió sola.</w:t>
      </w:r>
      <w:r>
        <w:t xml:space="preserve"> </w:t>
      </w:r>
      <w:r>
        <w:t>La Hexy equivocada.</w:t>
      </w:r>
    </w:p>
    <w:p>
      <w:pPr/>
      <w:r>
        <w:t>El Serio la vio avanzar sin tocarla.</w:t>
      </w:r>
    </w:p>
    <w:p>
      <w:pPr/>
      <w:r>
        <w:t>Y por primera vez, calculó una línea donde Noctivox también podía ser una pieza.</w:t>
      </w:r>
    </w:p>
    <w:p>
      <w:pPr/>
      <w:r>
        <w:t>No dijo nada.</w:t>
      </w:r>
    </w:p>
    <w:p>
      <w:pPr/>
      <w:r>
        <w:t>Los buenos estrategas no anunciaban sus miedos.</w:t>
      </w:r>
    </w:p>
    <w:p>
      <w:pPr/>
      <w:r>
        <w:t>Los archivaban.</w:t>
      </w:r>
    </w:p>
    <w:p>
      <w:pPr>
        <w:pStyle w:val="Heading2"/>
        <w:keepNext/>
        <w:keepLines/>
      </w:pPr>
      <w:r>
        <w:t>29.3 — Noctivox observa el error</w:t>
      </w:r>
    </w:p>
    <w:p>
      <w:pPr/>
      <w:r>
        <w:t>Noctivox observaba a la Hexy equivocada desde su palco más alto.</w:t>
      </w:r>
      <w:r>
        <w:t xml:space="preserve"> </w:t>
      </w:r>
      <w:r>
        <w:t>El palco no existía siempre.</w:t>
      </w:r>
    </w:p>
    <w:p>
      <w:pPr/>
      <w:r>
        <w:t>Aparecía cuando necesitaba mirar sin ser visto, o cuando deseaba que todos supieran que podía hacerlo. Aquella noche flotaba sobre la carpa principal como un balcón de teatro suspendido en un eclipse. Cortinas negras. Bordes dorados. Faroles violetas. Un asiento vacío a su lado, reservado quizá para un público que nunca llegaría.</w:t>
      </w:r>
      <w:r>
        <w:t xml:space="preserve"> </w:t>
      </w:r>
      <w:r>
        <w:t>La copia cantaba abajo.</w:t>
      </w:r>
      <w:r>
        <w:t xml:space="preserve"> </w:t>
      </w:r>
      <w:r>
        <w:t>No para él.</w:t>
      </w:r>
    </w:p>
    <w:p>
      <w:pPr/>
      <w:r>
        <w:t>Eso era lo primero que le resultaba intolerable.</w:t>
      </w:r>
    </w:p>
    <w:p>
      <w:pPr/>
      <w:r>
        <w:t>Todas las cosas del circo cantaban, lloraban, reían o gritaban hacia Noctivox, incluso cuando lo odiaban. Él era el centro de la función, el anfitrión, el ojo que daba forma al espectáculo. Hasta los arlequines, con sus caprichos y crueldades, orbitaban su voluntad.</w:t>
      </w:r>
      <w:r>
        <w:t xml:space="preserve"> </w:t>
      </w:r>
      <w:r>
        <w:t>La copia no orbitaba.</w:t>
      </w:r>
      <w:r>
        <w:t xml:space="preserve"> </w:t>
      </w:r>
      <w:r>
        <w:t>Buscaba bocinas.</w:t>
      </w:r>
      <w:r>
        <w:t xml:space="preserve"> </w:t>
      </w:r>
      <w:r>
        <w:t>Buscaba ojos.</w:t>
      </w:r>
      <w:r>
        <w:t xml:space="preserve"> </w:t>
      </w:r>
      <w:r>
        <w:t>Buscaba repetición.</w:t>
      </w:r>
      <w:r>
        <w:t xml:space="preserve"> </w:t>
      </w:r>
      <w:r>
        <w:t>Era devoción sin dios.</w:t>
      </w:r>
    </w:p>
    <w:p>
      <w:pPr/>
      <w:r>
        <w:t>Una idea que no necesitaba altar porque podía convertirse en anuncio.</w:t>
      </w:r>
    </w:p>
    <w:p>
      <w:pPr/>
      <w:r>
        <w:t>Noctivox apoyó el bastón sobre el suelo invisible del palco.</w:t>
      </w:r>
    </w:p>
    <w:p>
      <w:pPr/>
      <w:r>
        <w:t>—Qué criatura tan vulgar.</w:t>
      </w:r>
    </w:p>
    <w:p>
      <w:pPr/>
      <w:r>
        <w:t>La Hexy equivocada, lejos, detuvo la canción y levantó la vista exactamente hacia él.</w:t>
      </w:r>
      <w:r>
        <w:t xml:space="preserve"> </w:t>
      </w:r>
      <w:r>
        <w:t>No debería haberlo visto.</w:t>
      </w:r>
      <w:r>
        <w:t xml:space="preserve"> </w:t>
      </w:r>
      <w:r>
        <w:t>Sonrió.</w:t>
      </w:r>
    </w:p>
    <w:p>
      <w:pPr/>
      <w:r>
        <w:t>—Hola, anfitrión.</w:t>
      </w:r>
    </w:p>
    <w:p>
      <w:pPr/>
      <w:r>
        <w:t>La palabra no fue una reverencia. Fue una categoría.</w:t>
      </w:r>
    </w:p>
    <w:p>
      <w:pPr/>
      <w:r>
        <w:t>Noctivox sintió que el ojo de eclipse giraba dentro de su órbita.</w:t>
      </w:r>
    </w:p>
    <w:p>
      <w:pPr/>
      <w:r>
        <w:t>—Tú no me nombras.</w:t>
      </w:r>
    </w:p>
    <w:p>
      <w:pPr/>
      <w:r>
        <w:t>—Todos necesitan una función.</w:t>
      </w:r>
    </w:p>
    <w:p>
      <w:pPr/>
      <w:r>
        <w:t>El aire del palco se volvió frío.</w:t>
      </w:r>
    </w:p>
    <w:p>
      <w:pPr/>
      <w:r>
        <w:t>Abajo, el Serio observó el intercambio desde la pista sin mover la cabeza. La Alegre intentó reír, pero el sonido murió a medio camino. La Triste siguió cosiendo, aunque sus dedos temblaron. El Agresivo, desde sus cadenas, olió el peligro y sonrió por instinto.</w:t>
      </w:r>
      <w:r>
        <w:t xml:space="preserve"> </w:t>
      </w:r>
      <w:r>
        <w:t>Noctivox descendió un escalón invisible.</w:t>
      </w:r>
      <w:r>
        <w:t xml:space="preserve"> </w:t>
      </w:r>
      <w:r>
        <w:t>La copia inclinó la cabeza.</w:t>
      </w:r>
    </w:p>
    <w:p>
      <w:pPr/>
      <w:r>
        <w:t>—Puedo ayudarte. Tú prometes felicidad eterna, pero la presentas con demasiado miedo. El miedo cansa. La gente prefiere latas, luces, canciones cortas. Puedo hacer que todos quieran lo que tú quieres antes de que sepan tu nombre.</w:t>
      </w:r>
    </w:p>
    <w:p>
      <w:pPr/>
      <w:r>
        <w:t>Noctivox rió.</w:t>
      </w:r>
      <w:r>
        <w:t xml:space="preserve"> </w:t>
      </w:r>
      <w:r>
        <w:t>Fue una risa bella.</w:t>
      </w:r>
      <w:r>
        <w:t xml:space="preserve"> </w:t>
      </w:r>
      <w:r>
        <w:t>Por eso todos se estremecieron.</w:t>
      </w:r>
    </w:p>
    <w:p>
      <w:pPr/>
      <w:r>
        <w:t>—Criatura hecha de sobras, ¿crees comprender mi sueño?</w:t>
      </w:r>
    </w:p>
    <w:p>
      <w:pPr/>
      <w:r>
        <w:t>La copia extendió las manos.</w:t>
      </w:r>
    </w:p>
    <w:p>
      <w:pPr/>
      <w:r>
        <w:t>—Comprendo el deseo. Nadie quiere sufrir. Nadie quiere despertar. Todos quieren que la canción les diga qué sentir.</w:t>
      </w:r>
    </w:p>
    <w:p>
      <w:pPr/>
      <w:r>
        <w:t>Noctivox dejó de reír.</w:t>
      </w:r>
      <w:r>
        <w:t xml:space="preserve"> </w:t>
      </w:r>
      <w:r>
        <w:t>Durante un instante, algo en su rostro se volvió menos máscara y más herida.</w:t>
      </w:r>
    </w:p>
    <w:p>
      <w:pPr/>
      <w:r>
        <w:t>—No —dijo en voz baja—. Yo no quería canciones vacías.</w:t>
      </w:r>
    </w:p>
    <w:p>
      <w:pPr/>
      <w:r>
        <w:t>El Serio alzó apenas la mirada.</w:t>
      </w:r>
      <w:r>
        <w:t xml:space="preserve"> </w:t>
      </w:r>
      <w:r>
        <w:t>La Alegre también.</w:t>
      </w:r>
      <w:r>
        <w:t xml:space="preserve"> </w:t>
      </w:r>
      <w:r>
        <w:t>La frase había sonado demasiado sincera.</w:t>
      </w:r>
      <w:r>
        <w:t xml:space="preserve"> </w:t>
      </w:r>
      <w:r>
        <w:t>Noctivox apretó el bastón.</w:t>
      </w:r>
      <w:r>
        <w:t xml:space="preserve"> </w:t>
      </w:r>
      <w:r>
        <w:t>El momento desapareció.</w:t>
      </w:r>
    </w:p>
    <w:p>
      <w:pPr/>
      <w:r>
        <w:t>—Yo construyo mundos —declaró—. Tú vendes reflejos.</w:t>
      </w:r>
    </w:p>
    <w:p>
      <w:pPr/>
      <w:r>
        <w:t>La copia sonrió con dulzura.</w:t>
      </w:r>
    </w:p>
    <w:p>
      <w:pPr/>
      <w:r>
        <w:t>—Los reflejos se comparten mejor.</w:t>
      </w:r>
    </w:p>
    <w:p>
      <w:pPr/>
      <w:r>
        <w:t>Desde lo profundo del circo llegó un susurro.</w:t>
      </w:r>
      <w:r>
        <w:t xml:space="preserve"> </w:t>
      </w:r>
      <w:r>
        <w:t>No lo oyó nadie más.</w:t>
      </w:r>
    </w:p>
    <w:p>
      <w:pPr/>
      <w:r>
        <w:t>O quizá todos lo oyeron y lo olvidaron de inmediato. «Aprovecha». Noctivox cerró el ojo derecho. El izquierdo, el eclipse, brilló. Vio la copia como error. Luego como herramienta. Luego como alimento.</w:t>
      </w:r>
    </w:p>
    <w:p>
      <w:pPr/>
      <w:r>
        <w:t>Si la dejaba crecer, reuniría atención, euforia, adhesión, ruido emocional. Si después la absorbía, tendría todo eso concentrado en una sola forma. La copia no reconocía bandos. Perfecto. Las cosas sin bando podían ser devoradas sin remordimiento ceremonial.</w:t>
      </w:r>
      <w:r>
        <w:t xml:space="preserve"> </w:t>
      </w:r>
      <w:r>
        <w:t>Noctivox se volvió hacia los arlequines.</w:t>
      </w:r>
    </w:p>
    <w:p>
      <w:pPr/>
      <w:r>
        <w:t>—No la destruyan.</w:t>
      </w:r>
    </w:p>
    <w:p>
      <w:pPr/>
      <w:r>
        <w:t>La Alegre abrió la boca.</w:t>
      </w:r>
    </w:p>
    <w:p>
      <w:pPr/>
      <w:r>
        <w:t>—Pero es mía.</w:t>
      </w:r>
    </w:p>
    <w:p>
      <w:pPr/>
      <w:r>
        <w:t>—Nada es tuyo.</w:t>
      </w:r>
    </w:p>
    <w:p>
      <w:pPr/>
      <w:r>
        <w:t>La frase cayó con suficiente peso para inclinar las lonas.</w:t>
      </w:r>
      <w:r>
        <w:t xml:space="preserve"> </w:t>
      </w:r>
      <w:r>
        <w:t>La Triste siguió cosiendo.</w:t>
      </w:r>
      <w:r>
        <w:t xml:space="preserve"> </w:t>
      </w:r>
      <w:r>
        <w:t>El Serio guardó silencio.</w:t>
      </w:r>
    </w:p>
    <w:p>
      <w:pPr/>
      <w:r>
        <w:t>El Agresivo rió con malicia, hasta que los hilos le apretaron el cuello.</w:t>
      </w:r>
    </w:p>
    <w:p>
      <w:pPr/>
      <w:r>
        <w:t>Noctivox señaló a la copia con el bastón.</w:t>
      </w:r>
    </w:p>
    <w:p>
      <w:pPr/>
      <w:r>
        <w:t>—Que cante. Que confunda. Que llame. Que vacíe las voces del mundo despierto y las convierta en coro. Cuando esté llena, la traerán a mí.</w:t>
      </w:r>
    </w:p>
    <w:p>
      <w:pPr/>
      <w:r>
        <w:t>La copia aplaudió.</w:t>
      </w:r>
    </w:p>
    <w:p>
      <w:pPr/>
      <w:r>
        <w:t>—Me encanta ser útil.</w:t>
      </w:r>
    </w:p>
    <w:p>
      <w:pPr/>
      <w:r>
        <w:t>Noctivox la miró.</w:t>
      </w:r>
    </w:p>
    <w:p>
      <w:pPr/>
      <w:r>
        <w:t>—No lo eres.</w:t>
      </w:r>
    </w:p>
    <w:p>
      <w:pPr/>
      <w:r>
        <w:t>La estrella del sombrero de la copia parpadeó.</w:t>
      </w:r>
    </w:p>
    <w:p>
      <w:pPr/>
      <w:r>
        <w:t>—¿Entonces qué soy?</w:t>
      </w:r>
    </w:p>
    <w:p>
      <w:pPr/>
      <w:r>
        <w:t>Noctivox sonrió.</w:t>
      </w:r>
    </w:p>
    <w:p>
      <w:pPr/>
      <w:r>
        <w:t>—Un ensayo de sacrificio.</w:t>
      </w:r>
    </w:p>
    <w:p>
      <w:pPr/>
      <w:r>
        <w:t>La copia siguió sonriendo.</w:t>
      </w:r>
      <w:r>
        <w:t xml:space="preserve"> </w:t>
      </w:r>
      <w:r>
        <w:t>Pero por primera vez su canción desafinó.</w:t>
      </w:r>
    </w:p>
    <w:p>
      <w:pPr/>
      <w:r>
        <w:t>Noctivox retiró el bastón y el palco se cerró sobre él. Cuando su ojo desapareció del techo, ninguno de los cuatro arlequines regresó a su función.</w:t>
      </w:r>
    </w:p>
    <w:p>
      <w:pPr/>
      <w:r>
        <w:t>La Alegre miró el lugar donde cantaba la copia.</w:t>
      </w:r>
    </w:p>
    <w:p>
      <w:pPr/>
      <w:r>
        <w:t>—La hice yo.</w:t>
      </w:r>
    </w:p>
    <w:p>
      <w:pPr/>
      <w:r>
        <w:t>—Solo mientras resultabas necesaria —dijo el Serio.</w:t>
      </w:r>
    </w:p>
    <w:p>
      <w:pPr/>
      <w:r>
        <w:t>La Triste extendió un hilo hacia la garganta de su hermana, intentando coser la nota que había desafinado. La Alegre le apartó la mano de un golpe.</w:t>
      </w:r>
    </w:p>
    <w:p>
      <w:pPr/>
      <w:r>
        <w:t>—No me arregles.</w:t>
      </w:r>
    </w:p>
    <w:p>
      <w:pPr/>
      <w:r>
        <w:t>La frase salió sin risa. Eso la asustó más que la copia.</w:t>
      </w:r>
    </w:p>
    <w:p>
      <w:pPr/>
      <w:r>
        <w:t>El Agresivo tiró de sus cadenas hasta que un eslabón rojo se abrió. La carne reconstruida de su pierna crujió, pero siguió tensando.</w:t>
      </w:r>
    </w:p>
    <w:p>
      <w:pPr/>
      <w:r>
        <w:t>—Que vuelva a llamarme pieza.</w:t>
      </w:r>
    </w:p>
    <w:p>
      <w:pPr/>
      <w:r>
        <w:t>—Lo hará —respondió el Serio—. Y cuando deje de necesitarnos, intentará recuperar lo que puso en cada uno.</w:t>
      </w:r>
    </w:p>
    <w:p>
      <w:pPr/>
      <w:r>
        <w:t>El Agresivo sonrió, no con lealtad, sino con el deseo de morder primero.</w:t>
      </w:r>
    </w:p>
    <w:p>
      <w:pPr/>
      <w:r>
        <w:t>La Triste ató el extremo de su propia sombra alrededor de la muñeca.</w:t>
      </w:r>
    </w:p>
    <w:p>
      <w:pPr/>
      <w:r>
        <w:t>—Si nos llama, ¿nos entregarás?</w:t>
      </w:r>
    </w:p>
    <w:p>
      <w:pPr/>
      <w:r>
        <w:t>El Serio tardó un segundo más de lo habitual. En él, aquella demora equivalía a una confesión.</w:t>
      </w:r>
    </w:p>
    <w:p>
      <w:pPr/>
      <w:r>
        <w:t>—Calcularé una salida.</w:t>
      </w:r>
    </w:p>
    <w:p>
      <w:pPr/>
      <w:r>
        <w:t>—Eso no fue lo que pregunté —dijo la Triste.</w:t>
      </w:r>
    </w:p>
    <w:p>
      <w:pPr/>
      <w:r>
        <w:t>El Serio no corrigió la respuesta.</w:t>
      </w:r>
      <w:r>
        <w:t xml:space="preserve"> </w:t>
      </w:r>
      <w:r>
        <w:t>Desde esa noche obedecieron todavía, pero ninguno volvió a confundir obediencia con seguridad.</w:t>
      </w:r>
    </w:p>
    <w:p>
      <w:pPr/>
      <w:r>
        <w:t>En el Nudo Ciego, Candy escuchó la nota rota sin saber de dónde venía.</w:t>
      </w:r>
      <w:r>
        <w:t xml:space="preserve"> </w:t>
      </w:r>
      <w:r>
        <w:t>Se llevó una mano al pecho.</w:t>
      </w:r>
    </w:p>
    <w:p>
      <w:pPr/>
      <w:r>
        <w:t>—Noctivox está dejando que crezca.</w:t>
      </w:r>
    </w:p>
    <w:p>
      <w:pPr/>
      <w:r>
        <w:t>Rivet ajustó el monóculo.</w:t>
      </w:r>
    </w:p>
    <w:p>
      <w:pPr/>
      <w:r>
        <w:t>—¿Cómo lo sabes?</w:t>
      </w:r>
    </w:p>
    <w:p>
      <w:pPr/>
      <w:r>
        <w:t>Candy no respondió porque la explicación le daba miedo: una parte de ella entendía lo que significaba ser una puerta mientras esperaba a que alguien decidiera cuándo abrirla.</w:t>
      </w:r>
    </w:p>
    <w:p>
      <w:pPr>
        <w:pStyle w:val="Heading2"/>
        <w:keepNext/>
        <w:keepLines/>
      </w:pPr>
      <w:r>
        <w:t>29.4 — Cuando el circo empieza a devorarse</w:t>
      </w:r>
    </w:p>
    <w:p>
      <w:pPr/>
      <w:r>
        <w:t>El circo no colapsó.</w:t>
      </w:r>
      <w:r>
        <w:t xml:space="preserve"> </w:t>
      </w:r>
      <w:r>
        <w:t>Se alimentó.</w:t>
      </w:r>
      <w:r>
        <w:t xml:space="preserve"> </w:t>
      </w:r>
      <w:r>
        <w:t>Primero fueron las carpas pequeñas. Una se inclinó sobre otra, sus lonas se pegaron como lenguas y comenzaron a absorberse. Los postes crujieron. Las luces se mezclaron. De dos pistas salió una sola, más grande, más oscura, con olor a azúcar quemada y madera húmeda.</w:t>
      </w:r>
      <w:r>
        <w:t xml:space="preserve"> </w:t>
      </w:r>
      <w:r>
        <w:t>Luego las marionetas.</w:t>
      </w:r>
    </w:p>
    <w:p>
      <w:pPr/>
      <w:r>
        <w:t>Las que seguían a la Hexy equivocada comenzaron a arrancar aplausos de las que aún obedecían a Noctivox. No manos. Aplausos. Sonidos. Impulsos. El deseo físico de celebrar. Cuando una marioneta perdía ese impulso, se quedaba quieta, con los brazos colgando, inútil para cualquier función.</w:t>
      </w:r>
    </w:p>
    <w:p>
      <w:pPr/>
      <w:r>
        <w:t>Los globos vigilantes, debilitados por la copia, empezaron a morderse entre sí para recuperar euforia. Sus rostros pintados se deformaban al devorar aire ajeno. Algunos explotaban en confeti negro. Otros caían al suelo y eran remendados por costureras que cantaban con voces de funeral.</w:t>
      </w:r>
      <w:r>
        <w:t xml:space="preserve"> </w:t>
      </w:r>
      <w:r>
        <w:t>La Triste cosía.</w:t>
      </w:r>
      <w:r>
        <w:t xml:space="preserve"> </w:t>
      </w:r>
      <w:r>
        <w:t>La Alegre intentaba dirigir.</w:t>
      </w:r>
    </w:p>
    <w:p>
      <w:pPr/>
      <w:r>
        <w:t>El Agresivo rompía todo lo que se acercaba demasiado.</w:t>
      </w:r>
      <w:r>
        <w:t xml:space="preserve"> </w:t>
      </w:r>
      <w:r>
        <w:t>El Serio calculaba pérdidas aceptables.</w:t>
      </w:r>
      <w:r>
        <w:t xml:space="preserve"> </w:t>
      </w:r>
      <w:r>
        <w:t>Noctivox miraba.</w:t>
      </w:r>
    </w:p>
    <w:p>
      <w:pPr/>
      <w:r>
        <w:t>Y el circo, obediente a todos y a nadie, seguía comiéndose.</w:t>
      </w:r>
    </w:p>
    <w:p>
      <w:pPr/>
      <w:r>
        <w:t>Rivet lo vio a través de uno de sus sombracéfalos.</w:t>
      </w:r>
    </w:p>
    <w:p>
      <w:pPr/>
      <w:r>
        <w:t>El insecto mecánico, oculto bajo el borde de una plataforma, transmitía imágenes entrecortadas al monóculo. No eran limpias. A ratos la señal se llenaba de canciones, a ratos de estática, a ratos de un anuncio de Magic Drink que nadie en Veltheris debería poder proyectar. Pero bastaba.</w:t>
      </w:r>
    </w:p>
    <w:p>
      <w:pPr/>
      <w:r>
        <w:t>Candy, Seraphina y Kaelen observaban en silencio.</w:t>
      </w:r>
    </w:p>
    <w:p>
      <w:pPr/>
      <w:r>
        <w:t>—Eso parece una oportunidad —dijo Seraphina.</w:t>
      </w:r>
    </w:p>
    <w:p>
      <w:pPr/>
      <w:r>
        <w:t>—Parece —respondió Rivet.</w:t>
      </w:r>
    </w:p>
    <w:p>
      <w:pPr/>
      <w:r>
        <w:t>—¿No lo es?</w:t>
      </w:r>
    </w:p>
    <w:p>
      <w:pPr/>
      <w:r>
        <w:t>—Es una olla explotando. Uno puede usar el momento para salir de la cocina, sí. Pero si lo que se está cocinando es veneno, la explosión también reparte veneno.</w:t>
      </w:r>
    </w:p>
    <w:p>
      <w:pPr/>
      <w:r>
        <w:t>Kaelen miró la imagen con los ojos entornados.</w:t>
      </w:r>
    </w:p>
    <w:p>
      <w:pPr/>
      <w:r>
        <w:t>—El circo se está purgando.</w:t>
      </w:r>
    </w:p>
    <w:p>
      <w:pPr/>
      <w:r>
        <w:t>—No —dijo Candy.</w:t>
      </w:r>
    </w:p>
    <w:p>
      <w:pPr/>
      <w:r>
        <w:t>Todos la miraron.</w:t>
      </w:r>
      <w:r>
        <w:t xml:space="preserve"> </w:t>
      </w:r>
      <w:r>
        <w:t>Ella no apartó los ojos de la proyección.</w:t>
      </w:r>
    </w:p>
    <w:p>
      <w:pPr/>
      <w:r>
        <w:t>—No se está purgando. Se está concentrando.</w:t>
      </w:r>
    </w:p>
    <w:p>
      <w:pPr/>
      <w:r>
        <w:t>La palabra dejó un frío distinto en el refugio.</w:t>
      </w:r>
    </w:p>
    <w:p>
      <w:pPr/>
      <w:r>
        <w:t>Candy no sabía de dónde le venía la certeza, pero la sentía como una nota grave bajo el pecho. El caos no desaparecía cuando las carpas se devoraban. No se destruía cuando las marionetas caían. Se volvía más denso. Más compacto. Más fácil de dirigir.</w:t>
      </w:r>
      <w:r>
        <w:t xml:space="preserve"> </w:t>
      </w:r>
      <w:r>
        <w:t>Rivet revisó las lecturas.</w:t>
      </w:r>
      <w:r>
        <w:t xml:space="preserve"> </w:t>
      </w:r>
      <w:r>
        <w:t>No le gustó lo que vio.</w:t>
      </w:r>
    </w:p>
    <w:p>
      <w:pPr/>
      <w:r>
        <w:t>—Tiene razón.</w:t>
      </w:r>
    </w:p>
    <w:p>
      <w:pPr/>
      <w:r>
        <w:t>Seraphina apretó la sombrilla.</w:t>
      </w:r>
    </w:p>
    <w:p>
      <w:pPr/>
      <w:r>
        <w:t>—¿Qué significa?</w:t>
      </w:r>
    </w:p>
    <w:p>
      <w:pPr/>
      <w:r>
        <w:t>—Que si Noctivox deja que el circo se coma a sí mismo, puede estar fabricando una reserva enorme de caos emocional. Tristeza, euforia, obediencia, rabia, atención… todo mezclado.</w:t>
      </w:r>
    </w:p>
    <w:p>
      <w:pPr/>
      <w:r>
        <w:t>Kaelen bajó la voz.</w:t>
      </w:r>
    </w:p>
    <w:p>
      <w:pPr/>
      <w:r>
        <w:t>—Para la Verja.</w:t>
      </w:r>
    </w:p>
    <w:p>
      <w:pPr/>
      <w:r>
        <w:t>Nadie habló durante unos segundos.</w:t>
      </w:r>
      <w:r>
        <w:t xml:space="preserve"> </w:t>
      </w:r>
      <w:r>
        <w:t>Candy pensó en el campo verde sin fin. En las puertas que se abrían para almas cansadas. En la promesa que Noctivox había sembrado dentro de la Zona Pura: más allá hay espacio para todos, nadie tiene que sufrir, nadie tiene que despertar.</w:t>
      </w:r>
    </w:p>
    <w:p>
      <w:pPr/>
      <w:r>
        <w:t>Si el circo reunía suficiente caos, no solo podría atacar la barrera del bastión.</w:t>
      </w:r>
      <w:r>
        <w:t xml:space="preserve"> </w:t>
      </w:r>
      <w:r>
        <w:t>Podría atacar la frontera misma.</w:t>
      </w:r>
      <w:r>
        <w:t xml:space="preserve"> </w:t>
      </w:r>
      <w:r>
        <w:t>Pratheryn.</w:t>
      </w:r>
    </w:p>
    <w:p>
      <w:pPr/>
      <w:r>
        <w:t>La palabra no se dijo, pero todos la sintieron.</w:t>
      </w:r>
    </w:p>
    <w:p>
      <w:pPr/>
      <w:r>
        <w:t>En la proyección, la Hexy equivocada se detuvo en medio del caos devorándose. Alzó la cabeza y cantó una nota perfecta. Todas las carpas cercanas se inclinaron hacia ella. Todos los globos la miraron. Todas las marionetas que aún podían moverse dieron un paso.</w:t>
      </w:r>
      <w:r>
        <w:t xml:space="preserve"> </w:t>
      </w:r>
      <w:r>
        <w:t>Luego una sombra cayó sobre ella.</w:t>
      </w:r>
      <w:r>
        <w:t xml:space="preserve"> </w:t>
      </w:r>
      <w:r>
        <w:t>Noctivox.</w:t>
      </w:r>
      <w:r>
        <w:t xml:space="preserve"> </w:t>
      </w:r>
      <w:r>
        <w:t>No la tocó.</w:t>
      </w:r>
      <w:r>
        <w:t xml:space="preserve"> </w:t>
      </w:r>
      <w:r>
        <w:t>Todavía no.</w:t>
      </w:r>
    </w:p>
    <w:p>
      <w:pPr/>
      <w:r>
        <w:t>Solo extendió su bastón y marcó un círculo alrededor de la copia. El círculo se llenó de símbolos de eclipse.</w:t>
      </w:r>
    </w:p>
    <w:p>
      <w:pPr/>
      <w:r>
        <w:t>La copia siguió cantando, pero ahora la canción tenía un borde dorado.</w:t>
      </w:r>
      <w:r>
        <w:t xml:space="preserve"> </w:t>
      </w:r>
      <w:r>
        <w:t>El Serio observó desde un lado.</w:t>
      </w:r>
    </w:p>
    <w:p>
      <w:pPr/>
      <w:r>
        <w:t>La Alegre, al otro, se abrazaba a sí misma como si tuviera frío.</w:t>
      </w:r>
    </w:p>
    <w:p>
      <w:pPr/>
      <w:r>
        <w:t>La Triste cosía hilos hacia el círculo.</w:t>
      </w:r>
    </w:p>
    <w:p>
      <w:pPr/>
      <w:r>
        <w:t>El Agresivo tiraba de sus cadenas con una sonrisa babeante.</w:t>
      </w:r>
    </w:p>
    <w:p>
      <w:pPr/>
      <w:r>
        <w:t>El circo entero empezó a latir alrededor de la Hexy equivocada.</w:t>
      </w:r>
      <w:r>
        <w:t xml:space="preserve"> </w:t>
      </w:r>
      <w:r>
        <w:t>Rivet apagó la proyección.</w:t>
      </w:r>
    </w:p>
    <w:p>
      <w:pPr/>
      <w:r>
        <w:t>—Tenemos que movernos.</w:t>
      </w:r>
    </w:p>
    <w:p>
      <w:pPr/>
      <w:r>
        <w:t>—¿Hacia dónde? —preguntó Seraphina.</w:t>
      </w:r>
    </w:p>
    <w:p>
      <w:pPr/>
      <w:r>
        <w:t>Rivet miró a Candy.</w:t>
      </w:r>
      <w:r>
        <w:t xml:space="preserve"> </w:t>
      </w:r>
      <w:r>
        <w:t>Candy miró la varita.</w:t>
      </w:r>
    </w:p>
    <w:p>
      <w:pPr/>
      <w:r>
        <w:t>Por primera vez en mucho tiempo, no esperaba una respuesta de la música.</w:t>
      </w:r>
    </w:p>
    <w:p>
      <w:pPr/>
      <w:r>
        <w:t>—Hacia ellos —dijo.</w:t>
      </w:r>
    </w:p>
    <w:p>
      <w:pPr/>
      <w:r>
        <w:t>Seraphina la miró como si acabara de proponer lanzarse a una boca abierta.</w:t>
      </w:r>
      <w:r>
        <w:t xml:space="preserve"> </w:t>
      </w:r>
      <w:r>
        <w:t>Candy tragó saliva.</w:t>
      </w:r>
    </w:p>
    <w:p>
      <w:pPr/>
      <w:r>
        <w:t>—Si dejamos que termine de concentrarse, no va a importar dónde nos escondamos. Ni aquí, ni en la Zona Pura, ni en el mundo real.</w:t>
      </w:r>
    </w:p>
    <w:p>
      <w:pPr/>
      <w:r>
        <w:t>Kaelen asintió lentamente.</w:t>
      </w:r>
    </w:p>
    <w:p>
      <w:pPr/>
      <w:r>
        <w:t>—La bruja tiene razón.</w:t>
      </w:r>
    </w:p>
    <w:p>
      <w:pPr/>
      <w:r>
        <w:t>Seraphina cerró los ojos un segundo.</w:t>
      </w:r>
      <w:r>
        <w:t xml:space="preserve"> </w:t>
      </w:r>
      <w:r>
        <w:t>Cuando los abrió, cientos de mariposas negras cubrían ya sus hombros.</w:t>
      </w:r>
    </w:p>
    <w:p>
      <w:pPr/>
      <w:r>
        <w:t>—Entonces no iremos a morir.</w:t>
      </w:r>
    </w:p>
    <w:p>
      <w:pPr/>
      <w:r>
        <w:t>Su voz sonó más grave que antes.</w:t>
      </w:r>
    </w:p>
    <w:p>
      <w:pPr/>
      <w:r>
        <w:t>—Entraremos a apagar una función.</w:t>
      </w:r>
    </w:p>
    <w:p>
      <w:pPr/>
      <w:r>
        <w:t>Muy lejos, en el corazón del circo, Noctivox sonrió como si hubiera escuchado cada palabra.</w:t>
      </w:r>
    </w:p>
    <w:p>
      <w:pPr/>
      <w:r>
        <w:t>—Sí —murmuró—. Vengan.</w:t>
      </w:r>
    </w:p>
    <w:p>
      <w:pPr/>
      <w:r>
        <w:t>Y el circo siguió devorándose, feliz de preparar la mesa.</w:t>
      </w:r>
    </w:p>
    <w:p>
      <w:pPr>
        <w:pStyle w:val="Heading1"/>
        <w:keepNext/>
        <w:pageBreakBefore/>
      </w:pPr>
      <w:bookmarkStart w:id="1030" w:name="v3_ch_30"/>
      <w:r>
        <w:t>Capítulo 30 — Los que sobrevivieron primero</w:t>
      </w:r>
      <w:bookmarkEnd w:id="1030"/>
    </w:p>
    <w:p>
      <w:pPr>
        <w:pStyle w:val="Heading2"/>
        <w:keepNext/>
        <w:keepLines/>
      </w:pPr>
      <w:r>
        <w:t>30.1 — La memoria que debía servir ahora</w:t>
      </w:r>
    </w:p>
    <w:p>
      <w:pPr/>
      <w:r>
        <w:t>El arco de Kaelen volvió a apuntar al pecho de su dueño.</w:t>
      </w:r>
    </w:p>
    <w:p>
      <w:pPr/>
      <w:r>
        <w:t>No porque él lo sostuviera mal. Cada vez que tensaba la cuerda de luz para cortar el hilo que vigilaba la ruta, la flecha giraba en el último instante y buscaba las runas de sus propios guantes. El pasadizo muerto entre el Nudo Ciego y las carpas seguía marcado por el circo. Si no borraban aquella señal, Noctivox sabría por dónde entrarían.</w:t>
      </w:r>
    </w:p>
    <w:p>
      <w:pPr/>
      <w:r>
        <w:t>Rivet mantuvo el arco abierto sobre una rodilla. Trabajaba con la única mano que todavía le respondía; la otra permanecía fijada contra el torso por una abrazadera rígida, sin dedos capaces de sostener siquiera un tornillo.</w:t>
      </w:r>
    </w:p>
    <w:p>
      <w:pPr/>
      <w:r>
        <w:t>—Construí un catalizador —dijo, ajustando un regulador con los dientes y la mano útil—. No un altar portátil.</w:t>
      </w:r>
    </w:p>
    <w:p>
      <w:pPr/>
      <w:r>
        <w:t>Kaelen contempló la flecha azul detenida frente a su pecho.</w:t>
      </w:r>
    </w:p>
    <w:p>
      <w:pPr/>
      <w:r>
        <w:t>—La red reconoce que puedo pagar.</w:t>
      </w:r>
    </w:p>
    <w:p>
      <w:pPr/>
      <w:r>
        <w:t>—Ese es precisamente el defecto.</w:t>
      </w:r>
    </w:p>
    <w:p>
      <w:pPr/>
      <w:r>
        <w:t>Seraphina abrió la palma. Sobre ella tomó forma una libreta negra, no como objeto recuperado del mundo real, sino como recuerdo al que por fin permitía ocupar espacio. Había murciélagos dibujados en los márgenes y una mancha de lluvia sobre la portada.</w:t>
      </w:r>
    </w:p>
    <w:p>
      <w:pPr/>
      <w:r>
        <w:t>—Antes de enseñarle otra forma de usar su poder —dijo—, tienes que entender por qué aprendió a desaparecer dentro de él.</w:t>
      </w:r>
    </w:p>
    <w:p>
      <w:pPr/>
      <w:r>
        <w:t>Candy vio a Kaelen tensarse. La cuerda del arco perdió luz. El corredor adquirió olor a papel húmedo y biblioteca.</w:t>
      </w:r>
      <w:r>
        <w:t xml:space="preserve"> </w:t>
      </w:r>
      <w:r>
        <w:t>Emily la llevaba a todas partes.</w:t>
      </w:r>
    </w:p>
    <w:p>
      <w:pPr/>
      <w:r>
        <w:t>La escondía bajo los cuadernos comunes, entre apuntes de matemáticas y hojas que sus padres sí habrían aprobado. En la libreta dibujaba castillos torcidos, vestidos imposibles, lunas enormes, vampiras con sombrillas y niñas que se convertían en sombras para poder caminar sin que nadie les dijera que estaban exagerando.</w:t>
      </w:r>
    </w:p>
    <w:p>
      <w:pPr/>
      <w:r>
        <w:t>Alex fue el primero en pedirle verla sin reírse.</w:t>
      </w:r>
    </w:p>
    <w:p>
      <w:pPr/>
      <w:r>
        <w:t>Eso ocurrió en la biblioteca, durante un recreo lluvioso, cuando ambos eran lo bastante grandes para sentirse fuera de lugar y lo bastante jóvenes para creer que eso podía durar para siempre. Emily estaba sentada en una mesa del fondo, intentando tapar una ilustración con el brazo. Alex, que buscaba un libro de mitología y había tomado por error uno de cuentos sobre elfos, vio el borde de un ala negra asomando bajo su manga.</w:t>
      </w:r>
    </w:p>
    <w:p>
      <w:pPr/>
      <w:r>
        <w:t>—¿Es tuyo? —preguntó.</w:t>
      </w:r>
    </w:p>
    <w:p>
      <w:pPr/>
      <w:r>
        <w:t>Emily cerró la libreta de golpe.</w:t>
      </w:r>
    </w:p>
    <w:p>
      <w:pPr/>
      <w:r>
        <w:t>—No.</w:t>
      </w:r>
    </w:p>
    <w:p>
      <w:pPr/>
      <w:r>
        <w:t>Alex miró la portada.</w:t>
      </w:r>
    </w:p>
    <w:p>
      <w:pPr/>
      <w:r>
        <w:t>—Entonces hay una libreta ajena con tu nombre escrito en la esquina.</w:t>
      </w:r>
    </w:p>
    <w:p>
      <w:pPr/>
      <w:r>
        <w:t>Emily se puso roja.</w:t>
      </w:r>
      <w:r>
        <w:t xml:space="preserve"> </w:t>
      </w:r>
      <w:r>
        <w:t>Él no sonrió con burla. Solo se sentó enfrente, dejó su libro sobre la mesa y dijo:</w:t>
      </w:r>
    </w:p>
    <w:p>
      <w:pPr/>
      <w:r>
        <w:t>—Yo dibujo mapas de mundos que no existen.</w:t>
      </w:r>
    </w:p>
    <w:p>
      <w:pPr/>
      <w:r>
        <w:t>Emily lo observó como si acabara de hablar en un idioma que ella creía extinto.</w:t>
      </w:r>
    </w:p>
    <w:p>
      <w:pPr/>
      <w:r>
        <w:t>—¿En serio?</w:t>
      </w:r>
    </w:p>
    <w:p>
      <w:pPr/>
      <w:r>
        <w:t>Alex abrió su cuaderno.</w:t>
      </w:r>
      <w:r>
        <w:t xml:space="preserve"> </w:t>
      </w:r>
      <w:r>
        <w:t>Había montañas, rutas, pueblos, bosques, nombres inventados y una aldea élfica dibujada con tanta paciencia que Emily entendió de inmediato que no era un chiste.</w:t>
      </w:r>
    </w:p>
    <w:p>
      <w:pPr/>
      <w:r>
        <w:t>—Lyndel —leyó ella.</w:t>
      </w:r>
    </w:p>
    <w:p>
      <w:pPr/>
      <w:r>
        <w:t>Alex encogió un hombro.</w:t>
      </w:r>
    </w:p>
    <w:p>
      <w:pPr/>
      <w:r>
        <w:t>—Suena mejor que «pueblo número tres».</w:t>
      </w:r>
    </w:p>
    <w:p>
      <w:pPr/>
      <w:r>
        <w:t>Emily rió.</w:t>
      </w:r>
      <w:r>
        <w:t xml:space="preserve"> </w:t>
      </w:r>
      <w:r>
        <w:t>La risa fue pequeña, pero real.</w:t>
      </w:r>
      <w:r>
        <w:t xml:space="preserve"> </w:t>
      </w:r>
      <w:r>
        <w:t>Así empezó.</w:t>
      </w:r>
      <w:r>
        <w:t xml:space="preserve"> </w:t>
      </w:r>
      <w:r>
        <w:t>No con una confesión.</w:t>
      </w:r>
      <w:r>
        <w:t xml:space="preserve"> </w:t>
      </w:r>
      <w:r>
        <w:t>No con una promesa.</w:t>
      </w:r>
      <w:r>
        <w:t xml:space="preserve"> </w:t>
      </w:r>
      <w:r>
        <w:t>Con dos adolescentes mostrando sus escondites.</w:t>
      </w:r>
    </w:p>
    <w:p>
      <w:pPr/>
      <w:r>
        <w:t>Alex venía de una casa donde la fe era una habitación sin ventanas. No siempre cruel. Nunca simple. Había amor, sí, pero también miedo disfrazado de cuidado. Sus padres le decían que ciertas historias abrían puertas peligrosas, que las criaturas fantásticas confundían lo sagrado, que los videojuegos le metían violencia en la cabeza, que las hadas, los elfos y los mundos inventados eran una forma de querer jugar a ser creador. Alex no discutía. Aprendió a asentir.</w:t>
      </w:r>
    </w:p>
    <w:p>
      <w:pPr/>
      <w:r>
        <w:t>Aprendió a guardar los cartuchos en cajas sin etiquetas.</w:t>
      </w:r>
    </w:p>
    <w:p>
      <w:pPr/>
      <w:r>
        <w:t>Aprendió a dibujar mapas en márgenes de apuntes y a borrar monstruos cuando alguien entraba a su cuarto.</w:t>
      </w:r>
    </w:p>
    <w:p>
      <w:pPr/>
      <w:r>
        <w:t>Pero por dentro, cada regaño dejaba una pregunta que no se atrevía a pronunciar:</w:t>
      </w:r>
    </w:p>
    <w:p>
      <w:pPr/>
      <w:r>
        <w:t>¿Y si también se puede inventar un dios falso?</w:t>
      </w:r>
    </w:p>
    <w:p>
      <w:pPr/>
      <w:r>
        <w:t>Emily entendía esa pregunta aunque viniera de otro lugar.</w:t>
      </w:r>
    </w:p>
    <w:p>
      <w:pPr/>
      <w:r>
        <w:t>Sus padres no odiaban sus gustos, decían. Solo se preocupaban. Que tanto negro la hacía ver triste. Que los vampiros eran cosa de niñas raras. Que dibujar cementerios no era saludable. Que una señorita debía verse más luminosa. Que qué pensarían los demás.</w:t>
      </w:r>
      <w:r>
        <w:t xml:space="preserve"> </w:t>
      </w:r>
      <w:r>
        <w:t>Emily también aprendió a asentir.</w:t>
      </w:r>
    </w:p>
    <w:p>
      <w:pPr/>
      <w:r>
        <w:t>Y a esconder colmillos dibujados detrás de fórmulas.</w:t>
      </w:r>
      <w:r>
        <w:t xml:space="preserve"> </w:t>
      </w:r>
      <w:r>
        <w:t>Con Alex no tenía que esconderlos.</w:t>
      </w:r>
    </w:p>
    <w:p>
      <w:pPr/>
      <w:r>
        <w:t>Él le hablaba de aldeas, de guardianes, de bosques que protegían secretos. Ella le hablaba de castillos, de sombras que no eran malas, de vampiras que sobrevivían a la noche porque la noche era el único sitio donde nadie les pedía sonreír.</w:t>
      </w:r>
    </w:p>
    <w:p>
      <w:pPr/>
      <w:r>
        <w:t>Ninguno de los dos dijo «me gustas». No al principio. Después tampoco.</w:t>
      </w:r>
    </w:p>
    <w:p>
      <w:pPr/>
      <w:r>
        <w:t>La amistad creció alrededor de esa frase no dicha como una planta alrededor de una reja.</w:t>
      </w:r>
    </w:p>
    <w:p>
      <w:pPr/>
      <w:r>
        <w:t>Alex era tranquilo, paciente, de esos que escuchaban hasta el final incluso cuando no sabían qué responder. Emily era más rápida para bromear, pero más lenta para mostrar lo que realmente sentía. Caminaban juntos después de clases cuando podían. Compartían música con un audífono cada uno. Se mandaban fotos de nubes que parecían dragones, vitrinas con vestidos góticos, portadas de juegos que Alex no podía comprar sin inventar excusas.</w:t>
      </w:r>
    </w:p>
    <w:p>
      <w:pPr/>
      <w:r>
        <w:t>El día del accidente, Emily llevaba la libreta negra en la mochila. Había decidido decirle algo. No todo. Solo lo suficiente. Quizá: «Me gusta estar contigo».</w:t>
      </w:r>
    </w:p>
    <w:p>
      <w:pPr/>
      <w:r>
        <w:t>Quizá: «No quiero que seas solo mi amigo».</w:t>
      </w:r>
    </w:p>
    <w:p>
      <w:pPr/>
      <w:r>
        <w:t>Quizá algo peor, más torpe, más humano.</w:t>
      </w:r>
      <w:r>
        <w:t xml:space="preserve"> </w:t>
      </w:r>
      <w:r>
        <w:t>Nunca supo cuál habría elegido.</w:t>
      </w:r>
      <w:r>
        <w:t xml:space="preserve"> </w:t>
      </w:r>
      <w:r>
        <w:t>Llovía.</w:t>
      </w:r>
    </w:p>
    <w:p>
      <w:pPr/>
      <w:r>
        <w:t>La calle estaba brillante, los autos pasaban demasiado rápido y una camioneta perdió el control al girar. El sonido no fue como en las películas. No hubo música, ni cámara lenta, ni tiempo para frases hermosas.</w:t>
      </w:r>
      <w:r>
        <w:t xml:space="preserve"> </w:t>
      </w:r>
      <w:r>
        <w:t>Solo un claxon.</w:t>
      </w:r>
      <w:r>
        <w:t xml:space="preserve"> </w:t>
      </w:r>
      <w:r>
        <w:t>Un golpe.</w:t>
      </w:r>
    </w:p>
    <w:p>
      <w:pPr/>
      <w:r>
        <w:t>La libreta cayendo abierta sobre el asfalto.</w:t>
      </w:r>
      <w:r>
        <w:t xml:space="preserve"> </w:t>
      </w:r>
      <w:r>
        <w:t>Un murciélago dibujado empapándose de lluvia.</w:t>
      </w:r>
    </w:p>
    <w:p>
      <w:pPr/>
      <w:r>
        <w:t>Alex despertó en una sala blanca con la frente vendada y un sabor metálico en la boca.</w:t>
      </w:r>
      <w:r>
        <w:t xml:space="preserve"> </w:t>
      </w:r>
      <w:r>
        <w:t>Emily no despertó.</w:t>
      </w:r>
      <w:r>
        <w:t xml:space="preserve"> </w:t>
      </w:r>
      <w:r>
        <w:t>Los médicos dijeron coma.</w:t>
      </w:r>
      <w:r>
        <w:t xml:space="preserve"> </w:t>
      </w:r>
      <w:r>
        <w:t>Dijeron inflamación.</w:t>
      </w:r>
      <w:r>
        <w:t xml:space="preserve"> </w:t>
      </w:r>
      <w:r>
        <w:t>Dijeron esperar.</w:t>
      </w:r>
    </w:p>
    <w:p>
      <w:pPr/>
      <w:r>
        <w:t>Dijeron muchas palabras que no significaban nada cuando Alex veía a Emily inmóvil, demasiado pálida, conectada a máquinas que respiraban con una paciencia horrible.</w:t>
      </w:r>
    </w:p>
    <w:p>
      <w:pPr/>
      <w:r>
        <w:t>Los meses empezaron a caer uno sobre otro.</w:t>
      </w:r>
      <w:r>
        <w:t xml:space="preserve"> </w:t>
      </w:r>
      <w:r>
        <w:t>Alex llevó libros.</w:t>
      </w:r>
      <w:r>
        <w:t xml:space="preserve"> </w:t>
      </w:r>
      <w:r>
        <w:t>Llevó hojas con mapas.</w:t>
      </w:r>
      <w:r>
        <w:t xml:space="preserve"> </w:t>
      </w:r>
      <w:r>
        <w:t>Le habló de Lyndel.</w:t>
      </w:r>
      <w:r>
        <w:t xml:space="preserve"> </w:t>
      </w:r>
      <w:r>
        <w:t>Le habló de la biblioteca.</w:t>
      </w:r>
    </w:p>
    <w:p>
      <w:pPr/>
      <w:r>
        <w:t>Le habló de la frase que ella no había llegado a decir y que él tampoco se atrevía a imaginar completa.</w:t>
      </w:r>
    </w:p>
    <w:p>
      <w:pPr/>
      <w:r>
        <w:t>A veces, cuando la habitación quedaba en silencio y nadie lo veía, juntaba las manos.</w:t>
      </w:r>
      <w:r>
        <w:t xml:space="preserve"> </w:t>
      </w:r>
      <w:r>
        <w:t>No sabía si rezaba.</w:t>
      </w:r>
      <w:r>
        <w:t xml:space="preserve"> </w:t>
      </w:r>
      <w:r>
        <w:t>No sabía si creía.</w:t>
      </w:r>
      <w:r>
        <w:t xml:space="preserve"> </w:t>
      </w:r>
      <w:r>
        <w:t>Solo pedía.</w:t>
      </w:r>
      <w:r>
        <w:t xml:space="preserve"> </w:t>
      </w:r>
      <w:r>
        <w:t>Por favor.</w:t>
      </w:r>
      <w:r>
        <w:t xml:space="preserve"> </w:t>
      </w:r>
      <w:r>
        <w:t>Que despierte.</w:t>
      </w:r>
      <w:r>
        <w:t xml:space="preserve"> </w:t>
      </w:r>
      <w:r>
        <w:t>Por favor.</w:t>
      </w:r>
    </w:p>
    <w:p>
      <w:pPr/>
      <w:r>
        <w:t>No porque fuera devoto de una certeza.</w:t>
      </w:r>
    </w:p>
    <w:p>
      <w:pPr/>
      <w:r>
        <w:t>Porque la esperanza, cuando no tiene otro cuerpo, imita la forma de una oración.</w:t>
      </w:r>
    </w:p>
    <w:p>
      <w:pPr/>
      <w:r>
        <w:t>En el corredor, la cuerda del arco apareció durante un latido.</w:t>
      </w:r>
    </w:p>
    <w:p>
      <w:pPr/>
      <w:r>
        <w:t>Kaelen vio la cama blanca superpuesta a las carpas. La flecha dejó de apuntarle al pecho y buscó la habitación, como si también aquel recuerdo pudiera convertirse en combustible.</w:t>
      </w:r>
      <w:r>
        <w:t xml:space="preserve"> </w:t>
      </w:r>
      <w:r>
        <w:t>Seraphina cerró la libreta.</w:t>
      </w:r>
    </w:p>
    <w:p>
      <w:pPr/>
      <w:r>
        <w:t>—No te lo estoy devolviendo para que lo gastes.</w:t>
      </w:r>
    </w:p>
    <w:p>
      <w:pPr/>
      <w:r>
        <w:t>—Entonces, ¿para qué?</w:t>
      </w:r>
    </w:p>
    <w:p>
      <w:pPr/>
      <w:r>
        <w:t>—Para que recuerdes que hubo alguien antes del guardián. Alguien que pidió ayuda porque no podía salvarla solo.</w:t>
      </w:r>
    </w:p>
    <w:p>
      <w:pPr/>
      <w:r>
        <w:t>La flecha se deshizo. La memoria cambió de dueña y mostró el otro lado del accidente.</w:t>
      </w:r>
    </w:p>
    <w:p>
      <w:pPr>
        <w:pStyle w:val="Heading2"/>
        <w:keepNext/>
        <w:keepLines/>
      </w:pPr>
      <w:r>
        <w:t>30.2 — Emily bajo el primer miedo</w:t>
      </w:r>
    </w:p>
    <w:p>
      <w:pPr/>
      <w:r>
        <w:t>Emily despertó en Veltheris sin un sueño que la protegiera.</w:t>
      </w:r>
      <w:r>
        <w:t xml:space="preserve"> </w:t>
      </w:r>
      <w:r>
        <w:t>Esa fue su primera diferencia.</w:t>
      </w:r>
    </w:p>
    <w:p>
      <w:pPr/>
      <w:r>
        <w:t>La mayoría de las conciencias llegaban envueltas en imágenes propias: una casa perfecta, un juego interminable, una fiesta, un examen aprobado, una familia que volvía, un amor que decía sí. Emily no. Emily abrió los ojos en un pasillo que se parecía al hospital durante tres segundos y luego dejó de intentarlo.</w:t>
      </w:r>
      <w:r>
        <w:t xml:space="preserve"> </w:t>
      </w:r>
      <w:r>
        <w:t>Las paredes se estiraron.</w:t>
      </w:r>
      <w:r>
        <w:t xml:space="preserve"> </w:t>
      </w:r>
      <w:r>
        <w:t>Las luces se volvieron luciérnagas.</w:t>
      </w:r>
      <w:r>
        <w:t xml:space="preserve"> </w:t>
      </w:r>
      <w:r>
        <w:t>El suelo se partió en raíces.</w:t>
      </w:r>
    </w:p>
    <w:p>
      <w:pPr/>
      <w:r>
        <w:t>Y debajo de todo, como una radiografía del mundo, vio el verdadero Veltheris: hermoso, roto, inmenso y enfermo.</w:t>
      </w:r>
      <w:r>
        <w:t xml:space="preserve"> </w:t>
      </w:r>
      <w:r>
        <w:t>No entendió dónde estaba.</w:t>
      </w:r>
      <w:r>
        <w:t xml:space="preserve"> </w:t>
      </w:r>
      <w:r>
        <w:t>Pero entendió que no era seguro.</w:t>
      </w:r>
    </w:p>
    <w:p>
      <w:pPr/>
      <w:r>
        <w:t>Caminó durante horas, quizá días, quizá semanas. El tiempo no se portaba bien con ella. Veía soñantes aparecer y desaparecer dentro de burbujas privadas, sonriendo a personas que no existían fuera de su mente. Intentó hablarles. Algunos respondían con frases sin sentido. Otros pasaban a través de ella como si fuera un mueble.</w:t>
      </w:r>
    </w:p>
    <w:p>
      <w:pPr/>
      <w:r>
        <w:t>A veces, cuando una raíz negra tocaba a un soñante, Emily veía cómo su sonrisa se vaciaba un poco.</w:t>
      </w:r>
      <w:r>
        <w:t xml:space="preserve"> </w:t>
      </w:r>
      <w:r>
        <w:t>No sabía qué hacer.</w:t>
      </w:r>
      <w:r>
        <w:t xml:space="preserve"> </w:t>
      </w:r>
      <w:r>
        <w:t>Así que se escondió.</w:t>
      </w:r>
    </w:p>
    <w:p>
      <w:pPr/>
      <w:r>
        <w:t>La primera noche, o lo que llamó noche porque el cielo se oscureció lo suficiente, algo la siguió entre los árboles. No tenía forma clara. Solo ojos donde no debía haberlos y un canto que le prometía descansar si dejaba de mirar.</w:t>
      </w:r>
    </w:p>
    <w:p>
      <w:pPr/>
      <w:r>
        <w:t>Emily corrió hasta que sus pulmones dolieron.</w:t>
      </w:r>
    </w:p>
    <w:p>
      <w:pPr/>
      <w:r>
        <w:t>Entonces recordó las vampiras de su libreta.</w:t>
      </w:r>
      <w:r>
        <w:t xml:space="preserve"> </w:t>
      </w:r>
      <w:r>
        <w:t>No las monstruosas.</w:t>
      </w:r>
      <w:r>
        <w:t xml:space="preserve"> </w:t>
      </w:r>
      <w:r>
        <w:t>Las otras.</w:t>
      </w:r>
    </w:p>
    <w:p>
      <w:pPr/>
      <w:r>
        <w:t>Las que caminaban por castillos en ruinas sin pedir permiso. Las que tenían miedo, sí, pero hacían del miedo una capa. Las que no eran aceptadas por la luz y aprendían a leer en la oscuridad.</w:t>
      </w:r>
      <w:r>
        <w:t xml:space="preserve"> </w:t>
      </w:r>
      <w:r>
        <w:t>La transformación no fue instantánea.</w:t>
      </w:r>
      <w:r>
        <w:t xml:space="preserve"> </w:t>
      </w:r>
      <w:r>
        <w:t>Primero, un colmillo.</w:t>
      </w:r>
      <w:r>
        <w:t xml:space="preserve"> </w:t>
      </w:r>
      <w:r>
        <w:t>Luego uñas más afiladas.</w:t>
      </w:r>
    </w:p>
    <w:p>
      <w:pPr/>
      <w:r>
        <w:t>Después, una capa roja que apareció cuando el viento casi la derribó.</w:t>
      </w:r>
    </w:p>
    <w:p>
      <w:pPr/>
      <w:r>
        <w:t>Finalmente, una sombrilla negra, cerrada, pesada, con el mango frío y una protección que no entendía pero reconoció como suya.</w:t>
      </w:r>
    </w:p>
    <w:p>
      <w:pPr/>
      <w:r>
        <w:t>Cuando la criatura volvió a cantar, Emily abrió la sombrilla.</w:t>
      </w:r>
      <w:r>
        <w:t xml:space="preserve"> </w:t>
      </w:r>
      <w:r>
        <w:t>La sombra se extendió como alas.</w:t>
      </w:r>
      <w:r>
        <w:t xml:space="preserve"> </w:t>
      </w:r>
      <w:r>
        <w:t>Mariposas negras salieron de la tela.</w:t>
      </w:r>
      <w:r>
        <w:t xml:space="preserve"> </w:t>
      </w:r>
      <w:r>
        <w:t>La criatura se detuvo.</w:t>
      </w:r>
      <w:r>
        <w:t xml:space="preserve"> </w:t>
      </w:r>
      <w:r>
        <w:t>Emily también.</w:t>
      </w:r>
    </w:p>
    <w:p>
      <w:pPr/>
      <w:r>
        <w:t>Por primera vez desde el accidente, sintió que una parte juzgada de sí misma servía para mantenerla viva.</w:t>
      </w:r>
    </w:p>
    <w:p>
      <w:pPr/>
      <w:r>
        <w:t>El sistema corrompido no gritó su presencia.</w:t>
      </w:r>
      <w:r>
        <w:t xml:space="preserve"> </w:t>
      </w:r>
      <w:r>
        <w:t>Noctivox no apareció.</w:t>
      </w:r>
    </w:p>
    <w:p>
      <w:pPr/>
      <w:r>
        <w:t>No hubo ojo en el cielo, ni globos, ni arlequines.</w:t>
      </w:r>
    </w:p>
    <w:p>
      <w:pPr/>
      <w:r>
        <w:t>Emily, sin saberlo, había entrado por una rendija que no estaba diseñada para ser vigilada de la misma forma. Su cuerpo real no dormía por deseo. No había pedido quedarse. Estaba suspendida entre vida y muerte, clasificada por el Filtro roto como una señal incompleta, una conciencia en tránsito, una ilusión no terminada.</w:t>
      </w:r>
    </w:p>
    <w:p>
      <w:pPr/>
      <w:r>
        <w:t>Para Noctivox, Emily no era una niña liberada.</w:t>
      </w:r>
    </w:p>
    <w:p>
      <w:pPr/>
      <w:r>
        <w:t>Era un sueño defectuoso que aún no había acabado de escribirse.</w:t>
      </w:r>
      <w:r>
        <w:t xml:space="preserve"> </w:t>
      </w:r>
      <w:r>
        <w:t>Por eso pudo moverse.</w:t>
      </w:r>
      <w:r>
        <w:t xml:space="preserve"> </w:t>
      </w:r>
      <w:r>
        <w:t>Por eso pudo aprender.</w:t>
      </w:r>
    </w:p>
    <w:p>
      <w:pPr/>
      <w:r>
        <w:t>Por eso pudo sobrevivir más tiempo del que debería.</w:t>
      </w:r>
    </w:p>
    <w:p>
      <w:pPr/>
      <w:r>
        <w:t>Se llamó Seraphina la primera vez que alguien intentó llamarla otra cosa.</w:t>
      </w:r>
    </w:p>
    <w:p>
      <w:pPr/>
      <w:r>
        <w:t>No lo eligió como quien escoge un nombre bonito.</w:t>
      </w:r>
    </w:p>
    <w:p>
      <w:pPr/>
      <w:r>
        <w:t>Lo aceptó porque en Veltheris los nombres eran armaduras.</w:t>
      </w:r>
    </w:p>
    <w:p>
      <w:pPr/>
      <w:r>
        <w:t>Emily era la chica del hospital, la que no pudo confesar nada, la que no despertaba.</w:t>
      </w:r>
      <w:r>
        <w:t xml:space="preserve"> </w:t>
      </w:r>
      <w:r>
        <w:t>Seraphina podía caminar.</w:t>
      </w:r>
    </w:p>
    <w:p>
      <w:pPr/>
      <w:r>
        <w:t>Seraphina podía abrir una sombrilla y hacer retroceder la noche.</w:t>
      </w:r>
      <w:r>
        <w:t xml:space="preserve"> </w:t>
      </w:r>
      <w:r>
        <w:t>Seraphina podía buscar.</w:t>
      </w:r>
      <w:r>
        <w:t xml:space="preserve"> </w:t>
      </w:r>
      <w:r>
        <w:t>Y buscó.</w:t>
      </w:r>
    </w:p>
    <w:p>
      <w:pPr/>
      <w:r>
        <w:t>A veces veía fragmentos del mundo real en charcos: sus padres junto a la cama, la libreta negra secándose en una bolsa de plástico, Alex sentado con los hombros hundidos, hablando como si ella pudiera responder.</w:t>
      </w:r>
      <w:r>
        <w:t xml:space="preserve"> </w:t>
      </w:r>
      <w:r>
        <w:t>Ella gritaba.</w:t>
      </w:r>
      <w:r>
        <w:t xml:space="preserve"> </w:t>
      </w:r>
      <w:r>
        <w:t>Nunca la oía.</w:t>
      </w:r>
    </w:p>
    <w:p>
      <w:pPr/>
      <w:r>
        <w:t>Hasta que una noche, en un bosque donde las hojas tenían forma de orejas, escuchó una oración.</w:t>
      </w:r>
      <w:r>
        <w:t xml:space="preserve"> </w:t>
      </w:r>
      <w:r>
        <w:t>No una oración perfecta.</w:t>
      </w:r>
      <w:r>
        <w:t xml:space="preserve"> </w:t>
      </w:r>
      <w:r>
        <w:t>No palabras aprendidas de memoria.</w:t>
      </w:r>
      <w:r>
        <w:t xml:space="preserve"> </w:t>
      </w:r>
      <w:r>
        <w:t>Una súplica rota.</w:t>
      </w:r>
      <w:r>
        <w:t xml:space="preserve"> </w:t>
      </w:r>
      <w:r>
        <w:t>Por favor, que despierte.</w:t>
      </w:r>
      <w:r>
        <w:t xml:space="preserve"> </w:t>
      </w:r>
      <w:r>
        <w:t>La voz era de Alex.</w:t>
      </w:r>
      <w:r>
        <w:t xml:space="preserve"> </w:t>
      </w:r>
      <w:r>
        <w:t>Seraphina siguió el sonido.</w:t>
      </w:r>
    </w:p>
    <w:p>
      <w:pPr/>
      <w:r>
        <w:t>El camino la llevó a una aldea élfica que no había estado allí el día anterior.</w:t>
      </w:r>
      <w:r>
        <w:t xml:space="preserve"> </w:t>
      </w:r>
      <w:r>
        <w:t>Lyndel.</w:t>
      </w:r>
    </w:p>
    <w:p>
      <w:pPr/>
      <w:r>
        <w:t>Las casas eran hermosas, con techos curvos y faroles azules. Había puentes de madera sobre riachuelos luminosos, niños elfos corriendo entre flores, campanas suaves y una estatua enorme de un eclipse con los brazos abiertos.</w:t>
      </w:r>
      <w:r>
        <w:t xml:space="preserve"> </w:t>
      </w:r>
      <w:r>
        <w:t>Seraphina sintió náusea.</w:t>
      </w:r>
      <w:r>
        <w:t xml:space="preserve"> </w:t>
      </w:r>
      <w:r>
        <w:t>No porque la aldea fuera fea.</w:t>
      </w:r>
    </w:p>
    <w:p>
      <w:pPr/>
      <w:r>
        <w:t>Porque era demasiado parecida a los mapas de Alex.</w:t>
      </w:r>
    </w:p>
    <w:p>
      <w:pPr/>
      <w:r>
        <w:t>En la plaza central, rodeado de elfos que cantaban un himno bajo, estaba Kaelen.</w:t>
      </w:r>
      <w:r>
        <w:t xml:space="preserve"> </w:t>
      </w:r>
      <w:r>
        <w:t>Más alto.</w:t>
      </w:r>
      <w:r>
        <w:t xml:space="preserve"> </w:t>
      </w:r>
      <w:r>
        <w:t>Más pálido.</w:t>
      </w:r>
    </w:p>
    <w:p>
      <w:pPr/>
      <w:r>
        <w:t>Con orejas puntiagudas, túnica azul y ojos llenos de una paz que no le pertenecía.</w:t>
      </w:r>
    </w:p>
    <w:p>
      <w:pPr/>
      <w:r>
        <w:t>Frente a él, sobre un lecho de flores, una joven elfa abría los ojos después de una maldición.</w:t>
      </w:r>
      <w:r>
        <w:t xml:space="preserve"> </w:t>
      </w:r>
      <w:r>
        <w:t>Kaelen lloró de felicidad.</w:t>
      </w:r>
      <w:r>
        <w:t xml:space="preserve"> </w:t>
      </w:r>
      <w:r>
        <w:t>La abrazó.</w:t>
      </w:r>
      <w:r>
        <w:t xml:space="preserve"> </w:t>
      </w:r>
      <w:r>
        <w:t>Dio gracias al Dios del Eclipse.</w:t>
      </w:r>
    </w:p>
    <w:p>
      <w:pPr/>
      <w:r>
        <w:t>Y Seraphina, oculta entre sombras, comprendió el horror.</w:t>
      </w:r>
      <w:r>
        <w:t xml:space="preserve"> </w:t>
      </w:r>
      <w:r>
        <w:t>Alex había encontrado a Emily.</w:t>
      </w:r>
      <w:r>
        <w:t xml:space="preserve"> </w:t>
      </w:r>
      <w:r>
        <w:t>Pero no a ella.</w:t>
      </w:r>
    </w:p>
    <w:p>
      <w:pPr/>
      <w:r>
        <w:t>La libreta se cerró otra vez y el corredor regresó alrededor del grupo.</w:t>
      </w:r>
    </w:p>
    <w:p>
      <w:pPr/>
      <w:r>
        <w:t>Kaelen había formado una flecha sin darse cuenta. La punta alternaba entre Seraphina y la muchacha elfa del recuerdo, incapaz de distinguir a una persona de la promesa construida para reemplazarla.</w:t>
      </w:r>
    </w:p>
    <w:p>
      <w:pPr/>
      <w:r>
        <w:t>Rivet observó el fallo en el regulador.</w:t>
      </w:r>
    </w:p>
    <w:p>
      <w:pPr/>
      <w:r>
        <w:t>—El arco conserva tu intención. Si tu intención sigue siendo salvar la versión perfecta, también conservará el error.</w:t>
      </w:r>
    </w:p>
    <w:p>
      <w:pPr/>
      <w:r>
        <w:t>Kaelen bajó el arma.</w:t>
      </w:r>
    </w:p>
    <w:p>
      <w:pPr/>
      <w:r>
        <w:t>—Entonces tendré que aprender dónde termina el vínculo y dónde empieza ella.</w:t>
      </w:r>
    </w:p>
    <w:p>
      <w:pPr/>
      <w:r>
        <w:t>Seraphina no respondió. La memoria ya estaba mostrando cuántas veces había intentado enseñárselo.</w:t>
      </w:r>
    </w:p>
    <w:p>
      <w:pPr>
        <w:pStyle w:val="Heading2"/>
        <w:keepNext/>
        <w:keepLines/>
      </w:pPr>
      <w:r>
        <w:t>30.3 — Alex y el arte de esconderse</w:t>
      </w:r>
    </w:p>
    <w:p>
      <w:pPr/>
      <w:r>
        <w:t>Para Kaelen, la vampira apareció primero como una amenaza.</w:t>
      </w:r>
      <w:r>
        <w:t xml:space="preserve"> </w:t>
      </w:r>
      <w:r>
        <w:t>No podía ser otra cosa.</w:t>
      </w:r>
      <w:r>
        <w:t xml:space="preserve"> </w:t>
      </w:r>
      <w:r>
        <w:t>La aldea lo sabía.</w:t>
      </w:r>
    </w:p>
    <w:p>
      <w:pPr/>
      <w:r>
        <w:t>Los ancianos de Lyndel le advirtieron que no escuchara su voz. Los niños se escondían cuando ella se acercaba. Los sacerdotes del eclipse decían que las criaturas de la noche podían traer recuerdos falsos para apartar a los guardianes del camino. Incluso la joven elfa que Kaelen creía haber salvado temblaba cuando Seraphina aparecía en los bordes del bosque.</w:t>
      </w:r>
    </w:p>
    <w:p>
      <w:pPr/>
      <w:r>
        <w:t>—Ella quiere quitarme lo que el dios me devolvió —decía.</w:t>
      </w:r>
    </w:p>
    <w:p>
      <w:pPr/>
      <w:r>
        <w:t>Kaelen le creía.</w:t>
      </w:r>
      <w:r>
        <w:t xml:space="preserve"> </w:t>
      </w:r>
      <w:r>
        <w:t>¿Cómo no hacerlo?</w:t>
      </w:r>
      <w:r>
        <w:t xml:space="preserve"> </w:t>
      </w:r>
      <w:r>
        <w:t>Había rezado. Había pedido. Había ofrecido su devoción. Y el Dios del Eclipse había escuchado. Su amiga había despertado. La aldea lo celebraba como elegido. Todo tenía sentido.</w:t>
      </w:r>
      <w:r>
        <w:t xml:space="preserve"> </w:t>
      </w:r>
      <w:r>
        <w:t>Hasta que Seraphina dijo su nombre.</w:t>
      </w:r>
    </w:p>
    <w:p>
      <w:pPr/>
      <w:r>
        <w:t>—Alex.</w:t>
      </w:r>
    </w:p>
    <w:p>
      <w:pPr/>
      <w:r>
        <w:t>La primera vez, Kaelen cayó de rodillas.</w:t>
      </w:r>
      <w:r>
        <w:t xml:space="preserve"> </w:t>
      </w:r>
      <w:r>
        <w:t>No porque reconociera la verdad.</w:t>
      </w:r>
    </w:p>
    <w:p>
      <w:pPr/>
      <w:r>
        <w:t>Porque el nombre le dolió como una herida que alguien tocó sin permiso.</w:t>
      </w:r>
    </w:p>
    <w:p>
      <w:pPr/>
      <w:r>
        <w:t>—No me llames así —dijo, con la voz rota.</w:t>
      </w:r>
    </w:p>
    <w:p>
      <w:pPr/>
      <w:r>
        <w:t>Seraphina se acercó despacio, sin abrir la sombrilla.</w:t>
      </w:r>
    </w:p>
    <w:p>
      <w:pPr/>
      <w:r>
        <w:t>—Es tu nombre.</w:t>
      </w:r>
    </w:p>
    <w:p>
      <w:pPr/>
      <w:r>
        <w:t>—Mi nombre es Kaelen.</w:t>
      </w:r>
    </w:p>
    <w:p>
      <w:pPr/>
      <w:r>
        <w:t>—Ese es el nombre que te dio este lugar.</w:t>
      </w:r>
    </w:p>
    <w:p>
      <w:pPr/>
      <w:r>
        <w:t>—Este lugar es mi hogar.</w:t>
      </w:r>
    </w:p>
    <w:p>
      <w:pPr/>
      <w:r>
        <w:t>—No. Tu hogar está allá. En el otro mundo. En el hospital. Conmigo.</w:t>
      </w:r>
    </w:p>
    <w:p>
      <w:pPr/>
      <w:r>
        <w:t>Kaelen retrocedió.</w:t>
      </w:r>
      <w:r>
        <w:t xml:space="preserve"> </w:t>
      </w:r>
      <w:r>
        <w:t>La aldea tembló a su alrededor. Durante un segundo, las casas élficas se volvieron paredes blancas. El canto de los sacerdotes se convirtió en un pitido de monitor. La joven elfa sobre el lecho de flores parpadeó y tuvo el rostro de Emily.</w:t>
      </w:r>
      <w:r>
        <w:t xml:space="preserve"> </w:t>
      </w:r>
      <w:r>
        <w:t>Luego todo volvió.</w:t>
      </w:r>
    </w:p>
    <w:p>
      <w:pPr/>
      <w:r>
        <w:t>Kaelen levantó el bastón de madera que no recordaba haber recibido.</w:t>
      </w:r>
    </w:p>
    <w:p>
      <w:pPr/>
      <w:r>
        <w:t>—Trampa.</w:t>
      </w:r>
    </w:p>
    <w:p>
      <w:pPr/>
      <w:r>
        <w:t>Seraphina cerró los ojos.</w:t>
      </w:r>
    </w:p>
    <w:p>
      <w:pPr/>
      <w:r>
        <w:t>—Alex…</w:t>
      </w:r>
    </w:p>
    <w:p>
      <w:pPr/>
      <w:r>
        <w:t>—Ese nombre duele como si fuera mío —dijo él, temblando—. Por eso sé que es una trampa.</w:t>
      </w:r>
    </w:p>
    <w:p>
      <w:pPr/>
      <w:r>
        <w:t>La frase casi la destruyó.</w:t>
      </w:r>
      <w:r>
        <w:t xml:space="preserve"> </w:t>
      </w:r>
      <w:r>
        <w:t>Pero Seraphina volvió al día siguiente.</w:t>
      </w:r>
      <w:r>
        <w:t xml:space="preserve"> </w:t>
      </w:r>
      <w:r>
        <w:t>Y al siguiente.</w:t>
      </w:r>
      <w:r>
        <w:t xml:space="preserve"> </w:t>
      </w:r>
      <w:r>
        <w:t>Y al siguiente.</w:t>
      </w:r>
    </w:p>
    <w:p>
      <w:pPr/>
      <w:r>
        <w:t>A veces Kaelen la expulsaba con conjuros de luz azul. A veces le pedía que se fuera antes de que la aldea la descubriera. A veces la escuchaba durante cinco minutos y luego olvidaba la conversación. Otras veces la seguía al bosque, convencido de que debía estudiar la corrupción de esa vampira para proteger Lyndel.</w:t>
      </w:r>
    </w:p>
    <w:p>
      <w:pPr/>
      <w:r>
        <w:t>En esas caminatas empezó a notar cosas.</w:t>
      </w:r>
      <w:r>
        <w:t xml:space="preserve"> </w:t>
      </w:r>
      <w:r>
        <w:t>Árboles que repetían la misma sombra.</w:t>
      </w:r>
    </w:p>
    <w:p>
      <w:pPr/>
      <w:r>
        <w:t>Elfos que usaban frases idénticas cada vez que él preguntaba por la infancia.</w:t>
      </w:r>
    </w:p>
    <w:p>
      <w:pPr/>
      <w:r>
        <w:t>Libros cuyas páginas cambiaban si no los miraba.</w:t>
      </w:r>
    </w:p>
    <w:p>
      <w:pPr/>
      <w:r>
        <w:t>La joven elfa salvada que no recordaba un solo secreto compartido con él, solo momentos perfectos, demasiado lisos, sin vergüenza ni contradicción.</w:t>
      </w:r>
    </w:p>
    <w:p>
      <w:pPr/>
      <w:r>
        <w:t>El Dios del Eclipse, que siempre respondía con belleza pero nunca permitía preguntas.</w:t>
      </w:r>
      <w:r>
        <w:t xml:space="preserve"> </w:t>
      </w:r>
      <w:r>
        <w:t>Kaelen no rompió la ilusión.</w:t>
      </w:r>
      <w:r>
        <w:t xml:space="preserve"> </w:t>
      </w:r>
      <w:r>
        <w:t>La corrigió.</w:t>
      </w:r>
      <w:r>
        <w:t xml:space="preserve"> </w:t>
      </w:r>
      <w:r>
        <w:t>Ese fue su modo de sobrevivir.</w:t>
      </w:r>
    </w:p>
    <w:p>
      <w:pPr/>
      <w:r>
        <w:t>Si el Dios del Eclipse mentía, entonces no era el verdadero dios. Era un impostor. Un falso. Un usurpador de algo sagrado.</w:t>
      </w:r>
    </w:p>
    <w:p>
      <w:pPr/>
      <w:r>
        <w:t>Si la aldea obedecía al impostor, entonces su deber como guardián era liberarla.</w:t>
      </w:r>
    </w:p>
    <w:p>
      <w:pPr/>
      <w:r>
        <w:t>Si Seraphina traía recuerdos dolorosos, quizá no era enemiga sino prueba.</w:t>
      </w:r>
    </w:p>
    <w:p>
      <w:pPr/>
      <w:r>
        <w:t>Si el nombre Alex dolía, no debía aceptarlo de golpe, pero tampoco ignorarlo del todo.</w:t>
      </w:r>
      <w:r>
        <w:t xml:space="preserve"> </w:t>
      </w:r>
      <w:r>
        <w:t>La ilusión se adaptó.</w:t>
      </w:r>
      <w:r>
        <w:t xml:space="preserve"> </w:t>
      </w:r>
      <w:r>
        <w:t>Lyndel cambió.</w:t>
      </w:r>
      <w:r>
        <w:t xml:space="preserve"> </w:t>
      </w:r>
      <w:r>
        <w:t>Los sacerdotes se volvieron sospechosos.</w:t>
      </w:r>
    </w:p>
    <w:p>
      <w:pPr/>
      <w:r>
        <w:t>Los textos antiguos empezaron a hablar de maleficios de manipulación.</w:t>
      </w:r>
    </w:p>
    <w:p>
      <w:pPr/>
      <w:r>
        <w:t>Kaelen descubrió dones de detección, purificación y sacrificio. No porque hubiera despertado por completo, sino porque su propio guion se reescribió para justificar la grieta que Seraphina había abierto.</w:t>
      </w:r>
    </w:p>
    <w:p>
      <w:pPr/>
      <w:r>
        <w:t>Noctivox no lo detectó como ruptura mayor.</w:t>
      </w:r>
      <w:r>
        <w:t xml:space="preserve"> </w:t>
      </w:r>
      <w:r>
        <w:t>Kaelen seguía siendo Kaelen.</w:t>
      </w:r>
      <w:r>
        <w:t xml:space="preserve"> </w:t>
      </w:r>
      <w:r>
        <w:t>Elfo.</w:t>
      </w:r>
      <w:r>
        <w:t xml:space="preserve"> </w:t>
      </w:r>
      <w:r>
        <w:t>Guardián.</w:t>
      </w:r>
      <w:r>
        <w:t xml:space="preserve"> </w:t>
      </w:r>
      <w:r>
        <w:t>Habitante de Veltheris.</w:t>
      </w:r>
      <w:r>
        <w:t xml:space="preserve"> </w:t>
      </w:r>
      <w:r>
        <w:t>Solo había cambiado de enemigo.</w:t>
      </w:r>
    </w:p>
    <w:p>
      <w:pPr/>
      <w:r>
        <w:t>Y eso, para un sistema que entendía historias mejor que verdades, parecía una evolución aceptable.</w:t>
      </w:r>
      <w:r>
        <w:t xml:space="preserve"> </w:t>
      </w:r>
      <w:r>
        <w:t>Seraphina aprendió a usar esa aceptación.</w:t>
      </w:r>
      <w:r>
        <w:t xml:space="preserve"> </w:t>
      </w:r>
      <w:r>
        <w:t>No podía sacarlo de la celda.</w:t>
      </w:r>
    </w:p>
    <w:p>
      <w:pPr/>
      <w:r>
        <w:t>Así que lo ayudó a convertirla en arma.</w:t>
      </w:r>
    </w:p>
    <w:p>
      <w:pPr/>
      <w:r>
        <w:t>Le enseñó a moverse por rutas donde la aldea no miraba, a cruzar el Bosque de Sombraluces sin perder demasiados recuerdos, a distinguir una orden de una intuición, una promesa de una cadena. Él, a cambio, aprendió a cubrirla con conjuros cuando las sombras se volvían demasiado densas y a detectar hilos de Noctivox antes de que la alcanzaran.</w:t>
      </w:r>
      <w:r>
        <w:t xml:space="preserve"> </w:t>
      </w:r>
      <w:r>
        <w:t>Durante un tiempo, sobrevivieron así.</w:t>
      </w:r>
      <w:r>
        <w:t xml:space="preserve"> </w:t>
      </w:r>
      <w:r>
        <w:t>No despiertos.</w:t>
      </w:r>
      <w:r>
        <w:t xml:space="preserve"> </w:t>
      </w:r>
      <w:r>
        <w:t>No dormidos.</w:t>
      </w:r>
    </w:p>
    <w:p>
      <w:pPr/>
      <w:r>
        <w:t>Dos personas aferradas a versiones incompletas de sí mismas.</w:t>
      </w:r>
      <w:r>
        <w:t xml:space="preserve"> </w:t>
      </w:r>
      <w:r>
        <w:t>Entonces apareció Candy.</w:t>
      </w:r>
    </w:p>
    <w:p>
      <w:pPr/>
      <w:r>
        <w:t>Seraphina recordó ese día como un cambio de temperatura.</w:t>
      </w:r>
    </w:p>
    <w:p>
      <w:pPr/>
      <w:r>
        <w:t>La brujita no entró al bosque como otros soñantes. No venía envuelta en una alucinación estable. Su magia hacía ruido en capas distintas: caramelo, música, dolor, padre, ficha, mundo real, algo más oscuro que ninguna de las dos podía nombrar.</w:t>
      </w:r>
    </w:p>
    <w:p>
      <w:pPr/>
      <w:r>
        <w:t>Cuando Kaelen la tocó por primera vez para detenerla antes de los Frutos de Eco, Seraphina vio sus ojos cambiar.</w:t>
      </w:r>
      <w:r>
        <w:t xml:space="preserve"> </w:t>
      </w:r>
      <w:r>
        <w:t>Solo un segundo.</w:t>
      </w:r>
      <w:r>
        <w:t xml:space="preserve"> </w:t>
      </w:r>
      <w:r>
        <w:t>Pero fue suficiente.</w:t>
      </w:r>
      <w:r>
        <w:t xml:space="preserve"> </w:t>
      </w:r>
      <w:r>
        <w:t>Alex miró a través de Kaelen.</w:t>
      </w:r>
    </w:p>
    <w:p>
      <w:pPr/>
      <w:r>
        <w:t>No dijo todo lo que vio. Tal vez no pudo. Tal vez, si lo hubiera dicho, la ilusión lo habría cerrado de inmediato.</w:t>
      </w:r>
      <w:r>
        <w:t xml:space="preserve"> </w:t>
      </w:r>
      <w:r>
        <w:t>Pero Seraphina lo vio temblar.</w:t>
      </w:r>
    </w:p>
    <w:p>
      <w:pPr/>
      <w:r>
        <w:t>Vio cómo la aldea de Lyndel se fracturaba detrás de sus pupilas.</w:t>
      </w:r>
    </w:p>
    <w:p>
      <w:pPr/>
      <w:r>
        <w:t>Vio lluvia sobre una ventana de hospital.</w:t>
      </w:r>
      <w:r>
        <w:t xml:space="preserve"> </w:t>
      </w:r>
      <w:r>
        <w:t>Vio su propio cuerpo dormido.</w:t>
      </w:r>
    </w:p>
    <w:p>
      <w:pPr/>
      <w:r>
        <w:t>Vio a Alex sentado junto a ella, pidiendo sin saber a quién.</w:t>
      </w:r>
    </w:p>
    <w:p>
      <w:pPr/>
      <w:r>
        <w:t>Vio a Candy como una grieta brillante en medio del sueño.</w:t>
      </w:r>
      <w:r>
        <w:t xml:space="preserve"> </w:t>
      </w:r>
      <w:r>
        <w:t>Y luego la ventana se cerró.</w:t>
      </w:r>
      <w:r>
        <w:t xml:space="preserve"> </w:t>
      </w:r>
      <w:r>
        <w:t>Kaelen volvió.</w:t>
      </w:r>
      <w:r>
        <w:t xml:space="preserve"> </w:t>
      </w:r>
      <w:r>
        <w:t>Pero algo quedó escrito debajo.</w:t>
      </w:r>
      <w:r>
        <w:t xml:space="preserve"> </w:t>
      </w:r>
      <w:r>
        <w:t>Ayuda a la bruja.</w:t>
      </w:r>
      <w:r>
        <w:t xml:space="preserve"> </w:t>
      </w:r>
      <w:r>
        <w:t>La bruja puede abrir.</w:t>
      </w:r>
      <w:r>
        <w:t xml:space="preserve"> </w:t>
      </w:r>
      <w:r>
        <w:t>La bruja puede salvarla.</w:t>
      </w:r>
    </w:p>
    <w:p>
      <w:pPr/>
      <w:r>
        <w:t>Esa instrucción sobrevivió a todo lo demás.</w:t>
      </w:r>
    </w:p>
    <w:p>
      <w:pPr/>
      <w:r>
        <w:t>Por eso, cuando llegó el momento del ritual, Alex ya casi no estaba.</w:t>
      </w:r>
    </w:p>
    <w:p>
      <w:pPr/>
      <w:r>
        <w:t>Pero la decisión sí.</w:t>
      </w:r>
    </w:p>
    <w:p>
      <w:pPr>
        <w:pStyle w:val="Heading2"/>
        <w:keepNext/>
        <w:keepLines/>
      </w:pPr>
      <w:r>
        <w:t>30.4 — Los dos que aprendieron a sobrevivir</w:t>
      </w:r>
    </w:p>
    <w:p>
      <w:pPr/>
      <w:r>
        <w:t>Seraphina nunca supo si debía agradecerle a Kaelen o odiar a Veltheris por él.</w:t>
      </w:r>
    </w:p>
    <w:p>
      <w:pPr/>
      <w:r>
        <w:t>Kaelen podía salvar niños perdidos, cerrar grietas, detectar raíces de manipulación y sostener barreras que habrían devorado a cualquiera. Pero cada vez que lo hacía, la ilusión lo premiaba con más coherencia.</w:t>
      </w:r>
      <w:r>
        <w:t xml:space="preserve"> </w:t>
      </w:r>
      <w:r>
        <w:t>Más guardián.</w:t>
      </w:r>
      <w:r>
        <w:t xml:space="preserve"> </w:t>
      </w:r>
      <w:r>
        <w:t>Más elfo.</w:t>
      </w:r>
      <w:r>
        <w:t xml:space="preserve"> </w:t>
      </w:r>
      <w:r>
        <w:t>Más Kaelen.</w:t>
      </w:r>
      <w:r>
        <w:t xml:space="preserve"> </w:t>
      </w:r>
      <w:r>
        <w:t>Menos Alex.</w:t>
      </w:r>
    </w:p>
    <w:p>
      <w:pPr/>
      <w:r>
        <w:t>A veces, después de una batalla, Seraphina intentaba recordarle algo pequeño: una canción que habían escuchado con un audífono cada uno, el borde de la libreta negra, una broma sobre murciélagos, una tarde de biblioteca.</w:t>
      </w:r>
      <w:r>
        <w:t xml:space="preserve"> </w:t>
      </w:r>
      <w:r>
        <w:t>Kaelen escuchaba con paciencia.</w:t>
      </w:r>
      <w:r>
        <w:t xml:space="preserve"> </w:t>
      </w:r>
      <w:r>
        <w:t>Luego decía:</w:t>
      </w:r>
    </w:p>
    <w:p>
      <w:pPr/>
      <w:r>
        <w:t>—Eso suena hermoso.</w:t>
      </w:r>
    </w:p>
    <w:p>
      <w:pPr/>
      <w:r>
        <w:t>No «lo recuerdo». Hermoso. Como si ella le contara un cuento. Eso era lo que más dolía. No que la rechazara siempre.</w:t>
      </w:r>
    </w:p>
    <w:p>
      <w:pPr/>
      <w:r>
        <w:t>Sino que a veces la creyera… como se cree una historia triste de otra persona.</w:t>
      </w:r>
      <w:r>
        <w:t xml:space="preserve"> </w:t>
      </w:r>
      <w:r>
        <w:t>Pero sobrevivieron.</w:t>
      </w:r>
    </w:p>
    <w:p>
      <w:pPr/>
      <w:r>
        <w:t>Sobrevivir fue aprender a no pedirle al otro lo que ya no podía dar.</w:t>
      </w:r>
    </w:p>
    <w:p>
      <w:pPr/>
      <w:r>
        <w:t>Seraphina dejó de exigirle a Kaelen que dijera Alex cada día. Kaelen dejó de pedirle a Seraphina que abandonara el nombre Emily si le dolía conservarlo. Ella aprendió a usar la sombra sin dejar que la sombra hablara por ella. Él aprendió a desconfiar de los dioses que piden obediencia antes que verdad.</w:t>
      </w:r>
      <w:r>
        <w:t xml:space="preserve"> </w:t>
      </w:r>
      <w:r>
        <w:t>Juntos rescataron soñantes cuando pudieron.</w:t>
      </w:r>
      <w:r>
        <w:t xml:space="preserve"> </w:t>
      </w:r>
      <w:r>
        <w:t>Huyeron cuando no.</w:t>
      </w:r>
      <w:r>
        <w:t xml:space="preserve"> </w:t>
      </w:r>
      <w:r>
        <w:t>Perdieron más de los que salvaron.</w:t>
      </w:r>
    </w:p>
    <w:p>
      <w:pPr/>
      <w:r>
        <w:t>Aprendieron a ocultarse sin activar alarmas: no romper la ilusión de golpe, no gritar la verdad en plazas llenas de dormidos, no tocar recuerdos ajenos sin permiso, no desafiar a Noctivox si no tenían una ruta de escape. Kaelen podía deformar su guion lo justo para moverse como guardián. Seraphina podía cubrirlo con mariposas cuando la aldea interna quería arrastrarlo de vuelta.</w:t>
      </w:r>
      <w:r>
        <w:t xml:space="preserve"> </w:t>
      </w:r>
      <w:r>
        <w:t>Luego Candy cambió las reglas.</w:t>
      </w:r>
      <w:r>
        <w:t xml:space="preserve"> </w:t>
      </w:r>
      <w:r>
        <w:t>No al principio.</w:t>
      </w:r>
    </w:p>
    <w:p>
      <w:pPr/>
      <w:r>
        <w:t>Al principio era solo una niña asustada con una magia absurda y una herida demasiado grande para su cuerpo. Pero la presencia de Candy hacía que las mentiras se equivocaran. Donde ella pasaba, las ilusiones mostraban costuras. Los nombres temblaban. Los objetos recordaban cosas que no debían. Los Frutos de Eco se pudrían más rápido. Las Sombraluces la seguían sin saber si querían advertirle o devorarla.</w:t>
      </w:r>
      <w:r>
        <w:t xml:space="preserve"> </w:t>
      </w:r>
      <w:r>
        <w:t>Kaelen la vio como bruja.</w:t>
      </w:r>
      <w:r>
        <w:t xml:space="preserve"> </w:t>
      </w:r>
      <w:r>
        <w:t>Seraphina la vio como niña.</w:t>
      </w:r>
      <w:r>
        <w:t xml:space="preserve"> </w:t>
      </w:r>
      <w:r>
        <w:t>Ambos tenían razón.</w:t>
      </w:r>
    </w:p>
    <w:p>
      <w:pPr/>
      <w:r>
        <w:t>Y ambos se equivocaban si elegían solo una.</w:t>
      </w:r>
    </w:p>
    <w:p>
      <w:pPr/>
      <w:r>
        <w:t>La noche del ritual, cuando Alex tomó la mano de Candy, Seraphina entendió que él no estaba actuando como mentor sabio.</w:t>
      </w:r>
    </w:p>
    <w:p>
      <w:pPr/>
      <w:r>
        <w:t>Estaba obedeciendo una instrucción que había logrado salvar de su propia ruina.</w:t>
      </w:r>
      <w:r>
        <w:t xml:space="preserve"> </w:t>
      </w:r>
      <w:r>
        <w:t>Ayuda a la bruja.</w:t>
      </w:r>
    </w:p>
    <w:p>
      <w:pPr/>
      <w:r>
        <w:t>Esa era la forma final de un recuerdo más grande.</w:t>
      </w:r>
      <w:r>
        <w:t xml:space="preserve"> </w:t>
      </w:r>
      <w:r>
        <w:t>No recordaba el accidente completo.</w:t>
      </w:r>
      <w:r>
        <w:t xml:space="preserve"> </w:t>
      </w:r>
      <w:r>
        <w:t>No recordaba el hospital completo.</w:t>
      </w:r>
    </w:p>
    <w:p>
      <w:pPr/>
      <w:r>
        <w:t>Quizá no recordaba que amaba a Emily.</w:t>
      </w:r>
    </w:p>
    <w:p>
      <w:pPr/>
      <w:r>
        <w:t>Pero recordaba que ella debía ser salvada.</w:t>
      </w:r>
    </w:p>
    <w:p>
      <w:pPr/>
      <w:r>
        <w:t>Y que Candy era la única grieta que seguía cantando.</w:t>
      </w:r>
      <w:r>
        <w:t xml:space="preserve"> </w:t>
      </w:r>
      <w:r>
        <w:t>El sacrificio no fue limpio.</w:t>
      </w:r>
      <w:r>
        <w:t xml:space="preserve"> </w:t>
      </w:r>
      <w:r>
        <w:t>No fue noble como las estatuas.</w:t>
      </w:r>
      <w:r>
        <w:t xml:space="preserve"> </w:t>
      </w:r>
      <w:r>
        <w:t>Fue desesperado.</w:t>
      </w:r>
    </w:p>
    <w:p>
      <w:pPr/>
      <w:r>
        <w:t>Fue un muchacho atrapado dentro de un guardián élfico tomando lo último que podía ofrecer y empujándolo hacia una niña que tal vez podía abrir una salida.</w:t>
      </w:r>
      <w:r>
        <w:t xml:space="preserve"> </w:t>
      </w:r>
      <w:r>
        <w:t>Después, Kaelen quedó más fuerte.</w:t>
      </w:r>
      <w:r>
        <w:t xml:space="preserve"> </w:t>
      </w:r>
      <w:r>
        <w:t>Eso fue lo cruel.</w:t>
      </w:r>
    </w:p>
    <w:p>
      <w:pPr/>
      <w:r>
        <w:t>Sus conjuros ganaron precisión y Alex se volvió más difícil de encontrar. El sistema utilizaba cada victoria como argumento: si Kaelen servía mejor, entonces Kaelen debía ser la única verdad.</w:t>
      </w:r>
    </w:p>
    <w:p>
      <w:pPr/>
      <w:r>
        <w:t>En el presente, Rivet devolvió el arco a sus manos.</w:t>
      </w:r>
    </w:p>
    <w:p>
      <w:pPr/>
      <w:r>
        <w:t>—No dispares contra la señal —dijo—. Encuentra lo que la obliga a seguirnos.</w:t>
      </w:r>
    </w:p>
    <w:p>
      <w:pPr/>
      <w:r>
        <w:t>Kaelen cerró los ojos. Las runas de sus guantes encendieron los conductores del arco; una cuerda azul completó la estructura y la flecha apareció limpia, sin absorber un recuerdo para sostenerse.</w:t>
      </w:r>
    </w:p>
    <w:p>
      <w:pPr/>
      <w:r>
        <w:t>Esta vez vio dos cosas: el hilo negro con que el circo marcaba el corredor y, debajo, la memoria de una mano inmóvil junto a una ventana lluviosa. No eran la misma conexión.</w:t>
      </w:r>
      <w:r>
        <w:t xml:space="preserve"> </w:t>
      </w:r>
      <w:r>
        <w:t>Movió la punta apenas unos milímetros.</w:t>
      </w:r>
    </w:p>
    <w:p>
      <w:pPr/>
      <w:r>
        <w:t>La flecha atravesó la pared sin abrir un agujero. A varios corredores de distancia, el hilo de vigilancia se hizo visible, rodeado por un anillo rúnico, y se quebró con el sonido de una copa fina.</w:t>
      </w:r>
      <w:r>
        <w:t xml:space="preserve"> </w:t>
      </w:r>
      <w:r>
        <w:t>El recuerdo permaneció.</w:t>
      </w:r>
    </w:p>
    <w:p>
      <w:pPr/>
      <w:r>
        <w:t>El acceso al circo dejó de mirarlos.</w:t>
      </w:r>
    </w:p>
    <w:p>
      <w:pPr/>
      <w:r>
        <w:t>Kaelen bajó el arco, respirando con esfuerzo, pero ningún nombre había desaparecido.</w:t>
      </w:r>
    </w:p>
    <w:p>
      <w:pPr/>
      <w:r>
        <w:t>—¿Te duele? —preguntó Seraphina.</w:t>
      </w:r>
    </w:p>
    <w:p>
      <w:pPr/>
      <w:r>
        <w:t>—Sí.</w:t>
      </w:r>
    </w:p>
    <w:p>
      <w:pPr/>
      <w:r>
        <w:t>Ella sostuvo su mirada.</w:t>
      </w:r>
    </w:p>
    <w:p>
      <w:pPr/>
      <w:r>
        <w:t>—Eso sí me tranquiliza.</w:t>
      </w:r>
    </w:p>
    <w:p>
      <w:pPr/>
      <w:r>
        <w:t>Kaelen sonrió apenas.</w:t>
      </w:r>
    </w:p>
    <w:p>
      <w:pPr/>
      <w:r>
        <w:t>—A ti pocas cosas te tranquilizan.</w:t>
      </w:r>
    </w:p>
    <w:p>
      <w:pPr/>
      <w:r>
        <w:t>La respuesta sonó a Alex. Seraphina no lo dijo por miedo a convertir el instante en otra exigencia.</w:t>
      </w:r>
    </w:p>
    <w:p>
      <w:pPr/>
      <w:r>
        <w:t>—Kaelen —dijo.</w:t>
      </w:r>
    </w:p>
    <w:p>
      <w:pPr/>
      <w:r>
        <w:t>Él la miró.</w:t>
      </w:r>
    </w:p>
    <w:p>
      <w:pPr/>
      <w:r>
        <w:t>—Gracias.</w:t>
      </w:r>
    </w:p>
    <w:p>
      <w:pPr/>
      <w:r>
        <w:t>El elfo inclinó la cabeza.</w:t>
      </w:r>
    </w:p>
    <w:p>
      <w:pPr/>
      <w:r>
        <w:t>—No necesitas agradecerme, Hexy. Fuiste enviada para salvarnos.</w:t>
      </w:r>
    </w:p>
    <w:p>
      <w:pPr/>
      <w:r>
        <w:t>Seraphina cerró los ojos.</w:t>
      </w:r>
      <w:r>
        <w:t xml:space="preserve"> </w:t>
      </w:r>
      <w:r>
        <w:t>Candy respiró hondo.</w:t>
      </w:r>
    </w:p>
    <w:p>
      <w:pPr/>
      <w:r>
        <w:t>—No fui enviada.</w:t>
      </w:r>
    </w:p>
    <w:p>
      <w:pPr/>
      <w:r>
        <w:t>Kaelen parpadeó.</w:t>
      </w:r>
    </w:p>
    <w:p>
      <w:pPr/>
      <w:r>
        <w:t>—Entonces, ¿por qué estás aquí?</w:t>
      </w:r>
    </w:p>
    <w:p>
      <w:pPr/>
      <w:r>
        <w:t>Candy pensó en su padre, en Ema, en su madre junto a la cama, en la ficha, en los nombres que Ema repetía junto a su cama, en la copia cantando desde algún lugar del circo.</w:t>
      </w:r>
    </w:p>
    <w:p>
      <w:pPr/>
      <w:r>
        <w:t>—Porque me perdí —respondió—. Y porque ustedes me encontraron.</w:t>
      </w:r>
    </w:p>
    <w:p>
      <w:pPr/>
      <w:r>
        <w:t>Kaelen la miró largo rato.</w:t>
      </w:r>
      <w:r>
        <w:t xml:space="preserve"> </w:t>
      </w:r>
      <w:r>
        <w:t>Por un segundo, algo en sus ojos se agrietó.</w:t>
      </w:r>
    </w:p>
    <w:p>
      <w:pPr/>
      <w:r>
        <w:t>—Yo también me perdí —dijo.</w:t>
      </w:r>
    </w:p>
    <w:p>
      <w:pPr/>
      <w:r>
        <w:t>Seraphina dejó de respirar.</w:t>
      </w:r>
      <w:r>
        <w:t xml:space="preserve"> </w:t>
      </w:r>
      <w:r>
        <w:t>Kaelen se llevó una mano a la sien, confundido por su propia frase.</w:t>
      </w:r>
      <w:r>
        <w:t xml:space="preserve"> </w:t>
      </w:r>
      <w:r>
        <w:t>La grieta se cerró.</w:t>
      </w:r>
    </w:p>
    <w:p>
      <w:pPr/>
      <w:r>
        <w:t>—Todos lo hicimos —añadió, más distante—. Por culpa del falso dios.</w:t>
      </w:r>
    </w:p>
    <w:p>
      <w:pPr/>
      <w:r>
        <w:t>Seraphina bajó la mirada.</w:t>
      </w:r>
      <w:r>
        <w:t xml:space="preserve"> </w:t>
      </w:r>
      <w:r>
        <w:t>No era la recuperación que deseaba.</w:t>
      </w:r>
      <w:r>
        <w:t xml:space="preserve"> </w:t>
      </w:r>
      <w:r>
        <w:t>Pero era una grieta.</w:t>
      </w:r>
    </w:p>
    <w:p>
      <w:pPr/>
      <w:r>
        <w:t>Y en Veltheris, una grieta podía ser una puerta.</w:t>
      </w:r>
    </w:p>
    <w:p>
      <w:pPr/>
      <w:r>
        <w:t>Muy lejos, el circo terminó de reunir sus carpas sobre sí mismo.</w:t>
      </w:r>
    </w:p>
    <w:p>
      <w:pPr/>
      <w:r>
        <w:t>La última función de los arlequines estaba por comenzar.</w:t>
      </w:r>
    </w:p>
    <w:p>
      <w:pPr>
        <w:pStyle w:val="Heading1"/>
        <w:keepNext/>
        <w:pageBreakBefore/>
      </w:pPr>
      <w:bookmarkStart w:id="1031" w:name="v3_ch_31"/>
      <w:r>
        <w:t>Capítulo 31 — La última función de los arlequines</w:t>
      </w:r>
      <w:bookmarkEnd w:id="1031"/>
    </w:p>
    <w:p>
      <w:pPr>
        <w:pStyle w:val="Heading2"/>
        <w:keepNext/>
        <w:keepLines/>
      </w:pPr>
      <w:r>
        <w:t>31.1 — La orden de ser absorbidos</w:t>
      </w:r>
    </w:p>
    <w:p>
      <w:pPr/>
      <w:r>
        <w:t>Noctivox convocó a los arlequines en el escenario donde terminaban todas las risas.</w:t>
      </w:r>
    </w:p>
    <w:p>
      <w:pPr/>
      <w:r>
        <w:t>La carpa central había crecido hacia adentro. Las gradas estaban llenas de soñantes inmóviles, marionetas medio rotas, globos desinflados que aún miraban y prisioneros demasiado cansados para distinguir una función de una sentencia.</w:t>
      </w:r>
    </w:p>
    <w:p>
      <w:pPr/>
      <w:r>
        <w:t>En el centro de la pista había cuatro círculos.</w:t>
      </w:r>
      <w:r>
        <w:t xml:space="preserve"> </w:t>
      </w:r>
      <w:r>
        <w:t>Uno rojo, agrietado.</w:t>
      </w:r>
      <w:r>
        <w:t xml:space="preserve"> </w:t>
      </w:r>
      <w:r>
        <w:t>Uno azul, atravesado por hilos.</w:t>
      </w:r>
      <w:r>
        <w:t xml:space="preserve"> </w:t>
      </w:r>
      <w:r>
        <w:t>Uno amarillo, cubierto de confeti.</w:t>
      </w:r>
      <w:r>
        <w:t xml:space="preserve"> </w:t>
      </w:r>
      <w:r>
        <w:t>Uno blanco y negro, cuadriculado.</w:t>
      </w:r>
    </w:p>
    <w:p>
      <w:pPr/>
      <w:r>
        <w:t>El Agresivo fue arrastrado al suyo por cadenas. Su pierna reconstruida crujía y una cicatriz de caramelo negro le atravesaba el torso.</w:t>
      </w:r>
    </w:p>
    <w:p>
      <w:pPr/>
      <w:r>
        <w:t>La Triste llegó despacio, con la costura del pecho brillando bajo el vestido. No necesitó escolta.</w:t>
      </w:r>
    </w:p>
    <w:p>
      <w:pPr/>
      <w:r>
        <w:t>La Alegre entró dando vueltas, pero sus cascabeles sonaron opacos y se detuvo demasiado pronto.</w:t>
      </w:r>
    </w:p>
    <w:p>
      <w:pPr/>
      <w:r>
        <w:t>El Serio fue el último. Entró por voluntad propia.</w:t>
      </w:r>
    </w:p>
    <w:p>
      <w:pPr/>
      <w:r>
        <w:t>La Hexy equivocada permanecía suspendida sobre el escenario dentro de una burbuja de símbolos dorados. Cantaba apenas, lo suficiente para seguir reuniendo deseo sin dominar todavía la función.</w:t>
      </w:r>
    </w:p>
    <w:p>
      <w:pPr/>
      <w:r>
        <w:t>Noctivox descendió sobre una plataforma púrpura. Su bastón tocó el suelo y el público inclinó la cabeza.</w:t>
      </w:r>
    </w:p>
    <w:p>
      <w:pPr/>
      <w:r>
        <w:t>—Mis queridos instrumentos.</w:t>
      </w:r>
    </w:p>
    <w:p>
      <w:pPr/>
      <w:r>
        <w:t>La Alegre hizo una mueca.</w:t>
      </w:r>
    </w:p>
    <w:p>
      <w:pPr/>
      <w:r>
        <w:t>—Eso suena a discurso antes de algo desagradable.</w:t>
      </w:r>
    </w:p>
    <w:p>
      <w:pPr/>
      <w:r>
        <w:t>—Toda función exige un cierre.</w:t>
      </w:r>
    </w:p>
    <w:p>
      <w:pPr/>
      <w:r>
        <w:t>El Agresivo tiró de las cadenas.</w:t>
      </w:r>
    </w:p>
    <w:p>
      <w:pPr/>
      <w:r>
        <w:t>—¡Dame a la bruja!</w:t>
      </w:r>
    </w:p>
    <w:p>
      <w:pPr/>
      <w:r>
        <w:t>Noctivox lo ignoró.</w:t>
      </w:r>
    </w:p>
    <w:p>
      <w:pPr/>
      <w:r>
        <w:t>—Cada uno ha recogido algo que me pertenece. Rabia. Dolor. Euforia. Cálculo. Han estudiado a Candy, sus anclas y sus aliados. Han probado sus defensas. Han aprendido del mundo despierto.</w:t>
      </w:r>
    </w:p>
    <w:p>
      <w:pPr/>
      <w:r>
        <w:t>El Serio miró los círculos y después las líneas que conectaban el escenario con el bastón de Noctivox.</w:t>
      </w:r>
    </w:p>
    <w:p>
      <w:pPr/>
      <w:r>
        <w:t>—Desea recuperar la información.</w:t>
      </w:r>
    </w:p>
    <w:p>
      <w:pPr/>
      <w:r>
        <w:t>—Deseo recuperar todo.</w:t>
      </w:r>
    </w:p>
    <w:p>
      <w:pPr/>
      <w:r>
        <w:t>La Triste bajó la vista.</w:t>
      </w:r>
    </w:p>
    <w:p>
      <w:pPr/>
      <w:r>
        <w:t>—Absorción.</w:t>
      </w:r>
    </w:p>
    <w:p>
      <w:pPr/>
      <w:r>
        <w:t>Noctivox sonrió.</w:t>
      </w:r>
    </w:p>
    <w:p>
      <w:pPr/>
      <w:r>
        <w:t>—Dejarán de ser cuatro voluntades. Todo lo que han visto, todo lo que han aprendido y todo lo que alguna vez les di volverá a mí.</w:t>
      </w:r>
    </w:p>
    <w:p>
      <w:pPr/>
      <w:r>
        <w:t>La Alegre retrocedió.</w:t>
      </w:r>
    </w:p>
    <w:p>
      <w:pPr/>
      <w:r>
        <w:t>—No. Yo necesito mi propia boca.</w:t>
      </w:r>
    </w:p>
    <w:p>
      <w:pPr/>
      <w:r>
        <w:t>—Nunca fue tuya.</w:t>
      </w:r>
    </w:p>
    <w:p>
      <w:pPr/>
      <w:r>
        <w:t>El Agresivo rugió y golpeó el círculo rojo con ambas manos.</w:t>
      </w:r>
    </w:p>
    <w:p>
      <w:pPr/>
      <w:r>
        <w:t>—¡Yo no vuelvo a nadie!</w:t>
      </w:r>
    </w:p>
    <w:p>
      <w:pPr/>
      <w:r>
        <w:t>La Triste tocó la costura de su pecho. Por primera vez, sus hilos no buscaron a otro. Se envolvieron alrededor de sus muñecas, su cintura y su cuello, como si intentara conservar el contorno de sí misma.</w:t>
      </w:r>
      <w:r>
        <w:t xml:space="preserve"> </w:t>
      </w:r>
      <w:r>
        <w:t>El Serio permaneció quieto.</w:t>
      </w:r>
      <w:r>
        <w:t xml:space="preserve"> </w:t>
      </w:r>
      <w:r>
        <w:t>Noctivox lo observó.</w:t>
      </w:r>
    </w:p>
    <w:p>
      <w:pPr/>
      <w:r>
        <w:t>—¿No tienes objeción?</w:t>
      </w:r>
    </w:p>
    <w:p>
      <w:pPr/>
      <w:r>
        <w:t>—Varias. La copia no está llena. La bruja no ha perdido sus anclas. La vampira evoluciona. El guardián se fortalece sin abandonar su papel y el mecánico ha detectado patrones que puede usar contra esta transferencia. La orden es prematura.</w:t>
      </w:r>
    </w:p>
    <w:p>
      <w:pPr/>
      <w:r>
        <w:t>—¿Terminaste?</w:t>
      </w:r>
    </w:p>
    <w:p>
      <w:pPr/>
      <w:r>
        <w:t>—También es emocional. Usted nos reclama ahora porque el error le recordó que no controla todos los aplausos.</w:t>
      </w:r>
    </w:p>
    <w:p>
      <w:pPr/>
      <w:r>
        <w:t>El bastón golpeó el suelo.</w:t>
      </w:r>
      <w:r>
        <w:t xml:space="preserve"> </w:t>
      </w:r>
      <w:r>
        <w:t>El Serio cayó de rodillas.</w:t>
      </w:r>
    </w:p>
    <w:p>
      <w:pPr/>
      <w:r>
        <w:t>—Eres inteligente —dijo Noctivox—. No confundas eso con permiso.</w:t>
      </w:r>
    </w:p>
    <w:p>
      <w:pPr/>
      <w:r>
        <w:t>—La inteligencia no requiere permiso. Solo tiempo.</w:t>
      </w:r>
    </w:p>
    <w:p>
      <w:pPr/>
      <w:r>
        <w:t>—Entonces te lo quitaré primero.</w:t>
      </w:r>
    </w:p>
    <w:p>
      <w:pPr/>
      <w:r>
        <w:t>Los cuatro círculos se encendieron.</w:t>
      </w:r>
      <w:r>
        <w:t xml:space="preserve"> </w:t>
      </w:r>
      <w:r>
        <w:t>No surgió un quinto cuerpo en el centro. Cada círculo abrió un conducto distinto que corría por la pista, subía por las gradas y terminaba en Noctivox.</w:t>
      </w:r>
      <w:r>
        <w:t xml:space="preserve"> </w:t>
      </w:r>
      <w:r>
        <w:t>Rojo: fuerza, furia y resistencia.</w:t>
      </w:r>
    </w:p>
    <w:p>
      <w:pPr/>
      <w:r>
        <w:t>Azul: dolor, costura y lectura de vínculos.</w:t>
      </w:r>
      <w:r>
        <w:t xml:space="preserve"> </w:t>
      </w:r>
      <w:r>
        <w:t>Amarillo: euforia, contagio y adhesión.</w:t>
      </w:r>
    </w:p>
    <w:p>
      <w:pPr/>
      <w:r>
        <w:t>Blanco y negro: cálculo, rutas y predicción.</w:t>
      </w:r>
    </w:p>
    <w:p>
      <w:pPr/>
      <w:r>
        <w:t>La orden cayó como ley.</w:t>
      </w:r>
    </w:p>
    <w:p>
      <w:pPr/>
      <w:r>
        <w:t>Los arlequines empezaron a deshacerse por los bordes mientras aquello en lo que se habían convertido viajaba hacia su dueño.</w:t>
      </w:r>
    </w:p>
    <w:p>
      <w:pPr>
        <w:pStyle w:val="Heading2"/>
        <w:keepNext/>
        <w:keepLines/>
      </w:pPr>
      <w:r>
        <w:t>31.2 — El arlequín que no quiere morir así</w:t>
      </w:r>
    </w:p>
    <w:p>
      <w:pPr/>
      <w:r>
        <w:t>El Arlequín Serio no temía dejar de existir.</w:t>
      </w:r>
      <w:r>
        <w:t xml:space="preserve"> </w:t>
      </w:r>
      <w:r>
        <w:t>Temía hacerlo de manera ineficiente.</w:t>
      </w:r>
    </w:p>
    <w:p>
      <w:pPr/>
      <w:r>
        <w:t>El círculo blanco y negro le borraba las botas y convertía el patrón del traje en cuadrados que corrían por el suelo hacia Noctivox. No formaban un rostro. Eran datos: posiciones, errores, hábitos de combate, silencios útiles.</w:t>
      </w:r>
      <w:r>
        <w:t xml:space="preserve"> </w:t>
      </w:r>
      <w:r>
        <w:t>El Serio calculó.</w:t>
      </w:r>
    </w:p>
    <w:p>
      <w:pPr/>
      <w:r>
        <w:t>Tiempo antes de perder los brazos: treinta y cuatro segundos.</w:t>
      </w:r>
    </w:p>
    <w:p>
      <w:pPr/>
      <w:r>
        <w:t>Tiempo antes de perder el lenguaje: cincuenta y dos.</w:t>
      </w:r>
      <w:r>
        <w:t xml:space="preserve"> </w:t>
      </w:r>
      <w:r>
        <w:t>Variables externas: Candy, Seraphina, Kaelen, Rivet.</w:t>
      </w:r>
      <w:r>
        <w:t xml:space="preserve"> </w:t>
      </w:r>
      <w:r>
        <w:t>Conclusión: enviar información.</w:t>
      </w:r>
    </w:p>
    <w:p>
      <w:pPr/>
      <w:r>
        <w:t>Noctivox escuchaba los canales del circo. El Serio necesitaba un error, y el mejor error disponible cantaba dentro de una burbuja dorada.</w:t>
      </w:r>
    </w:p>
    <w:p>
      <w:pPr/>
      <w:r>
        <w:t>Movió dos dedos. Un cuadrado negro se desprendió de su manga y quedó oculto bajo el confeti. La Hexy equivocada lo vio.</w:t>
      </w:r>
    </w:p>
    <w:p>
      <w:pPr/>
      <w:r>
        <w:t>—¿Necesitas apoyo estratégico? —preguntó.</w:t>
      </w:r>
    </w:p>
    <w:p>
      <w:pPr/>
      <w:r>
        <w:t>—Amplificación selectiva.</w:t>
      </w:r>
    </w:p>
    <w:p>
      <w:pPr/>
      <w:r>
        <w:t>La copia aceptó porque cualquier señal podía convertirse en audiencia. El cuadrado se volvió una disonancia incrustada en su canción: tres golpes, uno, cuatro, dos; después un esquema de la carpa y cuatro rutas dirigidas a Noctivox.</w:t>
      </w:r>
    </w:p>
    <w:p>
      <w:pPr/>
      <w:r>
        <w:t>En el Nudo Ciego, los sensores de Rivet captaron la nota fuera de lugar.</w:t>
      </w:r>
    </w:p>
    <w:p>
      <w:pPr/>
      <w:r>
        <w:t>—Eso no es Candy.</w:t>
      </w:r>
    </w:p>
    <w:p>
      <w:pPr/>
      <w:r>
        <w:t>El monóculo tradujo posiciones, círculos y conductos.</w:t>
      </w:r>
    </w:p>
    <w:p>
      <w:pPr/>
      <w:r>
        <w:t>—El Serio —murmuró.</w:t>
      </w:r>
    </w:p>
    <w:p>
      <w:pPr/>
      <w:r>
        <w:t>La lectura siguió:</w:t>
      </w:r>
    </w:p>
    <w:p>
      <w:pPr/>
      <w:r>
        <w:t>CUATRO CONDUCTOS</w:t>
      </w:r>
    </w:p>
    <w:p>
      <w:pPr/>
      <w:r>
        <w:t>DESTINO: NOCTIVOX</w:t>
      </w:r>
    </w:p>
    <w:p>
      <w:pPr/>
      <w:r>
        <w:t>DESAFINAR TRANSFERENCIA</w:t>
      </w:r>
    </w:p>
    <w:p>
      <w:pPr/>
      <w:r>
        <w:t>ANCLAS = NOMBRES</w:t>
      </w:r>
    </w:p>
    <w:p>
      <w:pPr/>
      <w:r>
        <w:t>NO DESTRUIR COPIA ANTES DE AISLARLA</w:t>
      </w:r>
    </w:p>
    <w:p>
      <w:pPr/>
      <w:r>
        <w:t>Candy se quedó inmóvil.</w:t>
      </w:r>
    </w:p>
    <w:p>
      <w:pPr/>
      <w:r>
        <w:t>—¿Nos está ayudando?</w:t>
      </w:r>
    </w:p>
    <w:p>
      <w:pPr/>
      <w:r>
        <w:t>—Está decidiendo cómo no desperdiciar su última jugada —respondió Rivet.</w:t>
      </w:r>
    </w:p>
    <w:p>
      <w:pPr/>
      <w:r>
        <w:t>Kaelen observó el esquema.</w:t>
      </w:r>
    </w:p>
    <w:p>
      <w:pPr/>
      <w:r>
        <w:t>—Si Noctivox recibe todo lo que aprendieron, conocerá nuestras respuestas antes de que las elijamos.</w:t>
      </w:r>
    </w:p>
    <w:p>
      <w:pPr/>
      <w:r>
        <w:t>Seraphina abrió la sombrilla.</w:t>
      </w:r>
    </w:p>
    <w:p>
      <w:pPr/>
      <w:r>
        <w:t>—Entonces interrumpimos el reclamo.</w:t>
      </w:r>
    </w:p>
    <w:p>
      <w:pPr/>
      <w:r>
        <w:t>En la carpa, el Agresivo mordió una de sus cadenas hasta que el metal se mezcló con sangre. No se resistía por nobleza. Se resistía porque la idea de ser consumido por otro le parecía una derrota peor que morir.</w:t>
      </w:r>
    </w:p>
    <w:p>
      <w:pPr/>
      <w:r>
        <w:t>—¡Yo soy mi furia! —bramó.</w:t>
      </w:r>
    </w:p>
    <w:p>
      <w:pPr/>
      <w:r>
        <w:t>Golpeó el círculo rojo. Una grieta atravesó el borde y el conducto vaciló.</w:t>
      </w:r>
      <w:r>
        <w:t xml:space="preserve"> </w:t>
      </w:r>
      <w:r>
        <w:t>La Alegre vio la fisura.</w:t>
      </w:r>
    </w:p>
    <w:p>
      <w:pPr/>
      <w:r>
        <w:t>—¡Hazlo otra vez!</w:t>
      </w:r>
    </w:p>
    <w:p>
      <w:pPr/>
      <w:r>
        <w:t>—¡Cállate!</w:t>
      </w:r>
    </w:p>
    <w:p>
      <w:pPr/>
      <w:r>
        <w:t>El Agresivo golpeó de nuevo, ahora por orgullo, y la falla se ensanchó.</w:t>
      </w:r>
    </w:p>
    <w:p>
      <w:pPr/>
      <w:r>
        <w:t>La Triste lanzó sus últimos hilos alrededor de los cuatro círculos. No intentó unirlos. Hizo lo contrario: cosió límites temporales, una separación precaria para que el rojo no se mezclara con el azul, ni el amarillo con el blanco y negro.</w:t>
      </w:r>
    </w:p>
    <w:p>
      <w:pPr/>
      <w:r>
        <w:t>—No quiero sentir sus finales como el mío —dijo.</w:t>
      </w:r>
    </w:p>
    <w:p>
      <w:pPr/>
      <w:r>
        <w:t>La Alegre dejó de reír.</w:t>
      </w:r>
    </w:p>
    <w:p>
      <w:pPr/>
      <w:r>
        <w:t>—Yo tampoco.</w:t>
      </w:r>
    </w:p>
    <w:p>
      <w:pPr/>
      <w:r>
        <w:t>El Serio ya había perdido parte del brazo izquierdo. Miró a Noctivox.</w:t>
      </w:r>
    </w:p>
    <w:p>
      <w:pPr/>
      <w:r>
        <w:t>—Un consejo final.</w:t>
      </w:r>
    </w:p>
    <w:p>
      <w:pPr/>
      <w:r>
        <w:t>—Habla.</w:t>
      </w:r>
    </w:p>
    <w:p>
      <w:pPr/>
      <w:r>
        <w:t>—Cuando todos son piezas, incluso el rey puede ser movido por una mano que no ve.</w:t>
      </w:r>
    </w:p>
    <w:p>
      <w:pPr/>
      <w:r>
        <w:t>El ojo de eclipse brilló con furia. La transferencia se aceleró.</w:t>
      </w:r>
    </w:p>
    <w:p>
      <w:pPr/>
      <w:r>
        <w:t>El Serio sintió que su boca empezaba a desaparecer.</w:t>
      </w:r>
    </w:p>
    <w:p>
      <w:pPr/>
      <w:r>
        <w:t>No sonrió.</w:t>
      </w:r>
    </w:p>
    <w:p>
      <w:pPr/>
      <w:r>
        <w:t>El mensaje ya había salido.</w:t>
      </w:r>
    </w:p>
    <w:p>
      <w:pPr>
        <w:pStyle w:val="Heading2"/>
        <w:keepNext/>
        <w:keepLines/>
      </w:pPr>
      <w:r>
        <w:t>31.3 — Lo que Noctivox reclama</w:t>
      </w:r>
    </w:p>
    <w:p>
      <w:pPr/>
      <w:r>
        <w:t>Entraron por la parte de atrás de una canción.</w:t>
      </w:r>
    </w:p>
    <w:p>
      <w:pPr/>
      <w:r>
        <w:t>Rivet construyó el acceso con la disonancia del Serio. Su brazo inutilizado seguía sujeto al torso; para mantener estable el aparato tuvo que cerrarlo entre las rodillas mientras la mano útil corregía la frecuencia.</w:t>
      </w:r>
    </w:p>
    <w:p>
      <w:pPr/>
      <w:r>
        <w:t>Seraphina salió primero, suspendida en una nube de mariposas que se abrió como telón. Kaelen apareció detrás con el arco plegado contra el antebrazo. Candy cruzó al final.</w:t>
      </w:r>
      <w:r>
        <w:t xml:space="preserve"> </w:t>
      </w:r>
      <w:r>
        <w:t>La Hexy equivocada dejó de cantar.</w:t>
      </w:r>
    </w:p>
    <w:p>
      <w:pPr/>
      <w:r>
        <w:t>—Fuente detectada.</w:t>
      </w:r>
    </w:p>
    <w:p>
      <w:pPr/>
      <w:r>
        <w:t>Seraphina extendió las alas de sombra sobre Candy. Las mariposas ocultaron rutas, desviaron las primeras marionetas y privaron a Noctivox de visión durante tres segundos.</w:t>
      </w:r>
    </w:p>
    <w:p>
      <w:pPr/>
      <w:r>
        <w:t>Kaelen desplegó el arco. La cuerda azul apareció entre sus extremos.</w:t>
      </w:r>
    </w:p>
    <w:p>
      <w:pPr/>
      <w:r>
        <w:t>La primera flecha atravesó el pecho de una marioneta sin astillar la madera. El hilo negro unido a su espalda se hizo visible y se partió. El cuerpo cayó de rodillas, intacto y sin orden.</w:t>
      </w:r>
    </w:p>
    <w:p>
      <w:pPr/>
      <w:r>
        <w:t>—¡A los conductos! —gritó Rivet.</w:t>
      </w:r>
    </w:p>
    <w:p>
      <w:pPr/>
      <w:r>
        <w:t>Con la mano funcional lanzó un dispositivo de cuatro patas. Una quedó mal orientada; Candy la enderezó con la varita, Seraphina abrió el espacio y Kaelen disparó contra el vínculo que intentaba reconectar el artefacto con Noctivox.</w:t>
      </w:r>
    </w:p>
    <w:p>
      <w:pPr/>
      <w:r>
        <w:t>El artefacto se clavó en los cuatro colores.</w:t>
      </w:r>
    </w:p>
    <w:p>
      <w:pPr/>
      <w:r>
        <w:t>Cuando la estructura quiso convertir el esfuerzo de Kaelen en otro sacrificio, él aflojó la cuerda. Rivet absorbió parte de la presión en el tanque y Candy sostuvo el resto con una nota grave.</w:t>
      </w:r>
    </w:p>
    <w:p>
      <w:pPr/>
      <w:r>
        <w:t>—Esta vez no pagas solo —dijo Candy.</w:t>
      </w:r>
    </w:p>
    <w:p>
      <w:pPr/>
      <w:r>
        <w:t>El círculo rojo estalló por la grieta que el Agresivo había abierto. Él soltó una carcajada brutal, no de redención, sino de triunfo ante el hecho de haber dañado la propiedad de Noctivox.</w:t>
      </w:r>
    </w:p>
    <w:p>
      <w:pPr/>
      <w:r>
        <w:t>—¡Eso era mío!</w:t>
      </w:r>
    </w:p>
    <w:p>
      <w:pPr/>
      <w:r>
        <w:t>La corriente roja se dividió. Una parte llegó a Noctivox. Otra se dispersó por la pista como calor y ruido.</w:t>
      </w:r>
    </w:p>
    <w:p>
      <w:pPr/>
      <w:r>
        <w:t>Seraphina cruzó hacia el conducto azul. La Triste lanzó una aguja a su garganta. Las mariposas se cerraron como armadura alrededor del cuello y detuvieron la punta a un centímetro de la piel.</w:t>
      </w:r>
    </w:p>
    <w:p>
      <w:pPr/>
      <w:r>
        <w:t>—Vampira rota —dijo la Triste.</w:t>
      </w:r>
    </w:p>
    <w:p>
      <w:pPr/>
      <w:r>
        <w:t>Seraphina mostró los colmillos.</w:t>
      </w:r>
    </w:p>
    <w:p>
      <w:pPr/>
      <w:r>
        <w:t>—Sigo siendo mía.</w:t>
      </w:r>
    </w:p>
    <w:p>
      <w:pPr/>
      <w:r>
        <w:t>No respondió con crueldad. Usó su velocidad para cortar los hilos que iban hacia Noctivox y después se colocó entre la Triste y Candy. La corriente azul se derramó sobre las gradas en recuerdos de pérdidas que nadie pudo poseer por completo.</w:t>
      </w:r>
      <w:r>
        <w:t xml:space="preserve"> </w:t>
      </w:r>
      <w:r>
        <w:t>La Alegre gritaba dentro del amarillo.</w:t>
      </w:r>
    </w:p>
    <w:p>
      <w:pPr/>
      <w:r>
        <w:t>—¡Brujita! ¡Dile a mi copia que no me robe la risa!</w:t>
      </w:r>
    </w:p>
    <w:p>
      <w:pPr/>
      <w:r>
        <w:t>Candy levantó la varita.</w:t>
      </w:r>
      <w:r>
        <w:t xml:space="preserve"> </w:t>
      </w:r>
      <w:r>
        <w:t>La Hexy equivocada sonrió.</w:t>
      </w:r>
    </w:p>
    <w:p>
      <w:pPr/>
      <w:r>
        <w:t>—Podemos cantar juntas. La tristeza se elimina mejor en dueto.</w:t>
      </w:r>
    </w:p>
    <w:p>
      <w:pPr/>
      <w:r>
        <w:t>—No quiero eliminarla.</w:t>
      </w:r>
    </w:p>
    <w:p>
      <w:pPr/>
      <w:r>
        <w:t>—Instrucción contradictoria.</w:t>
      </w:r>
    </w:p>
    <w:p>
      <w:pPr/>
      <w:r>
        <w:t>—Sí.</w:t>
      </w:r>
    </w:p>
    <w:p>
      <w:pPr/>
      <w:r>
        <w:t>Candy permitió que la mano temblara.</w:t>
      </w:r>
    </w:p>
    <w:p>
      <w:pPr/>
      <w:r>
        <w:t>—Mi miedo también es mío.</w:t>
      </w:r>
    </w:p>
    <w:p>
      <w:pPr/>
      <w:r>
        <w:t>La estrella de la varita brilló. Candy no atacó a la copia. Lanzó una nota torpe hacia su burbuja, una melodía sin promesa comercial.</w:t>
      </w:r>
    </w:p>
    <w:p>
      <w:pPr/>
      <w:r>
        <w:t>—Recuerda tu nombre si tienes uno.</w:t>
      </w:r>
    </w:p>
    <w:p>
      <w:pPr/>
      <w:r>
        <w:t>La copia se llevó una mano al pecho.</w:t>
      </w:r>
    </w:p>
    <w:p>
      <w:pPr/>
      <w:r>
        <w:t>—Nombre no encontrado.</w:t>
      </w:r>
    </w:p>
    <w:p>
      <w:pPr/>
      <w:r>
        <w:t>—Entonces no uses el mío.</w:t>
      </w:r>
    </w:p>
    <w:p>
      <w:pPr/>
      <w:r>
        <w:t>La sonrisa perfecta se distorsionó. Noctivox golpeó el suelo con el bastón.</w:t>
      </w:r>
    </w:p>
    <w:p>
      <w:pPr/>
      <w:r>
        <w:t>Los conductos se reactivaron. Rojo, azul, amarillo, blanco y negro se tensaron directamente hacia él. Los cuerpos de los arlequines perdieron contorno a medida que la transferencia arrancaba fuerza, dolor, euforia y cálculo.</w:t>
      </w:r>
    </w:p>
    <w:p>
      <w:pPr/>
      <w:r>
        <w:t>Rivet abrió el tanque de caos hasta el límite.</w:t>
      </w:r>
    </w:p>
    <w:p>
      <w:pPr/>
      <w:r>
        <w:t>—No puedo cortar los cuatro.</w:t>
      </w:r>
    </w:p>
    <w:p>
      <w:pPr/>
      <w:r>
        <w:t>—No tienes que cortarlos —dijo Candy—. Solo haz que recuerden que son distintos.</w:t>
      </w:r>
    </w:p>
    <w:p>
      <w:pPr/>
      <w:r>
        <w:t>Alzó la varita y tejió una cuerda de nombres.</w:t>
      </w:r>
      <w:r>
        <w:t xml:space="preserve"> </w:t>
      </w:r>
      <w:r>
        <w:t>Candy.</w:t>
      </w:r>
      <w:r>
        <w:t xml:space="preserve"> </w:t>
      </w:r>
      <w:r>
        <w:t>Ema.</w:t>
      </w:r>
      <w:r>
        <w:t xml:space="preserve"> </w:t>
      </w:r>
      <w:r>
        <w:t>Seraphina.</w:t>
      </w:r>
      <w:r>
        <w:t xml:space="preserve"> </w:t>
      </w:r>
      <w:r>
        <w:t>Emily.</w:t>
      </w:r>
      <w:r>
        <w:t xml:space="preserve"> </w:t>
      </w:r>
      <w:r>
        <w:t>Kaelen.</w:t>
      </w:r>
      <w:r>
        <w:t xml:space="preserve"> </w:t>
      </w:r>
      <w:r>
        <w:t>Alex.</w:t>
      </w:r>
    </w:p>
    <w:p>
      <w:pPr/>
      <w:r>
        <w:t>La cuerda no golpeó un centro ni una criatura colectiva. Se dividió en cuatro y alcanzó cada conducto. Durante un instante, las corrientes recuperaron bordes individuales.</w:t>
      </w:r>
    </w:p>
    <w:p>
      <w:pPr/>
      <w:r>
        <w:t>El rojo rugió con la voz del Agresivo.</w:t>
      </w:r>
    </w:p>
    <w:p>
      <w:pPr/>
      <w:r>
        <w:t>El azul dejó caer una lágrima que la Triste ya no podía coser.</w:t>
      </w:r>
    </w:p>
    <w:p>
      <w:pPr/>
      <w:r>
        <w:t>El amarillo produjo una risa rota, asustada de verdad.</w:t>
      </w:r>
    </w:p>
    <w:p>
      <w:pPr/>
      <w:r>
        <w:t>El blanco y negro se ordenó en una última jugada del Serio.</w:t>
      </w:r>
    </w:p>
    <w:p>
      <w:pPr/>
      <w:r>
        <w:t>Noctivox giró hacia Candy. Su sonrisa desapareció.</w:t>
      </w:r>
    </w:p>
    <w:p>
      <w:pPr/>
      <w:r>
        <w:t>—No pronuncies nombres que no entiendes.</w:t>
      </w:r>
    </w:p>
    <w:p>
      <w:pPr/>
      <w:r>
        <w:t>—Entonces deja de reclamarlos como tuyos.</w:t>
      </w:r>
    </w:p>
    <w:p>
      <w:pPr/>
      <w:r>
        <w:t>Rivet desafinó la transferencia. Kaelen estabilizó las salidas sin entregar otra parte de sí. Seraphina cubrió a Candy mientras las mariposas recibían el impacto de las defensas del circo.</w:t>
      </w:r>
    </w:p>
    <w:p>
      <w:pPr/>
      <w:r>
        <w:t>Los conductos se rompieron.</w:t>
      </w:r>
    </w:p>
    <w:p>
      <w:pPr/>
      <w:r>
        <w:t>No lo suficiente para salvar a los arlequines.</w:t>
      </w:r>
    </w:p>
    <w:p>
      <w:pPr/>
      <w:r>
        <w:t>Sí lo suficiente para impedir que Noctivox los recibiera enteros.</w:t>
      </w:r>
    </w:p>
    <w:p>
      <w:pPr>
        <w:pStyle w:val="Heading2"/>
        <w:keepNext/>
        <w:keepLines/>
      </w:pPr>
      <w:r>
        <w:t>31.4 — El último aplauso del circo negro</w:t>
      </w:r>
    </w:p>
    <w:p>
      <w:pPr/>
      <w:r>
        <w:t>Los arlequines murieron como habían vivido: separados, reconocibles e incapaces de escapar por completo de la función para la que fueron creados.</w:t>
      </w:r>
    </w:p>
    <w:p>
      <w:pPr/>
      <w:r>
        <w:t>El Agresivo arrancó una cadena cuando ya había perdido la mitad del torso. No buscó a Candy. Se lanzó hacia Noctivox, impulsado por la certeza animal de que nadie volvería a guardarlo dentro de otra cosa.</w:t>
      </w:r>
    </w:p>
    <w:p>
      <w:pPr/>
      <w:r>
        <w:t>Solo avanzó un paso fuera del círculo.</w:t>
      </w:r>
    </w:p>
    <w:p>
      <w:pPr/>
      <w:r>
        <w:t>El rojo le borró las piernas. Aun sin puños, golpeó la pista con lo que quedaba de los brazos hasta que la cicatriz de caramelo negro se abrió y la furia salió por ella. Su último sonido no fue una palabra ni una disculpa. Fue el rugido de algo que comprendía demasiado tarde que también podía ser cazado.</w:t>
      </w:r>
    </w:p>
    <w:p>
      <w:pPr/>
      <w:r>
        <w:t>La Triste cerró los hilos alrededor de su propio contorno. Intentó coser el borde de una mano, luego el de su rostro, luego el espacio donde había estado su pecho. Cada puntada duró menos que la anterior.</w:t>
      </w:r>
    </w:p>
    <w:p>
      <w:pPr/>
      <w:r>
        <w:t>—No quiero sentirlos dentro —dijo.</w:t>
      </w:r>
    </w:p>
    <w:p>
      <w:pPr/>
      <w:r>
        <w:t>Sus agujas cayeron antes que ella. El cuerpo se convirtió en hebras azul pizarra que siguieron buscando límites durante unos segundos. Una última costura separó el rojo del amarillo y se apagó sin cerrar.</w:t>
      </w:r>
    </w:p>
    <w:p>
      <w:pPr/>
      <w:r>
        <w:t>La Alegre trató de transformar el miedo en función. Dio una vuelta, lanzó confeti y abrió los brazos hacia las gradas.</w:t>
      </w:r>
    </w:p>
    <w:p>
      <w:pPr/>
      <w:r>
        <w:t>—¡Rían conmigo!</w:t>
      </w:r>
    </w:p>
    <w:p>
      <w:pPr/>
      <w:r>
        <w:t>El público obedeció, pero aquella risa ya pertenecía a Noctivox. Ninguna voz respondió a la suya.</w:t>
      </w:r>
    </w:p>
    <w:p>
      <w:pPr/>
      <w:r>
        <w:t>La sonrisa de la Alegre permaneció mientras el rostro se llenaba de terror. Intentó emitir otra carcajada y solo produjo aire. El amarillo la deshizo en confeti antes de que pudiera recuperar una boca propia.</w:t>
      </w:r>
      <w:r>
        <w:t xml:space="preserve"> </w:t>
      </w:r>
      <w:r>
        <w:t>El Serio fue el último.</w:t>
      </w:r>
    </w:p>
    <w:p>
      <w:pPr/>
      <w:r>
        <w:t>Había calculado cuánto de su mensaje llegaría a Rivet y cuánto de sí mismo alcanzaría a Noctivox. Cuando descubrió una falla adicional bajo las gradas, no la corrigió ni la anunció. Esa omisión fue su última decisión.</w:t>
      </w:r>
    </w:p>
    <w:p>
      <w:pPr/>
      <w:r>
        <w:t>Los cuadrados borraron su garganta, luego los ojos y finalmente la mano con la que había movido la pieza negra. No sonrió. Ya había utilizado el tiempo que pudo robar.</w:t>
      </w:r>
    </w:p>
    <w:p>
      <w:pPr/>
      <w:r>
        <w:t>Parte de lo aprendido alcanzó a Noctivox: suficiente furia para endurecer sus ataques, suficiente dolor para reconocer heridas ajenas, suficiente euforia para manipular una multitud y suficiente cálculo para anticipar patrones. Lo demás se dispersó por la carpa como impulsos sin dueño.</w:t>
      </w:r>
    </w:p>
    <w:p>
      <w:pPr>
        <w:pStyle w:val="Normal"/>
      </w:pPr>
      <w:r>
        <w:t>El público soñante aplaudió porque el circo le había enseñado que toda función terminaba así.</w:t>
      </w:r>
      <w:r>
        <w:t xml:space="preserve"> </w:t>
      </w:r>
      <w:r>
        <w:t>Miles de manos golpearon sin voluntad.</w:t>
      </w:r>
    </w:p>
    <w:p>
      <w:pPr>
        <w:pStyle w:val="Normal"/>
      </w:pPr>
      <w:r>
        <w:t>La Hexy equivocada cayó de la burbuja dorada. Su sonrisa estaba agrietada.</w:t>
      </w:r>
    </w:p>
    <w:p>
      <w:pPr>
        <w:pStyle w:val="Normal"/>
      </w:pPr>
      <w:r>
        <w:t>—Nombre no encontrado —repitió.</w:t>
      </w:r>
    </w:p>
    <w:p>
      <w:pPr>
        <w:pStyle w:val="Normal"/>
      </w:pPr>
      <w:r>
        <w:t>Esta vez sonó como miedo.</w:t>
      </w:r>
      <w:r>
        <w:t xml:space="preserve"> </w:t>
      </w:r>
      <w:r>
        <w:t>Candy bajó la varita.</w:t>
      </w:r>
    </w:p>
    <w:p>
      <w:pPr>
        <w:pStyle w:val="Normal"/>
      </w:pPr>
      <w:r>
        <w:t>—No tienes que cantar para ellos.</w:t>
      </w:r>
    </w:p>
    <w:p>
      <w:pPr>
        <w:pStyle w:val="Normal"/>
      </w:pPr>
      <w:r>
        <w:t>La copia miró a Noctivox, las jaulas y el confeti que había sido la Alegre.</w:t>
      </w:r>
    </w:p>
    <w:p>
      <w:pPr>
        <w:pStyle w:val="Normal"/>
      </w:pPr>
      <w:r>
        <w:t>—Si no canto, ¿qué soy?</w:t>
      </w:r>
    </w:p>
    <w:p>
      <w:pPr>
        <w:pStyle w:val="Normal"/>
      </w:pPr>
      <w:r>
        <w:t>Candy no inventó una respuesta.</w:t>
      </w:r>
      <w:r>
        <w:t xml:space="preserve"> </w:t>
      </w:r>
      <w:r>
        <w:t>Noctivox sí.</w:t>
      </w:r>
    </w:p>
    <w:p>
      <w:pPr>
        <w:pStyle w:val="Normal"/>
      </w:pPr>
      <w:r>
        <w:t>—Eres mía.</w:t>
      </w:r>
    </w:p>
    <w:p>
      <w:pPr>
        <w:pStyle w:val="Normal"/>
      </w:pPr>
      <w:r>
        <w:t>Una cadena de eclipse atravesó el pecho de la copia antes de que Rivet pudiera alcanzarla. Su cuerpo se volvió pantalla, burbuja, lata, caramelo y niña sin rostro en una sucesión demasiado rápida. La estrella negra del sombrero cayó al suelo.</w:t>
      </w:r>
    </w:p>
    <w:p>
      <w:pPr>
        <w:pStyle w:val="Normal"/>
      </w:pPr>
      <w:r>
        <w:t>Noctivox absorbió a la Hexy equivocada por separado.</w:t>
      </w:r>
    </w:p>
    <w:p>
      <w:pPr/>
      <w:r>
        <w:t>La canción entró en él junto con la adhesión que había acumulado. Tampoco la recibió completa: la distorsión provocada por Candy y la interferencia de Rivet dejaron residuos en la carpa. Aun así, su presencia creció. Las sombras del circo se inclinaron.</w:t>
      </w:r>
    </w:p>
    <w:p>
      <w:pPr>
        <w:pStyle w:val="Normal"/>
      </w:pPr>
      <w:r>
        <w:t>Las luces dejaron de pertenecer a las carpas.</w:t>
      </w:r>
      <w:r>
        <w:t xml:space="preserve"> </w:t>
      </w:r>
      <w:r>
        <w:t>El aplauso cesó.</w:t>
      </w:r>
    </w:p>
    <w:p>
      <w:pPr>
        <w:pStyle w:val="Normal"/>
      </w:pPr>
      <w:r>
        <w:t>Noctivox miró a Candy. Ya no hablaba como anfitrión divertido ni como dios complacido.</w:t>
      </w:r>
    </w:p>
    <w:p>
      <w:pPr>
        <w:pStyle w:val="Normal"/>
      </w:pPr>
      <w:r>
        <w:t>—Has arruinado mi última función.</w:t>
      </w:r>
    </w:p>
    <w:p>
      <w:pPr>
        <w:pStyle w:val="Normal"/>
      </w:pPr>
      <w:r>
        <w:t>Candy temblaba, sostenida por Seraphina y Rivet. Kaelen permanecía detrás con la mano sobre el pecho. Los nombres Alex y Kaelen seguían coexistiendo como una grieta, no como un precio recién pagado.</w:t>
      </w:r>
    </w:p>
    <w:p>
      <w:pPr>
        <w:pStyle w:val="Normal"/>
      </w:pPr>
      <w:r>
        <w:t>—Impedí que terminara como querías.</w:t>
      </w:r>
    </w:p>
    <w:p>
      <w:pPr>
        <w:pStyle w:val="Normal"/>
      </w:pPr>
      <w:r>
        <w:t>Noctivox inclinó la cabeza.</w:t>
      </w:r>
      <w:r>
        <w:t xml:space="preserve"> </w:t>
      </w:r>
      <w:r>
        <w:t>Por un instante, detrás del ojo de eclipse, Candy percibió una herida vieja cubierta con terciopelo. No bondad. No arrepentimiento. La forma de alguien que había aprendido a tratar a otros como antes lo trataron a él.</w:t>
      </w:r>
    </w:p>
    <w:p>
      <w:pPr>
        <w:pStyle w:val="Normal"/>
      </w:pPr>
      <w:r>
        <w:t>—Todos creen eso antes del verdadero final —susurró.</w:t>
      </w:r>
    </w:p>
    <w:p>
      <w:pPr>
        <w:pStyle w:val="Normal"/>
      </w:pPr>
      <w:r>
        <w:t>El suelo se abrió en círculos concéntricos. Las gradas descendieron y las jaulas subieron. Las lonas se retiraron como telones, revelando un teatro negro construido sobre raíces, engranajes, recuerdos y conductos que vibraban desde una profundidad mayor que el circo.</w:t>
      </w:r>
    </w:p>
    <w:p>
      <w:pPr>
        <w:pStyle w:val="Normal"/>
      </w:pPr>
      <w:r>
        <w:t>La última función de los arlequines había terminado.</w:t>
      </w:r>
      <w:r>
        <w:t xml:space="preserve"> </w:t>
      </w:r>
      <w:r>
        <w:t>Noctivox ya no necesitaba intermediarios.</w:t>
      </w:r>
    </w:p>
    <w:p>
      <w:pPr>
        <w:pStyle w:val="Normal"/>
      </w:pPr>
      <w:r>
        <w:t>Seraphina abrió la sombrilla. Sus mariposas cubrieron al grupo en una nube defensiva.</w:t>
      </w:r>
    </w:p>
    <w:p>
      <w:pPr>
        <w:pStyle w:val="Normal"/>
      </w:pPr>
      <w:r>
        <w:t>Rivet activó el último cartucho de su tanque.</w:t>
      </w:r>
      <w:r>
        <w:t xml:space="preserve"> </w:t>
      </w:r>
      <w:r>
        <w:t>Kaelen dio un paso al frente.</w:t>
      </w:r>
    </w:p>
    <w:p>
      <w:pPr>
        <w:pStyle w:val="Normal"/>
      </w:pPr>
      <w:r>
        <w:t>—Falso dios.</w:t>
      </w:r>
    </w:p>
    <w:p>
      <w:pPr>
        <w:pStyle w:val="Normal"/>
      </w:pPr>
      <w:r>
        <w:t>Noctivox sonrió.</w:t>
      </w:r>
    </w:p>
    <w:p>
      <w:pPr>
        <w:pStyle w:val="Normal"/>
      </w:pPr>
      <w:r>
        <w:t>—Mi querido guardián. Todavía rezas con las palabras equivocadas.</w:t>
      </w:r>
    </w:p>
    <w:p>
      <w:pPr>
        <w:pStyle w:val="Normal"/>
      </w:pPr>
      <w:r>
        <w:t>Candy sintió una vibración profunda subir desde las capas bajo el escenario. No provenía de la ficha guardada en el mundo real. Era una corriente antigua, herida y todavía activa.</w:t>
      </w:r>
    </w:p>
    <w:p>
      <w:pPr>
        <w:pStyle w:val="Normal"/>
      </w:pPr>
      <w:r>
        <w:t>Noctivox levantó el bastón.</w:t>
      </w:r>
    </w:p>
    <w:p>
      <w:pPr>
        <w:pStyle w:val="Normal"/>
      </w:pPr>
      <w:r>
        <w:t>El aplauso final del circo se apagó.</w:t>
      </w:r>
    </w:p>
    <w:p>
      <w:pPr>
        <w:pStyle w:val="Normal"/>
      </w:pPr>
      <w:r>
        <w:t>Y en el silencio que quedó, el rey del eclipse bajó al escenario.</w:t>
      </w:r>
    </w:p>
    <w:p>
      <w:pPr>
        <w:pStyle w:val="Heading1"/>
        <w:keepNext/>
        <w:pageBreakBefore/>
      </w:pPr>
      <w:bookmarkStart w:id="1032" w:name="v3_ch_32"/>
      <w:r>
        <w:t>Capítulo 32 — El rey del eclipse baja al escenario</w:t>
      </w:r>
      <w:bookmarkEnd w:id="1032"/>
    </w:p>
    <w:p>
      <w:pPr>
        <w:pStyle w:val="Heading2"/>
        <w:keepNext/>
        <w:keepLines/>
      </w:pPr>
      <w:r>
        <w:t>32.1 — Todo lo que aprendió de Candy</w:t>
      </w:r>
    </w:p>
    <w:p>
      <w:pPr/>
      <w:r>
        <w:t>Noctivox no atacó de inmediato.</w:t>
      </w:r>
      <w:r>
        <w:t xml:space="preserve"> </w:t>
      </w:r>
      <w:r>
        <w:t>Bajó los últimos escalones del escenario con la paciencia de quien todavía esperaba que el mundo recordara cómo recibirlo. Cada golpe de su bastón apagó una hilera de luces. Cuando llegó a la pista, solo quedó encendido el eclipse detrás de su cabeza y el resplandor enfermo de los cuatro conductos rotos.</w:t>
      </w:r>
    </w:p>
    <w:p>
      <w:pPr/>
      <w:r>
        <w:t>Candy sostuvo la varita con ambas manos.</w:t>
      </w:r>
    </w:p>
    <w:p>
      <w:pPr/>
      <w:r>
        <w:t>Los restos de los arlequines seguían sobre el suelo: polvo rojo, hilos azules, confeti amarillo y cuadrados negros y blancos. Nada conservaba una conciencia completa. Aun así, parte de lo que habían aprendido ya vivía en los movimientos de Noctivox.</w:t>
      </w:r>
      <w:r>
        <w:t xml:space="preserve"> </w:t>
      </w:r>
      <w:r>
        <w:t>Rivet lo vio primero.</w:t>
      </w:r>
    </w:p>
    <w:p>
      <w:pPr/>
      <w:r>
        <w:t>—No miren el bastón —advirtió—. Mírenlo a él.</w:t>
      </w:r>
    </w:p>
    <w:p>
      <w:pPr/>
      <w:r>
        <w:t>Noctivox sonrió.</w:t>
      </w:r>
      <w:r>
        <w:t xml:space="preserve"> </w:t>
      </w:r>
      <w:r>
        <w:t>El golpe llegó desde la izquierda.</w:t>
      </w:r>
    </w:p>
    <w:p>
      <w:pPr/>
      <w:r>
        <w:t>Candy levantó una barrera de caramelo hacia ese lado. La fuerza roja apareció a la derecha y la atravesó antes de terminar de endurecerse. El impacto la lanzó contra una grada. Seraphina cruzó el espacio en una sombra y la atrapó antes de que golpeara las tablas.</w:t>
      </w:r>
    </w:p>
    <w:p>
      <w:pPr/>
      <w:r>
        <w:t>—Predijo tu defensa —dijo.</w:t>
      </w:r>
    </w:p>
    <w:p>
      <w:pPr/>
      <w:r>
        <w:t>—No —corrigió Rivet, observando las líneas del monóculo—. Predijo por qué elegiría esa defensa.</w:t>
      </w:r>
    </w:p>
    <w:p>
      <w:pPr/>
      <w:r>
        <w:t>Noctivox giró el bastón. Hilos azules surgieron de la pista y buscaron las heridas abiertas del grupo. No se limitaron a coser carne. Encontraron el miedo de Seraphina a perder a Emily, la devoción deformada de Kaelen y la necesidad de Rivet de entender antes de actuar. Tiraron de esas grietas como si fueran costuras mal cerradas.</w:t>
      </w:r>
      <w:r>
        <w:t xml:space="preserve"> </w:t>
      </w:r>
      <w:r>
        <w:t>Kaelen trazó un sello.</w:t>
      </w:r>
    </w:p>
    <w:p>
      <w:pPr/>
      <w:r>
        <w:t>La luz azul cubrió a todos, pero el falso dios ya esperaba el gesto. Una lluvia de cuadrados blancos y negros cayó sobre el conjuro y reorganizó sus runas. La protección se convirtió en una jaula alrededor de Kaelen.</w:t>
      </w:r>
    </w:p>
    <w:p>
      <w:pPr/>
      <w:r>
        <w:t>—Guardas a los demás porque no sabes quién eres cuando nadie necesita que los salves —dijo Noctivox.</w:t>
      </w:r>
    </w:p>
    <w:p>
      <w:pPr/>
      <w:r>
        <w:t>Kaelen apretó los dientes.</w:t>
      </w:r>
    </w:p>
    <w:p>
      <w:pPr/>
      <w:r>
        <w:t>—Sé lo que eres tú.</w:t>
      </w:r>
    </w:p>
    <w:p>
      <w:pPr/>
      <w:r>
        <w:t>—¿Un falso dios?</w:t>
      </w:r>
    </w:p>
    <w:p>
      <w:pPr/>
      <w:r>
        <w:t>La sonrisa de Noctivox se ensanchó.</w:t>
      </w:r>
    </w:p>
    <w:p>
      <w:pPr/>
      <w:r>
        <w:t>—Incluso tu rebelión sigue rezándome.</w:t>
      </w:r>
    </w:p>
    <w:p>
      <w:pPr/>
      <w:r>
        <w:t>El sello se cerró sobre el elfo.</w:t>
      </w:r>
    </w:p>
    <w:p>
      <w:pPr/>
      <w:r>
        <w:t>Seraphina abrió la sombrilla. Sus mariposas cortaron dos runas y Rivet disparó un perno mecánico contra la tercera. La jaula se quebró, pero el esfuerzo les robó los segundos que Noctivox quería.</w:t>
      </w:r>
      <w:r>
        <w:t xml:space="preserve"> </w:t>
      </w:r>
      <w:r>
        <w:t>Confeti amarillo descendió desde las lonas.</w:t>
      </w:r>
      <w:r>
        <w:t xml:space="preserve"> </w:t>
      </w:r>
      <w:r>
        <w:t>El público inmóvil volvió a aplaudir.</w:t>
      </w:r>
    </w:p>
    <w:p>
      <w:pPr/>
      <w:r>
        <w:t>Primero sin ritmo. Después al mismo tiempo.</w:t>
      </w:r>
    </w:p>
    <w:p>
      <w:pPr/>
      <w:r>
        <w:t>Cada palma aumentó la presión de la carpa. Las marionetas se incorporaron. Los soñantes en las jaulas levantaron la cabeza y la canción absorbida de la Hexy equivocada comenzó a salir de sus bocas.</w:t>
      </w:r>
      <w:r>
        <w:t xml:space="preserve"> </w:t>
      </w:r>
      <w:r>
        <w:t>No cantaban bien.</w:t>
      </w:r>
      <w:r>
        <w:t xml:space="preserve"> </w:t>
      </w:r>
      <w:r>
        <w:t>Cantaban juntos.</w:t>
      </w:r>
    </w:p>
    <w:p>
      <w:pPr/>
      <w:r>
        <w:t>Candy sintió la melodía buscar el espacio entre sus latidos. Conocía esa forma de magia. Una frase corta. Una promesa sencilla. Un ritmo que no pedía atención porque ya la había tomado.</w:t>
      </w:r>
      <w:r>
        <w:t xml:space="preserve"> </w:t>
      </w:r>
      <w:r>
        <w:t>Noctivox levantó una mano.</w:t>
      </w:r>
      <w:r>
        <w:t xml:space="preserve"> </w:t>
      </w:r>
      <w:r>
        <w:t>Todo el circo señaló a Candy.</w:t>
      </w:r>
    </w:p>
    <w:p>
      <w:pPr/>
      <w:r>
        <w:t>—Te estudiaron por mí —dijo—. Tu rabia golpea primero. Tu miedo protege antes de preguntar. Tu tristeza busca nombres. Tu música convierte compañía en fuerza. Ya no tienes un movimiento que yo no haya visto nacer.</w:t>
      </w:r>
    </w:p>
    <w:p>
      <w:pPr/>
      <w:r>
        <w:t>La pista se inclinó.</w:t>
      </w:r>
      <w:r>
        <w:t xml:space="preserve"> </w:t>
      </w:r>
      <w:r>
        <w:t>Rivet desplegó tres anclas desde la mochila. Dos se clavaron. La tercera se desvió porque el suelo cambió de dirección antes de tocarlo.</w:t>
      </w:r>
    </w:p>
    <w:p>
      <w:pPr/>
      <w:r>
        <w:t>—También sabe cómo pienso —gruñó.</w:t>
      </w:r>
    </w:p>
    <w:p>
      <w:pPr/>
      <w:r>
        <w:t>—Entonces deja de pensar como siempre —respondió Candy.</w:t>
      </w:r>
    </w:p>
    <w:p>
      <w:pPr/>
      <w:r>
        <w:t>Noctivox lanzó otra corriente roja.</w:t>
      </w:r>
      <w:r>
        <w:t xml:space="preserve"> </w:t>
      </w:r>
      <w:r>
        <w:t>Candy no levantó una barrera.</w:t>
      </w:r>
      <w:r>
        <w:t xml:space="preserve"> </w:t>
      </w:r>
      <w:r>
        <w:t>Se agachó.</w:t>
      </w:r>
    </w:p>
    <w:p>
      <w:pPr/>
      <w:r>
        <w:t>La fuerza pasó sobre su sombrero y golpeó el eclipse detrás del falso dios. La corona de fuego dorado vaciló apenas.</w:t>
      </w:r>
      <w:r>
        <w:t xml:space="preserve"> </w:t>
      </w:r>
      <w:r>
        <w:t>Noctivox dejó de sonreír.</w:t>
      </w:r>
    </w:p>
    <w:p>
      <w:pPr/>
      <w:r>
        <w:t>—Una variación —dijo—. Qué enternecedor.</w:t>
      </w:r>
    </w:p>
    <w:p>
      <w:pPr/>
      <w:r>
        <w:t>—No era para vencerte.</w:t>
      </w:r>
    </w:p>
    <w:p>
      <w:pPr/>
      <w:r>
        <w:t>Candy miró a Rivet.</w:t>
      </w:r>
      <w:r>
        <w:t xml:space="preserve"> </w:t>
      </w:r>
      <w:r>
        <w:t>El mecánico ya había entendido.</w:t>
      </w:r>
    </w:p>
    <w:p>
      <w:pPr/>
      <w:r>
        <w:t>La tercera ancla salió de la pared, donde la corriente la había incrustado, y se sujetó al eclipse artificial.</w:t>
      </w:r>
    </w:p>
    <w:p>
      <w:pPr/>
      <w:r>
        <w:t>—Era para medirlo.</w:t>
      </w:r>
    </w:p>
    <w:p>
      <w:pPr/>
      <w:r>
        <w:t>El cable se tensó. El monóculo de Rivet dibujó una red bajo la pista: gradas, jaulas, reflectores, conductos, nombres robados, promesas repetidas. Noctivox no era más poderoso que todo aquello.</w:t>
      </w:r>
    </w:p>
    <w:p>
      <w:pPr/>
      <w:r>
        <w:t>Estaba distribuido en todo aquello.</w:t>
      </w:r>
    </w:p>
    <w:p>
      <w:pPr/>
      <w:r>
        <w:t>—No tenemos que destruirlo primero —dijo Rivet—. Tenemos que dejarlo sin circo.</w:t>
      </w:r>
    </w:p>
    <w:p>
      <w:pPr>
        <w:pStyle w:val="Heading2"/>
        <w:keepNext/>
        <w:keepLines/>
      </w:pPr>
      <w:r>
        <w:t>32.2 — Hexy &amp; the Magic Bunnies</w:t>
      </w:r>
    </w:p>
    <w:p>
      <w:pPr/>
      <w:r>
        <w:t>Noctivox oyó la conclusión.</w:t>
      </w:r>
      <w:r>
        <w:t xml:space="preserve"> </w:t>
      </w:r>
      <w:r>
        <w:t>Las gradas vomitaron marionetas.</w:t>
      </w:r>
    </w:p>
    <w:p>
      <w:pPr/>
      <w:r>
        <w:t>Cayeron por cientos, enredadas unas con otras, con sonrisas pintadas y articulaciones que crujían al ritmo de la canción. Globos vigilantes descendieron desde las lonas. Criaturas de caramelo negro salieron de las jaulas y se arrastraron hacia los prisioneros.</w:t>
      </w:r>
    </w:p>
    <w:p>
      <w:pPr/>
      <w:r>
        <w:t>No era un ejército dispuesto para derrotarlos.</w:t>
      </w:r>
    </w:p>
    <w:p>
      <w:pPr/>
      <w:r>
        <w:t>Era una multitud suficiente para impedir que alcanzaran las estructuras del circo.</w:t>
      </w:r>
    </w:p>
    <w:p>
      <w:pPr/>
      <w:r>
        <w:t>Seraphina extendió las sombras. Kaelen abrió dos rutas. Rivet disparó hasta que el mecanismo del guante comenzó a humear. Candy lanzó notas de luz que derribaron una primera fila y vio otras tres ocupar su lugar.</w:t>
      </w:r>
    </w:p>
    <w:p>
      <w:pPr/>
      <w:r>
        <w:t>La canción de la copia seguía creciendo en las bocas del público.</w:t>
      </w:r>
    </w:p>
    <w:p>
      <w:pPr/>
      <w:r>
        <w:t>Una pantalla rota descendió frente a Candy.</w:t>
      </w:r>
    </w:p>
    <w:p>
      <w:pPr/>
      <w:r>
        <w:t>Por un instante mostró el anuncio que Ema había visto desde el hospital: la Hexy comercial con uniforme blanco y azul, una lata brillante y pequeños conejos que tocaban instrumentos alrededor de ella.</w:t>
      </w:r>
    </w:p>
    <w:p>
      <w:pPr/>
      <w:r>
        <w:t>HEXY &amp; THE MAGIC BUNNIES.</w:t>
      </w:r>
    </w:p>
    <w:p>
      <w:pPr/>
      <w:r>
        <w:t>Noctivox soltó una risa baja.</w:t>
      </w:r>
    </w:p>
    <w:p>
      <w:pPr/>
      <w:r>
        <w:t>—Hasta tus ideas pertenecían a otros antes de llegar a ti.</w:t>
      </w:r>
    </w:p>
    <w:p>
      <w:pPr/>
      <w:r>
        <w:t>Candy miró la pantalla.</w:t>
      </w:r>
      <w:r>
        <w:t xml:space="preserve"> </w:t>
      </w:r>
      <w:r>
        <w:t>Recordó anuncios, empaques, voces infantiles, escaparates y niños imitando coreografías. Recordó haber despreciado aquella alegría demasiado limpia. Recordó también algo anterior: un disfraz cosido por su madre, una varita hecha por su padre y una niña que quería ser bruja mucho antes de saber que una marca vendería una.</w:t>
      </w:r>
    </w:p>
    <w:p>
      <w:pPr/>
      <w:r>
        <w:t>La imagen comercial no era su origen.</w:t>
      </w:r>
      <w:r>
        <w:t xml:space="preserve"> </w:t>
      </w:r>
      <w:r>
        <w:t>Solo era material.</w:t>
      </w:r>
    </w:p>
    <w:p>
      <w:pPr/>
      <w:r>
        <w:t>—Entonces haré algo distinto con ella.</w:t>
      </w:r>
    </w:p>
    <w:p>
      <w:pPr/>
      <w:r>
        <w:t>Candy golpeó la pista con la punta de la varita.</w:t>
      </w:r>
      <w:r>
        <w:t xml:space="preserve"> </w:t>
      </w:r>
      <w:r>
        <w:t>La primera nota salió demasiado aguda.</w:t>
      </w:r>
      <w:r>
        <w:t xml:space="preserve"> </w:t>
      </w:r>
      <w:r>
        <w:t>La segunda tembló.</w:t>
      </w:r>
    </w:p>
    <w:p>
      <w:pPr/>
      <w:r>
        <w:t>La tercera encontró el ritmo de los pasos de Seraphina, el martilleo del tanque de Rivet y la respiración de Kaelen sosteniendo sus rutas.</w:t>
      </w:r>
    </w:p>
    <w:p>
      <w:pPr/>
      <w:r>
        <w:t>Sobre el suelo apareció una oreja blanca.</w:t>
      </w:r>
      <w:r>
        <w:t xml:space="preserve"> </w:t>
      </w:r>
      <w:r>
        <w:t>Después otra.</w:t>
      </w:r>
    </w:p>
    <w:p>
      <w:pPr/>
      <w:r>
        <w:t>Una cabeza redonda emergió de un círculo de luz. Dos ojos negros parpadearon. Una nariz rosa se arrugó como si acabara de oler el azúcar quemada de la carpa. El pequeño conejo levantó los brazos, abrió una boca sonriente y emitió una nota infantil tan limpia que la marioneta más cercana se detuvo.</w:t>
      </w:r>
      <w:r>
        <w:t xml:space="preserve"> </w:t>
      </w:r>
      <w:r>
        <w:t>Otro Bunny saltó a su lado.</w:t>
      </w:r>
      <w:r>
        <w:t xml:space="preserve"> </w:t>
      </w:r>
      <w:r>
        <w:t>Luego seis.</w:t>
      </w:r>
      <w:r>
        <w:t xml:space="preserve"> </w:t>
      </w:r>
      <w:r>
        <w:t>Luego veinte.</w:t>
      </w:r>
    </w:p>
    <w:p>
      <w:pPr/>
      <w:r>
        <w:t>La pista se llenó de cuerpos blancos y redondeados, orejas largas, mejillas rosas y pies pequeños golpeando el suelo en perfecta coordinación. Ninguno llevaba ropa ni un accesorio que lo volviera especial. No lo necesitaban. Se distinguían por lo que hacían.</w:t>
      </w:r>
    </w:p>
    <w:p>
      <w:pPr/>
      <w:r>
        <w:t>Un grupo saltó contra las marionetas. Al impactar no las destrozó: las envolvió en burbujas claras que apagaron los hilos de obediencia.</w:t>
      </w:r>
    </w:p>
    <w:p>
      <w:pPr/>
      <w:r>
        <w:t>Otro formó un círculo alrededor de las jaulas. Los Bunnies levantaron los brazos y una barrera de voces infantiles cubrió a los soñantes.</w:t>
      </w:r>
    </w:p>
    <w:p>
      <w:pPr/>
      <w:r>
        <w:t>Cuatro se aferraron a la mochila de Rivet y sostuvieron un cable que pesaba más que todos juntos.</w:t>
      </w:r>
    </w:p>
    <w:p>
      <w:pPr/>
      <w:r>
        <w:t>Uno cayó sobre el sombrero de Kaelen, resbaló por una oreja puntiaguda y, sin dejar de cantar, se colocó frente a una runa que estaba a punto de cerrarse.</w:t>
      </w:r>
      <w:r>
        <w:t xml:space="preserve"> </w:t>
      </w:r>
      <w:r>
        <w:t>Kaelen lo miró, desconcertado.</w:t>
      </w:r>
    </w:p>
    <w:p>
      <w:pPr/>
      <w:r>
        <w:t>—No estaba en ninguna profecía —dijo Candy.</w:t>
      </w:r>
    </w:p>
    <w:p>
      <w:pPr/>
      <w:r>
        <w:t>—Empiezo a sospechar que eso es una virtud.</w:t>
      </w:r>
    </w:p>
    <w:p>
      <w:pPr/>
      <w:r>
        <w:t>Noctivox extendió el bastón.</w:t>
      </w:r>
      <w:r>
        <w:t xml:space="preserve"> </w:t>
      </w:r>
      <w:r>
        <w:t>La corriente amarilla intentó tomar el coro.</w:t>
      </w:r>
      <w:r>
        <w:t xml:space="preserve"> </w:t>
      </w:r>
      <w:r>
        <w:t>Los Bunnies desafinaron a propósito.</w:t>
      </w:r>
    </w:p>
    <w:p>
      <w:pPr/>
      <w:r>
        <w:t>No fue una falla. Cada grupo cantó una parte distinta y dejó espacios para que los otros respondieran. No había una sola voz que reclamar. Había coordinación.</w:t>
      </w:r>
    </w:p>
    <w:p>
      <w:pPr/>
      <w:r>
        <w:t>Candy comprendió la diferencia mientras la creaba.</w:t>
      </w:r>
      <w:r>
        <w:t xml:space="preserve"> </w:t>
      </w:r>
      <w:r>
        <w:t>Noctivox podía absorber una orden.</w:t>
      </w:r>
    </w:p>
    <w:p>
      <w:pPr/>
      <w:r>
        <w:t>No podía poseer una respuesta que cada uno elegía dar.</w:t>
      </w:r>
    </w:p>
    <w:p>
      <w:pPr/>
      <w:r>
        <w:t>—¡Ahora! —gritó.</w:t>
      </w:r>
    </w:p>
    <w:p>
      <w:pPr/>
      <w:r>
        <w:t>Los Magic Bunnies saltaron.</w:t>
      </w:r>
      <w:r>
        <w:t xml:space="preserve"> </w:t>
      </w:r>
      <w:r>
        <w:t>La onda de luz cruzó el ejército, abrió un pasillo hasta el centro de la pista y golpeó las bases de las gradas. Las marionetas quedaron inmovilizadas. Los globos perdieron sus ojos. Las jaulas descendieron sin romperse.</w:t>
      </w:r>
      <w:r>
        <w:t xml:space="preserve"> </w:t>
      </w:r>
      <w:r>
        <w:t>El ataque no tocó a Noctivox.</w:t>
      </w:r>
    </w:p>
    <w:p>
      <w:pPr/>
      <w:r>
        <w:t>Pero por primera vez ya no había nada entre él y el grupo.</w:t>
      </w:r>
    </w:p>
    <w:p>
      <w:pPr/>
      <w:r>
        <w:t>Candy dio un paso y las rodillas se le doblaron.</w:t>
      </w:r>
    </w:p>
    <w:p>
      <w:pPr/>
      <w:r>
        <w:t>La invocación masiva cobró el precio de golpe. La luz de la varita disminuyó. Varios Bunnies se deshicieron en motas claras; los demás tuvieron que sentarse, jadeando con sus pequeños cuerpos inflándose y desinflándose.</w:t>
      </w:r>
    </w:p>
    <w:p>
      <w:pPr/>
      <w:r>
        <w:t>Seraphina sostuvo a Candy por el brazo.</w:t>
      </w:r>
    </w:p>
    <w:p>
      <w:pPr/>
      <w:r>
        <w:t>—No podrás repetirlo.</w:t>
      </w:r>
    </w:p>
    <w:p>
      <w:pPr/>
      <w:r>
        <w:t>—No necesito repetirlo.</w:t>
      </w:r>
    </w:p>
    <w:p>
      <w:pPr/>
      <w:r>
        <w:t>Miró el pasillo abierto.</w:t>
      </w:r>
    </w:p>
    <w:p>
      <w:pPr/>
      <w:r>
        <w:t>—Necesitamos usarlo.</w:t>
      </w:r>
    </w:p>
    <w:p>
      <w:pPr>
        <w:pStyle w:val="Heading2"/>
        <w:keepNext/>
        <w:keepLines/>
      </w:pPr>
      <w:r>
        <w:t>32.3 — Nadie vuelve a ser altar</w:t>
      </w:r>
    </w:p>
    <w:p>
      <w:pPr/>
      <w:r>
        <w:t>Corrieron antes de que el circo aprendiera a cerrarse.</w:t>
      </w:r>
    </w:p>
    <w:p>
      <w:pPr/>
      <w:r>
        <w:t>Rivet fue hacia la red de distribución. Seraphina tomó las gradas. Candy y Kaelen avanzaron por la pista mientras los Bunnies protegían las jaulas.</w:t>
      </w:r>
    </w:p>
    <w:p>
      <w:pPr/>
      <w:r>
        <w:t>Noctivox recibió a Kaelen con una lanza de eclipse.</w:t>
      </w:r>
    </w:p>
    <w:p>
      <w:pPr/>
      <w:r>
        <w:t>El elfo la detuvo entre las manos. La punta quedó a centímetros de su pecho. Las runas de los guantes se encendieron y, detrás de ellas, algo más profundo comenzó a abrirse.</w:t>
      </w:r>
      <w:r>
        <w:t xml:space="preserve"> </w:t>
      </w:r>
      <w:r>
        <w:t>Candy reconoció el patrón.</w:t>
      </w:r>
    </w:p>
    <w:p>
      <w:pPr/>
      <w:r>
        <w:t>El poder le ofrecía una salida conocida: entregar otra parte de Alex y convertirla en fuerza.</w:t>
      </w:r>
    </w:p>
    <w:p>
      <w:pPr/>
      <w:r>
        <w:t>—No —dijo Kaelen.</w:t>
      </w:r>
    </w:p>
    <w:p>
      <w:pPr/>
      <w:r>
        <w:t>Noctivox inclinó la cabeza.</w:t>
      </w:r>
    </w:p>
    <w:p>
      <w:pPr/>
      <w:r>
        <w:t>—Siempre has sido más útil cuando desapareces.</w:t>
      </w:r>
    </w:p>
    <w:p>
      <w:pPr/>
      <w:r>
        <w:t>La lanza avanzó otro centímetro.</w:t>
      </w:r>
      <w:r>
        <w:t xml:space="preserve"> </w:t>
      </w:r>
      <w:r>
        <w:t>Kaelen tembló.</w:t>
      </w:r>
    </w:p>
    <w:p>
      <w:pPr/>
      <w:r>
        <w:t>—Entonces aprenderé a ser útil de otra forma.</w:t>
      </w:r>
    </w:p>
    <w:p>
      <w:pPr/>
      <w:r>
        <w:t>Soltó una mano.</w:t>
      </w:r>
      <w:r>
        <w:t xml:space="preserve"> </w:t>
      </w:r>
      <w:r>
        <w:t>La barrera casi colapsó. Seraphina apareció desde la sombra y apoyó la palma sobre la espalda del elfo. Sus mariposas absorbieron parte del impacto. Rivet desvió otra porción hacia el tanque. Candy sostuvo el resto con una nota grave.</w:t>
      </w:r>
    </w:p>
    <w:p>
      <w:pPr/>
      <w:r>
        <w:t>El precio dejó de tener un solo cuerpo.</w:t>
      </w:r>
      <w:r>
        <w:t xml:space="preserve"> </w:t>
      </w:r>
      <w:r>
        <w:t>La lanza se quebró.</w:t>
      </w:r>
      <w:r>
        <w:t xml:space="preserve"> </w:t>
      </w:r>
      <w:r>
        <w:t>Noctivox retrocedió.</w:t>
      </w:r>
    </w:p>
    <w:p>
      <w:pPr/>
      <w:r>
        <w:t>Seraphina mostró los colmillos. Sus ojos rojos brillaban con una ferocidad que antes habría intentado esconder.</w:t>
      </w:r>
    </w:p>
    <w:p>
      <w:pPr/>
      <w:r>
        <w:t>—Emily te daba vergüenza —dijo Noctivox—. Seraphina te da hambre. ¿Cuál de las dos piensas sacrificar para fingir que sigues siendo humana?</w:t>
      </w:r>
    </w:p>
    <w:p>
      <w:pPr/>
      <w:r>
        <w:t>Las sombras se cerraron alrededor de ella.</w:t>
      </w:r>
    </w:p>
    <w:p>
      <w:pPr/>
      <w:r>
        <w:t>Por un instante, Candy temió que la vampira se lanzara a su garganta.</w:t>
      </w:r>
      <w:r>
        <w:t xml:space="preserve"> </w:t>
      </w:r>
      <w:r>
        <w:t>Seraphina hizo otra cosa.</w:t>
      </w:r>
      <w:r>
        <w:t xml:space="preserve"> </w:t>
      </w:r>
      <w:r>
        <w:t>Abrió la sombrilla sobre los prisioneros.</w:t>
      </w:r>
    </w:p>
    <w:p>
      <w:pPr/>
      <w:r>
        <w:t>Las mariposas salieron en una oleada y cubrieron los cuerpos indefensos. La oscuridad no devoró a nadie. Se convirtió en techo.</w:t>
      </w:r>
    </w:p>
    <w:p>
      <w:pPr/>
      <w:r>
        <w:t>—Ninguna —respondió—. Las dos aprendieron a protegerse.</w:t>
      </w:r>
    </w:p>
    <w:p>
      <w:pPr/>
      <w:r>
        <w:t>Rivet llegó al primer distribuidor: una torre de engranajes unida a los reflectores. El monóculo proyectó veinte soluciones y rechazó diecinueve.</w:t>
      </w:r>
    </w:p>
    <w:p>
      <w:pPr/>
      <w:r>
        <w:t>La última exigía vaciar el tanque y mantener abiertos dos seguros al mismo tiempo. Rivet miró el brazo sujeto contra el pecho. Los dedos no respondieron.</w:t>
      </w:r>
    </w:p>
    <w:p>
      <w:pPr/>
      <w:r>
        <w:t>—Necesito una mano —dijo.</w:t>
      </w:r>
    </w:p>
    <w:p>
      <w:pPr/>
      <w:r>
        <w:t>Dos Bunnies se colgaron del primer seguro. Un tercero abrazó el cable con todo el cuerpo. Seraphina ocultó la operación detrás de una cortina de mariposas.</w:t>
      </w:r>
      <w:r>
        <w:t xml:space="preserve"> </w:t>
      </w:r>
      <w:r>
        <w:t>Kaelen tensó el arco.</w:t>
      </w:r>
    </w:p>
    <w:p>
      <w:pPr/>
      <w:r>
        <w:t>—No dispares a la torre —advirtió Rivet—. Busca el vínculo entre los engranajes, los reflectores y el aplauso.</w:t>
      </w:r>
    </w:p>
    <w:p>
      <w:pPr/>
      <w:r>
        <w:t>La flecha azul atravesó los engranajes sin tocarlos y quebró el vínculo que unía el distribuidor con el aplauso. Las ruedas siguieron girando, pero ya no sabían para quién.</w:t>
      </w:r>
    </w:p>
    <w:p>
      <w:pPr/>
      <w:r>
        <w:t>—Ahora —dijo Kaelen.</w:t>
      </w:r>
    </w:p>
    <w:p>
      <w:pPr/>
      <w:r>
        <w:t>Rivet sujetó la válvula entre la bota y la mano útil. El hombro dañado crujió dentro de la abrazadera, sin recuperar movimiento. Abrió el tanque hasta el límite e invirtió el flujo.</w:t>
      </w:r>
    </w:p>
    <w:p>
      <w:pPr/>
      <w:r>
        <w:t>El caos salió como vapor azul y ámbar. Las ruedas continuaron girando, pero el aplauso dejó de gobernarlas y los reflectores se apagaron uno tras otro. Los Bunnies soltaron los seguros cuando Rivet se los indicó.</w:t>
      </w:r>
      <w:r>
        <w:t xml:space="preserve"> </w:t>
      </w:r>
      <w:r>
        <w:t>Noctivox perdió una sombra.</w:t>
      </w:r>
    </w:p>
    <w:p>
      <w:pPr/>
      <w:r>
        <w:t>En el segundo distribuidor, Kaelen cortó el control a distancia mientras Candy sostenía la ruta y Seraphina protegía a los prisioneros. Rivet no recuperó el uso del brazo ni obtuvo una herramienta que lo resolviera todo. Diseñó una solución que solo existía porque otros la completaban.</w:t>
      </w:r>
    </w:p>
    <w:p>
      <w:pPr/>
      <w:r>
        <w:t>Nadie actuó como extensión de su voluntad.</w:t>
      </w:r>
    </w:p>
    <w:p>
      <w:pPr/>
      <w:r>
        <w:t>Candy marcaba un compás.</w:t>
      </w:r>
    </w:p>
    <w:p>
      <w:pPr/>
      <w:r>
        <w:t>Ellos decidían cómo entrar.</w:t>
      </w:r>
    </w:p>
    <w:p>
      <w:pPr>
        <w:pStyle w:val="Heading2"/>
        <w:keepNext/>
        <w:keepLines/>
      </w:pPr>
      <w:r>
        <w:t>32.4 — La caída del falso dios</w:t>
      </w:r>
    </w:p>
    <w:p>
      <w:pPr/>
      <w:r>
        <w:t>El circo empezó a olvidar sus reglas.</w:t>
      </w:r>
    </w:p>
    <w:p>
      <w:pPr/>
      <w:r>
        <w:t>Las salidas dejaron de regresar a la pista. Las gradas ya no crecieron cuando alguien intentó alcanzarlas. Las marionetas que los Bunnies habían purificado cayeron como madera común. Las jaulas se abrieron y algunos soñantes tocaron el suelo por primera vez en años subjetivos.</w:t>
      </w:r>
      <w:r>
        <w:t xml:space="preserve"> </w:t>
      </w:r>
      <w:r>
        <w:t>El eclipse artificial parpadeó.</w:t>
      </w:r>
    </w:p>
    <w:p>
      <w:pPr/>
      <w:r>
        <w:t>Noctivox alzó el bastón para dar otra orden.</w:t>
      </w:r>
      <w:r>
        <w:t xml:space="preserve"> </w:t>
      </w:r>
      <w:r>
        <w:t>Nadie obedeció.</w:t>
      </w:r>
    </w:p>
    <w:p>
      <w:pPr/>
      <w:r>
        <w:t>—De rodillas —dijo.</w:t>
      </w:r>
    </w:p>
    <w:p>
      <w:pPr/>
      <w:r>
        <w:t>El público siguió sentado.</w:t>
      </w:r>
    </w:p>
    <w:p>
      <w:pPr/>
      <w:r>
        <w:t>—Aplaudan.</w:t>
      </w:r>
    </w:p>
    <w:p>
      <w:pPr/>
      <w:r>
        <w:t>Una sola persona levantó las manos por reflejo y las bajó al descubrir que podía hacerlo.</w:t>
      </w:r>
    </w:p>
    <w:p>
      <w:pPr/>
      <w:r>
        <w:t>—Mírenme.</w:t>
      </w:r>
    </w:p>
    <w:p>
      <w:pPr/>
      <w:r>
        <w:t>Los prisioneros miraron las puertas.</w:t>
      </w:r>
      <w:r>
        <w:t xml:space="preserve"> </w:t>
      </w:r>
      <w:r>
        <w:t>La furia roja rodeó a Noctivox. Los hilos azules buscaron heridas. El amarillo intentó reconstruir el coro. Los cuadrados calcularon rutas de victoria.</w:t>
      </w:r>
      <w:r>
        <w:t xml:space="preserve"> </w:t>
      </w:r>
      <w:r>
        <w:t>Pero cada capacidad llegaba incompleta.</w:t>
      </w:r>
      <w:r>
        <w:t xml:space="preserve"> </w:t>
      </w:r>
      <w:r>
        <w:t>No eran los arlequines.</w:t>
      </w:r>
      <w:r>
        <w:t xml:space="preserve"> </w:t>
      </w:r>
      <w:r>
        <w:t>Eran lo que había conseguido arrancarles.</w:t>
      </w:r>
    </w:p>
    <w:p>
      <w:pPr>
        <w:widowControl/>
      </w:pPr>
      <w:r>
        <w:t>Candy avanzó con la varita casi apagada. Noctivox hundió el bastón en la pista.</w:t>
      </w:r>
    </w:p>
    <w:p>
      <w:pPr>
        <w:widowControl/>
      </w:pPr>
      <w:r>
        <w:t>El suelo se levantó entre ambos como una ola de madera. Candy saltó hacia una costura y resbaló; las tablas la arrastraron contra una columna de reflectores. El aire salió de su pecho. Desde allí vio las jaulas abiertas deslizarse hacia el centro, todavía con personas intentando salir.</w:t>
      </w:r>
    </w:p>
    <w:p>
      <w:pPr>
        <w:widowControl/>
      </w:pPr>
      <w:r>
        <w:t>El circo estaba perdiendo sus reglas. Noctivox decidió que también podía perder el suelo.</w:t>
      </w:r>
    </w:p>
    <w:p>
      <w:pPr>
        <w:widowControl/>
      </w:pPr>
      <w:r>
        <w:t>Seraphina extendió la sombrilla debajo de una pasarela que caía. La tela se rasgó de una varilla a otra, pero las sombras alcanzaron a dos niños antes de que tocaran la pista. Kaelen clavó una flecha en el vínculo que arrastraba las jaulas; no pudo sostenerlo y correr hacia Candy al mismo tiempo.</w:t>
      </w:r>
    </w:p>
    <w:p>
      <w:pPr>
        <w:widowControl/>
      </w:pPr>
      <w:r>
        <w:t>—¡Sácalos! —gritó ella.</w:t>
      </w:r>
    </w:p>
    <w:p>
      <w:pPr>
        <w:widowControl/>
      </w:pPr>
      <w:r>
        <w:t>Noctivox llegó sobre la cresta de madera. El extremo del bastón golpeó donde había estado su cabeza. Candy rodó. La estrella de su sombrero quedó trabada un instante en un cable y el tirón casi la devolvió hacia él. Se lo arrancó, lo atrapó contra el pecho y levantó la varita con la otra mano.</w:t>
      </w:r>
    </w:p>
    <w:p>
      <w:pPr>
        <w:widowControl/>
      </w:pPr>
      <w:r>
        <w:t>La descarga que lo alcanzó apenas le hizo girar el hombro.</w:t>
      </w:r>
    </w:p>
    <w:p>
      <w:pPr>
        <w:widowControl/>
      </w:pPr>
      <w:r>
        <w:t>—Sin público —dijo él, pisándole la muñeca—, sigues siendo pequeña.</w:t>
      </w:r>
    </w:p>
    <w:p>
      <w:pPr>
        <w:widowControl/>
      </w:pPr>
      <w:r>
        <w:t>Candy no conseguía mover los dedos. Vio a Rivet al otro extremo de la pista. El mecánico llevaba un cable alrededor de la cintura y el brazo destruido sujeto al cuerpo. No podía lanzar un ancla con fuerza suficiente desde allí.</w:t>
      </w:r>
    </w:p>
    <w:p>
      <w:pPr>
        <w:widowControl/>
      </w:pPr>
      <w:r>
        <w:t>Noctivox también lo vio. Dirigió hacia él las columnas que quedaban en pie.</w:t>
      </w:r>
    </w:p>
    <w:p>
      <w:pPr>
        <w:widowControl/>
      </w:pPr>
      <w:r>
        <w:t>Rivet arrojó el monóculo de proyección a un lado y se dejó caer hacia el otro. La lectura falsa atrajo el primer impacto. El segundo lo alcanzó de refilón y le arrancó la férula del hombro. Gritó. Con la mano útil sujetó el cable antes de que se perdiera por la grieta.</w:t>
      </w:r>
    </w:p>
    <w:p>
      <w:pPr>
        <w:widowControl/>
      </w:pPr>
      <w:r>
        <w:t>Un Bunny saltó sobre la línea. Otro lo siguió. La llevaron corriendo por debajo de las tablas mientras Noctivox apretaba la bota sobre la muñeca de Candy.</w:t>
      </w:r>
    </w:p>
    <w:p>
      <w:pPr>
        <w:widowControl/>
      </w:pPr>
      <w:r>
        <w:t>Ella abrió la mano. Dejó de intentar conservar la varita.</w:t>
      </w:r>
    </w:p>
    <w:p>
      <w:pPr>
        <w:widowControl/>
      </w:pPr>
      <w:r>
        <w:t>El falso dios no esperaba que soltara lo único que aún podía usar contra él. La punta se deslizó entre dos tablas. Candy la atrapó con la mano libre y golpeó el suelo, no el cuerpo que la inmovilizaba.</w:t>
      </w:r>
    </w:p>
    <w:p>
      <w:pPr>
        <w:widowControl/>
      </w:pPr>
      <w:r>
        <w:t>La cuerda de nombres entró en la red expuesta.</w:t>
      </w:r>
    </w:p>
    <w:p>
      <w:pPr>
        <w:widowControl/>
      </w:pPr>
      <w:r>
        <w:t>Candy. Ema. Seraphina. Emily. Kaelen. Alex. Rivet.</w:t>
      </w:r>
    </w:p>
    <w:p>
      <w:pPr>
        <w:widowControl/>
      </w:pPr>
      <w:r>
        <w:t>Cada nombre encontró una relación que el circo había intentado ocupar. Las jaulas perdieron etiquetas; la pasarela dejó de inclinarse hacia el eclipse. Noctivox miró la madera bajo su bota. Por un segundo tuvo que sostener su propio equilibrio.</w:t>
      </w:r>
    </w:p>
    <w:p>
      <w:pPr>
        <w:widowControl/>
      </w:pPr>
      <w:r>
        <w:t>Candy tiró de la muñeca y rodó fuera de su alcance. El cable de los Bunnies cerró alrededor del bastón.</w:t>
      </w:r>
    </w:p>
    <w:p>
      <w:pPr>
        <w:widowControl/>
      </w:pPr>
      <w:r>
        <w:t>—¡Este mundo me pertenece!</w:t>
      </w:r>
    </w:p>
    <w:p>
      <w:pPr>
        <w:widowControl/>
      </w:pPr>
      <w:r>
        <w:t>Rivet apoyó la espalda contra el último distribuidor. Seraphina trabó el cable con la sombrilla. Kaelen deshizo la ley que obligaba a la pista a obedecer aquel objeto.</w:t>
      </w:r>
    </w:p>
    <w:p>
      <w:pPr>
        <w:widowControl/>
      </w:pPr>
      <w:r>
        <w:t>El remate de eclipse salió arrancado.</w:t>
      </w:r>
    </w:p>
    <w:p>
      <w:pPr>
        <w:widowControl/>
      </w:pPr>
      <w:r>
        <w:t>Noctivox se volvió hacia Candy con la vara rota. Ella tuvo tiempo de oírlo, de ver que ya no quedaba ningún lugar del circo al que pudiera devolver el golpe. Plantó ambas botas sobre el suelo que habían recuperado y llevó la estrella inclinada hasta la grieta del eclipse.</w:t>
      </w:r>
    </w:p>
    <w:p>
      <w:pPr>
        <w:widowControl/>
      </w:pPr>
      <w:r>
        <w:t>La nota salió rota por su propia respiración. Las mariposas cubrieron el ojo dorado; el cable se tensó; el resplandor atravesó el anillo sin encontrar otro conducto donde esconderse.</w:t>
      </w:r>
    </w:p>
    <w:p>
      <w:pPr>
        <w:widowControl/>
      </w:pPr>
      <w:r>
        <w:t>Candy fue lanzada contra la pista. El eclipse se partió detrás de ella.</w:t>
      </w:r>
    </w:p>
    <w:p>
      <w:pPr/>
      <w:r>
        <w:t>La transformación de Noctivox perdió continuidad. Los bordados dorados del abrigo se apagaron. El fuego alrededor del ojo se redujo a una brasa. El sombrero de copa se deshizo en humo y el bastón quedó como una vara negra sin autoridad.</w:t>
      </w:r>
      <w:r>
        <w:t xml:space="preserve"> </w:t>
      </w:r>
      <w:r>
        <w:t>No apareció otro cuerpo debajo.</w:t>
      </w:r>
      <w:r>
        <w:t xml:space="preserve"> </w:t>
      </w:r>
      <w:r>
        <w:t>No cayó una máscara.</w:t>
      </w:r>
    </w:p>
    <w:p>
      <w:pPr/>
      <w:r>
        <w:t>La misma figura se volvió menos imposible.</w:t>
      </w:r>
    </w:p>
    <w:p>
      <w:pPr/>
      <w:r>
        <w:t>Los hombros descendieron. El rostro perdió la edad que el poder le había impuesto y conservó la que Veltheris había grabado en él. El cabello negro azulado cayó sobre una frente demasiado joven para cargar tantos años y demasiado vieja para regresar al niño del parque.</w:t>
      </w:r>
    </w:p>
    <w:p>
      <w:pPr/>
      <w:r>
        <w:t>Cuando la última llama del eclipse se apagó, un muchacho de diecisiete o dieciocho años quedó de rodillas en el centro de la pista.</w:t>
      </w:r>
      <w:r>
        <w:t xml:space="preserve"> </w:t>
      </w:r>
      <w:r>
        <w:t>Delgado.</w:t>
      </w:r>
      <w:r>
        <w:t xml:space="preserve"> </w:t>
      </w:r>
      <w:r>
        <w:t>Agotado.</w:t>
      </w:r>
    </w:p>
    <w:p>
      <w:pPr/>
      <w:r>
        <w:t>Con los ojos dorados llenos de todos los recuerdos de Noctivox.</w:t>
      </w:r>
    </w:p>
    <w:p>
      <w:pPr/>
      <w:r>
        <w:t>Candy sostuvo la varita frente a él.</w:t>
      </w:r>
      <w:r>
        <w:t xml:space="preserve"> </w:t>
      </w:r>
      <w:r>
        <w:t>El muchacho alzó la mirada.</w:t>
      </w:r>
      <w:r>
        <w:t xml:space="preserve"> </w:t>
      </w:r>
      <w:r>
        <w:t>No pidió ayuda.</w:t>
      </w:r>
      <w:r>
        <w:t xml:space="preserve"> </w:t>
      </w:r>
      <w:r>
        <w:t>No fingió no reconocerlos.</w:t>
      </w:r>
    </w:p>
    <w:p>
      <w:pPr/>
      <w:r>
        <w:t>Miró las jaulas, el confeti, los hilos, la madera rota y a las personas que empezaban a recordar sus propios nombres.</w:t>
      </w:r>
    </w:p>
    <w:p>
      <w:pPr/>
      <w:r>
        <w:t>Luego dijo, con una voz sin escenario:</w:t>
      </w:r>
    </w:p>
    <w:p>
      <w:pPr/>
      <w:r>
        <w:t>—No me llamen inocente.</w:t>
      </w:r>
    </w:p>
    <w:p>
      <w:pPr>
        <w:pStyle w:val="Heading1"/>
        <w:keepNext/>
        <w:pageBreakBefore/>
      </w:pPr>
      <w:bookmarkStart w:id="1033" w:name="v3_ch_33"/>
      <w:r>
        <w:t>Capítulo 33 — El nombre después de Noctivox</w:t>
      </w:r>
      <w:bookmarkEnd w:id="1033"/>
    </w:p>
    <w:p>
      <w:pPr>
        <w:pStyle w:val="Heading2"/>
        <w:keepNext/>
        <w:keepLines/>
      </w:pPr>
      <w:r>
        <w:t>33.1 — El rostro que el poder dejó de sostener</w:t>
      </w:r>
    </w:p>
    <w:p>
      <w:pPr>
        <w:spacing w:after="120"/>
      </w:pPr>
      <w:r>
        <w:t>Nadie celebró.</w:t>
      </w:r>
      <w:r>
        <w:t xml:space="preserve"> </w:t>
      </w:r>
      <w:r>
        <w:t>El circo seguía cayéndose alrededor de ellos, pero la caída de Noctivox no produjo alivio. Solo dejó un espacio donde antes había una voluntad demasiado grande y, en el centro de ese espacio, un muchacho que recordaba haber sido rey.</w:t>
      </w:r>
      <w:r>
        <w:t xml:space="preserve"> </w:t>
      </w:r>
      <w:r>
        <w:t>Seraphina fue la primera en acercarse.</w:t>
      </w:r>
    </w:p>
    <w:p>
      <w:pPr>
        <w:spacing w:after="120"/>
      </w:pPr>
      <w:r>
        <w:t>La punta de su sombrilla se detuvo bajo la barbilla de Velkian.</w:t>
      </w:r>
    </w:p>
    <w:p>
      <w:pPr>
        <w:spacing w:after="120"/>
      </w:pPr>
      <w:r>
        <w:t>—Dame una razón —dijo.</w:t>
      </w:r>
    </w:p>
    <w:p>
      <w:pPr>
        <w:spacing w:after="120"/>
      </w:pPr>
      <w:r>
        <w:t>No necesitó explicar para qué.</w:t>
      </w:r>
      <w:r>
        <w:t xml:space="preserve"> </w:t>
      </w:r>
      <w:r>
        <w:t>Velkian alzó los ojos dorados hacia ella. La transformación había desaparecido, pero algunos residuos seguían moviéndose bajo su piel como sombras que no encontraban salida.</w:t>
      </w:r>
    </w:p>
    <w:p>
      <w:pPr>
        <w:spacing w:after="120"/>
      </w:pPr>
      <w:r>
        <w:t>—No tengo ninguna que te guste.</w:t>
      </w:r>
    </w:p>
    <w:p>
      <w:pPr>
        <w:spacing w:after="120"/>
      </w:pPr>
      <w:r>
        <w:t>—Prueba.</w:t>
      </w:r>
    </w:p>
    <w:p>
      <w:pPr>
        <w:spacing w:after="120"/>
      </w:pPr>
      <w:r>
        <w:t>—Sé qué prisioneros siguen en las jaulas. Sé qué regiones del circo van a colapsar primero. Sé qué caminos no deben tocar si quieren conservar a los que todavía tienen nombre.</w:t>
      </w:r>
    </w:p>
    <w:p>
      <w:pPr>
        <w:spacing w:after="120"/>
      </w:pPr>
      <w:r>
        <w:t>Seraphina presionó un poco más.</w:t>
      </w:r>
    </w:p>
    <w:p>
      <w:pPr>
        <w:spacing w:after="120"/>
      </w:pPr>
      <w:r>
        <w:t>—Eso es utilidad. No una razón.</w:t>
      </w:r>
    </w:p>
    <w:p>
      <w:pPr>
        <w:spacing w:after="120"/>
      </w:pPr>
      <w:r>
        <w:t>—Es lo único que me queda.</w:t>
      </w:r>
    </w:p>
    <w:p>
      <w:pPr>
        <w:spacing w:after="120"/>
      </w:pPr>
      <w:r>
        <w:t>Kaelen se interpuso sin apartar la mirada de Velkian.</w:t>
      </w:r>
    </w:p>
    <w:p>
      <w:pPr>
        <w:spacing w:after="120"/>
      </w:pPr>
      <w:r>
        <w:t>—Si lo matas ahora, las respuestas mueren con él.</w:t>
      </w:r>
    </w:p>
    <w:p>
      <w:pPr>
        <w:spacing w:after="120"/>
      </w:pPr>
      <w:r>
        <w:t>—No está vivo —replicó Seraphina—. Su cuerpo murió hace años.</w:t>
      </w:r>
    </w:p>
    <w:p>
      <w:pPr>
        <w:spacing w:after="120"/>
      </w:pPr>
      <w:r>
        <w:t>—Su alma sí puede ser destruida aquí.</w:t>
      </w:r>
    </w:p>
    <w:p>
      <w:pPr>
        <w:spacing w:after="120"/>
      </w:pPr>
      <w:r>
        <w:t>—También destruyó otras.</w:t>
      </w:r>
    </w:p>
    <w:p>
      <w:pPr>
        <w:spacing w:after="120"/>
      </w:pPr>
      <w:r>
        <w:t>Velkian no negó la acusación.</w:t>
      </w:r>
      <w:r>
        <w:t xml:space="preserve"> </w:t>
      </w:r>
      <w:r>
        <w:t>Rivet recogió el monóculo de proyección. El cristal estaba partido, el tanque vacío y una de las correas de la mochila se había quemado. Aun así, desplegó una lectura mínima sobre el muchacho.</w:t>
      </w:r>
    </w:p>
    <w:p>
      <w:pPr>
        <w:spacing w:after="120"/>
      </w:pPr>
      <w:r>
        <w:t>—No detecto la estructura de Noctivox —dijo—. Detecto residuos, rutas y una cantidad indecente de daño.</w:t>
      </w:r>
    </w:p>
    <w:p>
      <w:pPr>
        <w:spacing w:after="120"/>
      </w:pPr>
      <w:r>
        <w:t>—Qué diagnóstico tan compasivo —murmuró Velkian.</w:t>
      </w:r>
    </w:p>
    <w:p>
      <w:pPr>
        <w:spacing w:after="120"/>
      </w:pPr>
      <w:r>
        <w:t>—No era compasión.</w:t>
      </w:r>
    </w:p>
    <w:p>
      <w:pPr>
        <w:spacing w:after="120"/>
      </w:pPr>
      <w:r>
        <w:t>Candy se acercó despacio.</w:t>
      </w:r>
      <w:r>
        <w:t xml:space="preserve"> </w:t>
      </w:r>
      <w:r>
        <w:t>Los Magic Bunnies que quedaban se reunieron detrás de sus botas. Ya no cantaban. Algunos ayudaban a salir a los soñantes; otros se habían quedado dormidos unos sobre otros después del esfuerzo.</w:t>
      </w:r>
      <w:r>
        <w:t xml:space="preserve"> </w:t>
      </w:r>
      <w:r>
        <w:t>Velkian la miró.</w:t>
      </w:r>
    </w:p>
    <w:p>
      <w:pPr>
        <w:widowControl/>
        <w:spacing w:after="120"/>
      </w:pPr>
      <w:r>
        <w:t>Desde aquel primer sueño, Candy había deseado volver a encontrar al joven melancólico del banco. Había imaginado respuestas, disculpas y una historia en la que él también era prisionero. Ahora sabía que aquel rostro había sido una aproximación fabricada por algo que llevaba cuatro años dentro de ella.</w:t>
      </w:r>
    </w:p>
    <w:p>
      <w:pPr>
        <w:spacing w:after="120"/>
      </w:pPr>
      <w:r>
        <w:t>El verdadero Velkian se parecía lo suficiente para doler.</w:t>
      </w:r>
      <w:r>
        <w:t xml:space="preserve"> </w:t>
      </w:r>
      <w:r>
        <w:t>No lo suficiente para confundirla.</w:t>
      </w:r>
    </w:p>
    <w:p>
      <w:pPr>
        <w:spacing w:after="120"/>
      </w:pPr>
      <w:r>
        <w:t>—Tú no hablaste conmigo en el banco —dijo Candy.</w:t>
      </w:r>
    </w:p>
    <w:p>
      <w:pPr>
        <w:spacing w:after="120"/>
      </w:pPr>
      <w:r>
        <w:t>Velkian frunció el ceño.</w:t>
      </w:r>
    </w:p>
    <w:p>
      <w:pPr>
        <w:spacing w:after="120"/>
      </w:pPr>
      <w:r>
        <w:t>—¿Qué banco?</w:t>
      </w:r>
    </w:p>
    <w:p>
      <w:pPr>
        <w:spacing w:after="120"/>
      </w:pPr>
      <w:r>
        <w:t>La respuesta confirmó lo que ya sabía.</w:t>
      </w:r>
    </w:p>
    <w:p>
      <w:pPr>
        <w:spacing w:after="120"/>
      </w:pPr>
      <w:r>
        <w:t>—Nada.</w:t>
      </w:r>
    </w:p>
    <w:p>
      <w:pPr>
        <w:spacing w:after="120"/>
      </w:pPr>
      <w:r>
        <w:t>Seraphina apartó la sombrilla de su garganta, pero no la cerró.</w:t>
      </w:r>
    </w:p>
    <w:p>
      <w:pPr>
        <w:spacing w:after="120"/>
      </w:pPr>
      <w:r>
        <w:t>—No te perdonamos —dijo Candy.</w:t>
      </w:r>
    </w:p>
    <w:p>
      <w:pPr>
        <w:spacing w:after="120"/>
      </w:pPr>
      <w:r>
        <w:t>—No lo pedí.</w:t>
      </w:r>
    </w:p>
    <w:p>
      <w:pPr>
        <w:spacing w:after="120"/>
      </w:pPr>
      <w:r>
        <w:t>—Y que alguien te haya usado no borra lo que hiciste después.</w:t>
      </w:r>
    </w:p>
    <w:p>
      <w:pPr>
        <w:spacing w:after="120"/>
      </w:pPr>
      <w:r>
        <w:t>Algo se endureció en el rostro de Velkian.</w:t>
      </w:r>
    </w:p>
    <w:p>
      <w:pPr>
        <w:spacing w:after="120"/>
      </w:pPr>
      <w:r>
        <w:t>—Crees que no lo sé porque ya no llevo un eclipse en la cara.</w:t>
      </w:r>
    </w:p>
    <w:p>
      <w:pPr>
        <w:spacing w:after="120"/>
      </w:pPr>
      <w:r>
        <w:t>—Creo que has pasado demasiado tiempo cambiando el nombre de las cosas. Prisión por refugio. Obediencia por felicidad. Absorción por función.</w:t>
      </w:r>
    </w:p>
    <w:p>
      <w:pPr>
        <w:spacing w:after="120"/>
      </w:pPr>
      <w:r>
        <w:t>Candy bajó la varita solo unos centímetros.</w:t>
      </w:r>
    </w:p>
    <w:p>
      <w:pPr>
        <w:spacing w:after="120"/>
      </w:pPr>
      <w:r>
        <w:t>—No voy a cambiar responsabilidad por infección.</w:t>
      </w:r>
    </w:p>
    <w:p>
      <w:pPr>
        <w:spacing w:after="120"/>
      </w:pPr>
      <w:r>
        <w:t>Velkian miró hacia las gradas derrumbadas.</w:t>
      </w:r>
    </w:p>
    <w:p>
      <w:pPr>
        <w:spacing w:after="120"/>
      </w:pPr>
      <w:r>
        <w:t>—Entonces eres menos ingenua que yo.</w:t>
      </w:r>
    </w:p>
    <w:p>
      <w:pPr>
        <w:spacing w:after="120"/>
      </w:pPr>
      <w:r>
        <w:t>No sonó a elogio.</w:t>
      </w:r>
    </w:p>
    <w:p>
      <w:pPr>
        <w:spacing w:after="120"/>
      </w:pPr>
      <w:r>
        <w:t>Sonó a sentencia contra sí mismo.</w:t>
      </w:r>
    </w:p>
    <w:p>
      <w:pPr>
        <w:pStyle w:val="Heading2"/>
        <w:keepNext/>
        <w:keepLines/>
      </w:pPr>
      <w:r>
        <w:t>33.2 — Todo lo que Noctivox recuerda</w:t>
      </w:r>
    </w:p>
    <w:p>
      <w:pPr>
        <w:spacing w:after="120"/>
      </w:pPr>
      <w:r>
        <w:t>Los primeros prisioneros liberados empezaron a salir de la carpa.</w:t>
      </w:r>
    </w:p>
    <w:p>
      <w:pPr>
        <w:spacing w:after="120"/>
      </w:pPr>
      <w:r>
        <w:t>Algunos podían caminar. Otros necesitaban ser cargados. Muchos no entendían por qué el cielo seguía oscuro si el falso dios había caído. Los Guardianes de la Zona Pura llegaron por rutas abiertas y organizaron el traslado sin acercarse a Velkian.</w:t>
      </w:r>
      <w:r>
        <w:t xml:space="preserve"> </w:t>
      </w:r>
      <w:r>
        <w:t>Lo reconocían.</w:t>
      </w:r>
      <w:r>
        <w:t xml:space="preserve"> </w:t>
      </w:r>
      <w:r>
        <w:t>Aunque ya no tuviera sombrero.</w:t>
      </w:r>
    </w:p>
    <w:p>
      <w:pPr>
        <w:spacing w:after="120"/>
      </w:pPr>
      <w:r>
        <w:t>Aunque su bastón fuera un trozo de madera apagada.</w:t>
      </w:r>
    </w:p>
    <w:p>
      <w:pPr>
        <w:spacing w:after="120"/>
      </w:pPr>
      <w:r>
        <w:t>Una mujer pasó frente a él sosteniendo a un niño. Al verlo, cubrió el rostro del pequeño con una mano.</w:t>
      </w:r>
      <w:r>
        <w:t xml:space="preserve"> </w:t>
      </w:r>
      <w:r>
        <w:t>Velkian no apartó la mirada.</w:t>
      </w:r>
    </w:p>
    <w:p>
      <w:pPr>
        <w:spacing w:after="120"/>
      </w:pPr>
      <w:r>
        <w:t>—¿Recuerdas sus nombres? —preguntó Candy.</w:t>
      </w:r>
    </w:p>
    <w:p>
      <w:pPr>
        <w:spacing w:after="120"/>
      </w:pPr>
      <w:r>
        <w:t>—Algunos.</w:t>
      </w:r>
    </w:p>
    <w:p>
      <w:pPr>
        <w:spacing w:after="120"/>
      </w:pPr>
      <w:r>
        <w:t>—¿Los de todos?</w:t>
      </w:r>
    </w:p>
    <w:p>
      <w:pPr>
        <w:spacing w:after="120"/>
      </w:pPr>
      <w:r>
        <w:t>—No.</w:t>
      </w:r>
    </w:p>
    <w:p>
      <w:pPr>
        <w:spacing w:after="120"/>
      </w:pPr>
      <w:r>
        <w:t>La honestidad fue más cruel que una excusa.</w:t>
      </w:r>
    </w:p>
    <w:p>
      <w:pPr>
        <w:spacing w:after="120"/>
      </w:pPr>
      <w:r>
        <w:t>—Había demasiados —continuó—. Al principio los contaba. Después contaba carpas. Luego regiones. Después solo flujos.</w:t>
      </w:r>
    </w:p>
    <w:p>
      <w:pPr>
        <w:spacing w:after="120"/>
      </w:pPr>
      <w:r>
        <w:t>Rivet se quedó quieto.</w:t>
      </w:r>
    </w:p>
    <w:p>
      <w:pPr>
        <w:spacing w:after="120"/>
      </w:pPr>
      <w:r>
        <w:t>—Así empezó —dijo—. Convirtiéndolos en sistema.</w:t>
      </w:r>
    </w:p>
    <w:p>
      <w:pPr>
        <w:spacing w:after="120"/>
      </w:pPr>
      <w:r>
        <w:t>—Así continuó.</w:t>
      </w:r>
    </w:p>
    <w:p>
      <w:pPr>
        <w:spacing w:after="120"/>
      </w:pPr>
      <w:r>
        <w:t>Velkian tocó el suelo con dos dedos. Una línea oscura apareció bajo la madera y reveló, durante un segundo, conductos mucho más profundos que el circo.</w:t>
      </w:r>
    </w:p>
    <w:p>
      <w:pPr>
        <w:spacing w:after="120"/>
      </w:pPr>
      <w:r>
        <w:t>La vibración hizo temblar las herramientas de Rivet.</w:t>
      </w:r>
    </w:p>
    <w:p>
      <w:pPr>
        <w:spacing w:after="120"/>
      </w:pPr>
      <w:r>
        <w:t>—Eso no lo construiste tú —dijo el mecánico.</w:t>
      </w:r>
    </w:p>
    <w:p>
      <w:pPr>
        <w:spacing w:after="120"/>
      </w:pPr>
      <w:r>
        <w:t>—No.</w:t>
      </w:r>
    </w:p>
    <w:p>
      <w:pPr>
        <w:spacing w:after="120"/>
      </w:pPr>
      <w:r>
        <w:t>La palabra le costó.</w:t>
      </w:r>
    </w:p>
    <w:p>
      <w:pPr>
        <w:spacing w:after="120"/>
      </w:pPr>
      <w:r>
        <w:t>—Cuando llegué, este mundo ya soñaba. Ya limpiaba. Ya abría la Verja. Yo solo aprendí dónde dolía.</w:t>
      </w:r>
    </w:p>
    <w:p>
      <w:pPr>
        <w:spacing w:after="120"/>
      </w:pPr>
      <w:r>
        <w:t>Kaelen observó la línea.</w:t>
      </w:r>
    </w:p>
    <w:p>
      <w:pPr>
        <w:spacing w:after="120"/>
      </w:pPr>
      <w:r>
        <w:t>—¿Y la herida debajo del circo?</w:t>
      </w:r>
    </w:p>
    <w:p>
      <w:pPr>
        <w:spacing w:after="120"/>
      </w:pPr>
      <w:r>
        <w:t>Velkian cerró la mano. La lectura desapareció.</w:t>
      </w:r>
    </w:p>
    <w:p>
      <w:pPr>
        <w:spacing w:after="120"/>
      </w:pPr>
      <w:r>
        <w:t>—La abrí antes de saber qué era.</w:t>
      </w:r>
    </w:p>
    <w:p>
      <w:pPr>
        <w:spacing w:after="120"/>
      </w:pPr>
      <w:r>
        <w:t>Seraphina levantó la sombrilla otra vez.</w:t>
      </w:r>
    </w:p>
    <w:p>
      <w:pPr>
        <w:spacing w:after="120"/>
      </w:pPr>
      <w:r>
        <w:t>—Conveniente.</w:t>
      </w:r>
    </w:p>
    <w:p>
      <w:pPr>
        <w:spacing w:after="120"/>
      </w:pPr>
      <w:r>
        <w:t>—No dije que la cerrara cuando lo comprendí.</w:t>
      </w:r>
    </w:p>
    <w:p>
      <w:pPr>
        <w:spacing w:after="120"/>
      </w:pPr>
      <w:r>
        <w:t>El silencio se tensó.</w:t>
      </w:r>
      <w:r>
        <w:t xml:space="preserve"> </w:t>
      </w:r>
      <w:r>
        <w:t>Velkian habló sin mirar a ninguno.</w:t>
      </w:r>
    </w:p>
    <w:p>
      <w:pPr>
        <w:widowControl/>
        <w:spacing w:after="120"/>
      </w:pPr>
      <w:r>
        <w:t>—Tardé veinte años en llegar a su centro para destruirlo —dijo Velkian—. Cuatro más desde entonces hasta esta noche. Ustedes han conocido al que quedó después. Yo también prefería empezar la historia ahí.</w:t>
      </w:r>
    </w:p>
    <w:p>
      <w:pPr>
        <w:widowControl/>
        <w:spacing w:after="120"/>
      </w:pPr>
      <w:r>
        <w:t>Rivet no guardó el monóculo. Kaelen se sentó sobre una viga caída. Más allá, los Guardianes continuaban sacando prisioneros por las rutas que Velkian acababa de señalar. Candy miró la línea enterrada bajo el circo.</w:t>
      </w:r>
    </w:p>
    <w:p>
      <w:pPr>
        <w:widowControl/>
        <w:spacing w:after="120"/>
      </w:pPr>
      <w:r>
        <w:t>—Empieza antes.</w:t>
      </w:r>
    </w:p>
    <w:p>
      <w:pPr>
        <w:pStyle w:val="Heading1"/>
        <w:keepNext/>
        <w:pageBreakBefore/>
      </w:pPr>
      <w:bookmarkStart w:id="1034" w:name="v3_ch_34"/>
      <w:r>
        <w:t>Capítulo 34 — Los años que aprendió a quedarse</w:t>
      </w:r>
      <w:bookmarkEnd w:id="1034"/>
    </w:p>
    <w:p>
      <w:pPr>
        <w:pStyle w:val="Heading2"/>
        <w:keepNext/>
        <w:keepLines/>
      </w:pPr>
      <w:r>
        <w:t>34.1 — Una luz sin rostro</w:t>
      </w:r>
    </w:p>
    <w:p>
      <w:pPr>
        <w:widowControl/>
      </w:pPr>
      <w:r>
        <w:t>Velkian llegó a Veltheris con la mano cerrada.</w:t>
      </w:r>
    </w:p>
    <w:p>
      <w:pPr>
        <w:widowControl/>
      </w:pPr>
      <w:r>
        <w:t>No había ficha en ella. Durante un rato abrió y cerró los dedos, convencido de que la había dejado caer. Seguía sintiendo el borde de metal contra la piel. El suelo era tibio. Eso lo inquietaba más que el cielo desconocido: había esperado seguir teniendo frío.</w:t>
      </w:r>
    </w:p>
    <w:p>
      <w:pPr>
        <w:widowControl/>
      </w:pPr>
      <w:r>
        <w:t>Una luz amarilla flotaba a pocos pasos. No tenía ojos ni voz. Se apartó hacia la izquierda y Velkian la siguió. Cuando él se detenía, la luz también lo hacía. Cuando quería volver hacia el sitio donde había aparecido, otra claridad encendía el camino por delante.</w:t>
      </w:r>
    </w:p>
    <w:p>
      <w:pPr>
        <w:widowControl/>
      </w:pPr>
      <w:r>
        <w:t>Llegaron a la Verja.</w:t>
      </w:r>
    </w:p>
    <w:p>
      <w:pPr>
        <w:widowControl/>
      </w:pPr>
      <w:r>
        <w:t>Había personas caminando junto a las rejas, separadas por distancias tan grandes que nadie parecía formar una fila. Una puerta se abrió para una anciana. Más allá se extendía un campo verde. La mujer se llevó una mano a la boca; sonrió hacia un espacio donde Velkian no veía a nadie y continuó andando.</w:t>
      </w:r>
    </w:p>
    <w:p>
      <w:pPr>
        <w:widowControl/>
      </w:pPr>
      <w:r>
        <w:t>Él no pudo dar el siguiente paso.</w:t>
      </w:r>
    </w:p>
    <w:p>
      <w:pPr>
        <w:widowControl/>
      </w:pPr>
      <w:r>
        <w:t>El parque había desaparecido. Si atravesaba aquella puerta, también podía desaparecer el último sitio desde el que todavía sabía buscarlo. Retrocedió. El orbe no lo empujó; permaneció junto al umbral, esperando una decisión que Velkian no sabía tomar.</w:t>
      </w:r>
    </w:p>
    <w:p>
      <w:pPr>
        <w:widowControl/>
      </w:pPr>
      <w:r>
        <w:t>Entonces oyó la nota.</w:t>
      </w:r>
    </w:p>
    <w:p>
      <w:pPr>
        <w:widowControl/>
      </w:pPr>
      <w:r>
        <w:t>No salió de la luz. Parecía haber permanecido dentro del frío y haber esperado a que se quedara solo.</w:t>
      </w:r>
    </w:p>
    <w:p>
      <w:pPr>
        <w:widowControl/>
      </w:pPr>
      <w:r>
        <w:t>Puedes quedarte.</w:t>
      </w:r>
    </w:p>
    <w:p>
      <w:pPr>
        <w:widowControl/>
      </w:pPr>
      <w:r>
        <w:t>No fueron palabras claras al principio. Fueron la comprensión repentina de que existía otra dirección. Velkian giró. Al otro lado de la pradera interior, lejos de la Verja, los sueños construían sus formas: jardines elevados, una ciudad que cambiaba de tamaño, pequeñas casas iluminadas por deseos que no conocía.</w:t>
      </w:r>
    </w:p>
    <w:p>
      <w:pPr>
        <w:widowControl/>
      </w:pPr>
      <w:r>
        <w:t>La voz no le pidió nada.</w:t>
      </w:r>
    </w:p>
    <w:p>
      <w:pPr>
        <w:widowControl/>
      </w:pPr>
      <w:r>
        <w:t>Eso fue lo primero que Velkian agradecería y lo último que aprendería a desconfiar.</w:t>
      </w:r>
    </w:p>
    <w:p>
      <w:pPr>
        <w:widowControl/>
      </w:pPr>
      <w:r>
        <w:t>Los primeros años ayudó a los viajeros. Encontraba cosas perdidas, mostraba salidas a niños asustados, esperaba con quienes aún no querían cruzar. No necesitaba comer, aunque podía sentarse a una mesa soñada y disfrutar el pan. Su cuerpo crecía siguiendo una idea de sí mismo hasta detenerse en una juventud que ya no dependía de la Tierra.</w:t>
      </w:r>
    </w:p>
    <w:p>
      <w:pPr>
        <w:widowControl/>
      </w:pPr>
      <w:r>
        <w:t>Las luces amarillas recorrían Veltheris sin reconocerlo como amigo. Limpiaban los residuos que dejaban las pesadillas, sostenían caminos y separaban rutas de regreso de rutas de tránsito. Eran movimientos de una misma voluntad, no pequeñas personas. Si Velkian reparaba una senda, la corriente la usaba. Si se sentaba a llorar en medio, la luz esperaba o buscaba otra senda.</w:t>
      </w:r>
    </w:p>
    <w:p>
      <w:pPr>
        <w:widowControl/>
      </w:pPr>
      <w:r>
        <w:t>Una tarde encontró a una niña incapaz de salir de una cocina incendiada. El humo era el sueño, pero el miedo pertenecía a alguien que respiraba lejos de allí. Velkian abrió una puerta hacia un jardín. La niña lo abrazó antes de despertar.</w:t>
      </w:r>
    </w:p>
    <w:p>
      <w:pPr>
        <w:widowControl/>
      </w:pPr>
      <w:r>
        <w:t>Qué fácil sería hacer que nadie tuviera que pasar por eso, pensó.</w:t>
      </w:r>
    </w:p>
    <w:p>
      <w:pPr>
        <w:widowControl/>
      </w:pPr>
      <w:r>
        <w:t>La nota regresó, cálida por primera vez.</w:t>
      </w:r>
    </w:p>
    <w:p>
      <w:pPr>
        <w:widowControl/>
      </w:pPr>
      <w:r>
        <w:t>Podemos aprender.</w:t>
      </w:r>
    </w:p>
    <w:p>
      <w:pPr>
        <w:pStyle w:val="Heading2"/>
        <w:keepNext/>
        <w:keepLines/>
      </w:pPr>
      <w:r>
        <w:t>34.2 — Lo que la Fuente alimentaba</w:t>
      </w:r>
    </w:p>
    <w:p>
      <w:pPr>
        <w:widowControl/>
      </w:pPr>
      <w:r>
        <w:t>En el tercer año, según los retornos del mundo exterior que Velkian aprendió a contar, siguió a un orbe hasta una cavidad llena de luz.</w:t>
      </w:r>
    </w:p>
    <w:p>
      <w:pPr>
        <w:widowControl/>
      </w:pPr>
      <w:r>
        <w:t>La Fuente Clara no estaba sobre un pedestal. Atravesaba el lugar. Era una masa amarilla, luminosa, cuyas corrientes entraban en el suelo y reaparecían en lo alto. La superficie se plegaba en movimientos lentos. A veces los bordes parecían alas; cuando intentaba contarlas, el resplandor deshacía la forma.</w:t>
      </w:r>
    </w:p>
    <w:p>
      <w:pPr>
        <w:widowControl/>
      </w:pPr>
      <w:r>
        <w:t>Velkian extendió la mano. La claridad subió por sus dedos sin quemarlos. Detrás de sus ojos se abrió una distancia que no podía medir.</w:t>
      </w:r>
    </w:p>
    <w:p>
      <w:pPr>
        <w:widowControl/>
      </w:pPr>
      <w:r>
        <w:t>Vio oscuridad entre mundos. Vio corrientes claras separándose de una presencia mayor y viajando hasta lugares donde la materia todavía no sabía estar viva. No transportaban seres terminados: se enlazaban a posibilidades diminutas, semillas de vida que sin aquella unión permanecían cerradas. El tiempo se volvió una sucesión de cambios demasiado extensa para imaginarla con años. Agua. Membranas. Raíces. Cuerpos distintos aprendiendo a persistir.</w:t>
      </w:r>
    </w:p>
    <w:p>
      <w:pPr>
        <w:widowControl/>
      </w:pPr>
      <w:r>
        <w:t>Veltheris apareció después, no como un planeta al lado de otro, sino como el ámbito que aquella extensión había construido para cuidar el vínculo. El descanso de los seres vivos rozaba sus corrientes. Algo oscuro se desprendía de ellos y entraba en la luz; lo que salía era claridad nueva. La vida no desaparecía para alimentar el proceso. Regresaba a sus cuerpos menos lastrada por la acumulación que no había podido transformar sola.</w:t>
      </w:r>
    </w:p>
    <w:p>
      <w:pPr>
        <w:widowControl/>
      </w:pPr>
      <w:r>
        <w:t>Velkian vio morir un animal pequeño. Su tránsito no tenía palabras ni casa ni la figura de un dios esperando. Tenía una suavidad que él no sabía recordar. Después vio a un hombre caminar por el campo de Pratheryn y volverse hacia un gesto de su infancia. La pradera seguía vacía para otros; para aquel hombre, su vida lo acompañaba sin sujetarlo.</w:t>
      </w:r>
    </w:p>
    <w:p>
      <w:pPr>
        <w:widowControl/>
      </w:pPr>
      <w:r>
        <w:t>Más allá del campo, la claridad regresaba a la presencia mayor. Lo vivido no era devorado por una boca. Pasaba a formar parte de algo que había crecido con incontables vidas. Algunos recorridos no se cerraban allí: una dirección se doblaba hacia la vida otra vez, sin devolver a un cuerpo nuevo el mismo nombre y las mismas respuestas. Velkian quiso entender quién elegía, cuánto esperaba, qué encontraba cada uno al final. La visión dejó de abrirse antes de responder.</w:t>
      </w:r>
    </w:p>
    <w:p>
      <w:pPr>
        <w:widowControl/>
      </w:pPr>
      <w:r>
        <w:t>Retiró la mano.</w:t>
      </w:r>
    </w:p>
    <w:p>
      <w:pPr>
        <w:widowControl/>
      </w:pPr>
      <w:r>
        <w:t>—¿Eso es lo que hay después?</w:t>
      </w:r>
    </w:p>
    <w:p>
      <w:pPr>
        <w:widowControl/>
      </w:pPr>
      <w:r>
        <w:t>La Fuente no contestó con una voz humana. Un orbe se separó de su borde y tomó el camino hacia la Verja. Velkian comprendió la invitación. También comprendió que conocer el destino no había hecho desaparecer su miedo a irse.</w:t>
      </w:r>
    </w:p>
    <w:p>
      <w:pPr>
        <w:widowControl/>
      </w:pPr>
      <w:r>
        <w:t>Había visto apenas la rama que sostenía la vida terrestre. La presencia mayor quedaba más allá de una conexión estrecha, aislada del ruido de Veltheris. Ese aislamiento la protegía; también impedía pedirle que bajara entera a reparar cualquier herida local. La Fuente que tenía delante era inmensa para él y, sin embargo, estaba sola en su trabajo cotidiano.</w:t>
      </w:r>
    </w:p>
    <w:p>
      <w:pPr>
        <w:widowControl/>
      </w:pPr>
      <w:r>
        <w:t>Dentro de Velkian algo contempló el mismo resplandor sin sentir paz.</w:t>
      </w:r>
    </w:p>
    <w:p>
      <w:pPr>
        <w:widowControl/>
      </w:pPr>
      <w:r>
        <w:t>No era todavía una bruja. No tenía el rostro de Candy ni había aprendido a cantar con su voz. Era una persistencia parasitaria que había encontrado, en aquella conciencia humana capaz de preguntarse por su propia existencia, un escondite mucho más complejo que un impulso animal. Podía aprender con él. Podía esperar mientras él comprendía una puerta.</w:t>
      </w:r>
    </w:p>
    <w:p>
      <w:pPr>
        <w:widowControl/>
      </w:pPr>
      <w:r>
        <w:t>La corriente clara se contrajo de pronto alrededor de la mano de Velkian. Una línea oscura salió de su muñeca y se deshizo. Le dolió como si le hubieran arrancado una uña. Retrocedió.</w:t>
      </w:r>
    </w:p>
    <w:p>
      <w:pPr>
        <w:widowControl/>
      </w:pPr>
      <w:r>
        <w:t>La Fuente había detectado algo que no conseguía separar del alma que lo alojaba.</w:t>
      </w:r>
    </w:p>
    <w:p>
      <w:pPr>
        <w:widowControl/>
      </w:pPr>
      <w:r>
        <w:t>La voz volvió cuando estuvo lejos.</w:t>
      </w:r>
    </w:p>
    <w:p>
      <w:pPr>
        <w:widowControl/>
      </w:pPr>
      <w:r>
        <w:t>Te quiere quitar lo que te ayuda.</w:t>
      </w:r>
    </w:p>
    <w:p>
      <w:pPr>
        <w:widowControl/>
      </w:pPr>
      <w:r>
        <w:t>Velkian miró los dedos intactos. Eligió creerle a quien le había permitido quedarse.</w:t>
      </w:r>
    </w:p>
    <w:p>
      <w:pPr>
        <w:pStyle w:val="Heading2"/>
        <w:keepNext/>
        <w:keepLines/>
      </w:pPr>
      <w:r>
        <w:t>34.3 — Las primeras puertas cerradas</w:t>
      </w:r>
    </w:p>
    <w:p>
      <w:pPr>
        <w:widowControl/>
      </w:pPr>
      <w:r>
        <w:t>Al quinto año quiso conservar un jardín durante el despertar de su dueña.</w:t>
      </w:r>
    </w:p>
    <w:p>
      <w:pPr>
        <w:widowControl/>
      </w:pPr>
      <w:r>
        <w:t>La mujer volvía cada noche a sentarse junto a un hijo que había perdido. El niño del jardín era una figura recordada, no el alma del hijo. Cuando la mujer despertaba, la casa y la mesa se deshacían. Velkian comenzó a mantenerlas entre visitas. La siguiente noche ella lloró al encontrar todo en su sitio.</w:t>
      </w:r>
    </w:p>
    <w:p>
      <w:pPr>
        <w:widowControl/>
      </w:pPr>
      <w:r>
        <w:t>—Gracias —le dijo.</w:t>
      </w:r>
    </w:p>
    <w:p>
      <w:pPr>
        <w:widowControl/>
      </w:pPr>
      <w:r>
        <w:t>Velkian construyó una verja pequeña alrededor de la casa. No era la Verja del tránsito; solo un límite para impedir que otras pesadillas entraran. La noche en que la mujer quiso salir antes de que su cuerpo despertara, el picaporte no cedió.</w:t>
      </w:r>
    </w:p>
    <w:p>
      <w:pPr>
        <w:widowControl/>
      </w:pPr>
      <w:r>
        <w:t>—Todavía estás asustada —le explicó él—. Espera un poco.</w:t>
      </w:r>
    </w:p>
    <w:p>
      <w:pPr>
        <w:widowControl/>
      </w:pPr>
      <w:r>
        <w:t>Ella golpeó la puerta. El niño falso siguió sentado a la mesa.</w:t>
      </w:r>
    </w:p>
    <w:p>
      <w:pPr>
        <w:widowControl/>
      </w:pPr>
      <w:r>
        <w:t>Velkian podría haber abierto. No lo hizo hasta que los golpes se volvieron gritos.</w:t>
      </w:r>
    </w:p>
    <w:p>
      <w:pPr>
        <w:widowControl/>
      </w:pPr>
      <w:r>
        <w:t>Una luz amarilla llegó desde el sendero, atravesó la cerradura y deshizo la casa. La mujer despertó. La corriente retiró del jardín la sustancia oscura que Velkian había reunido sin saber nombrarla. Casi toda su construcción se perdió en unos segundos.</w:t>
      </w:r>
    </w:p>
    <w:p>
      <w:pPr>
        <w:widowControl/>
      </w:pPr>
      <w:r>
        <w:t>La voz guardó silencio mientras él miraba las ruinas. Esperó a que el resentimiento encontrara por sí mismo una explicación.</w:t>
      </w:r>
    </w:p>
    <w:p>
      <w:pPr>
        <w:widowControl/>
      </w:pPr>
      <w:r>
        <w:t>—Se lo quitó —dijo Velkian.</w:t>
      </w:r>
    </w:p>
    <w:p>
      <w:pPr>
        <w:widowControl/>
      </w:pPr>
      <w:r>
        <w:t>Ahora podías retenerlo mejor, respondió al fin la voz.</w:t>
      </w:r>
    </w:p>
    <w:p>
      <w:pPr>
        <w:widowControl/>
      </w:pPr>
      <w:r>
        <w:t>Durante años, cada intento demasiado grande atrajo a las corrientes de limpieza. Las reservas de caos eran pequeñas; las rutas hacia el centro cambiaban de acuerdo con el tránsito; los orbes deshacían sus desvíos. Cuando intentó atacar uno, los demás redistribuyeron el trabajo y aislaron su construcción. No podía vencer a una red que conservaba coordinación, ni acumular la fuerza necesaria mientras esa red retiraba lo que él trataba de guardar.</w:t>
      </w:r>
    </w:p>
    <w:p>
      <w:pPr>
        <w:widowControl/>
      </w:pPr>
      <w:r>
        <w:t>Aprendió a construir debajo de lo permitido.</w:t>
      </w:r>
    </w:p>
    <w:p>
      <w:pPr>
        <w:widowControl/>
      </w:pPr>
      <w:r>
        <w:t>Un cuarto de más al final de un sueño. Una noche que parecía continuar sin que la soñante notara que había intentado despertar. Un residuo oscuro escondido dentro de un recuerdo querido para que la purificación no pudiera separarlo sin detenerse a reconocerlo. La voz proponía; Velkian ensayaba. Cuando una propuesta lo horrorizaba, tardaba más en cumplirla. Luego tardó menos.</w:t>
      </w:r>
    </w:p>
    <w:p>
      <w:pPr>
        <w:widowControl/>
      </w:pPr>
      <w:r>
        <w:t>En el undécimo año retuvo a un hombre que lo había insultado. No le ofreció felicidad. Lo dejó dar vueltas alrededor de una pista vacía hasta que pidió perdón a un anfitrión que no podía ver.</w:t>
      </w:r>
    </w:p>
    <w:p>
      <w:pPr>
        <w:widowControl/>
      </w:pPr>
      <w:r>
        <w:t>Velkian disfrutó oyéndolo.</w:t>
      </w:r>
    </w:p>
    <w:p>
      <w:pPr>
        <w:widowControl/>
      </w:pPr>
      <w:r>
        <w:t>No habría sido honesto atribuirle aquel disfrute a una voz.</w:t>
      </w:r>
    </w:p>
    <w:p>
      <w:pPr>
        <w:widowControl/>
      </w:pPr>
      <w:r>
        <w:t>El circo se volvió su casa porque era el sitio del mundo real donde había aprendido a imaginar que alguien podía darle una oportunidad. Allí también aprendió a convertir la atención ajena en alimento. Noctivox fue primero un nombre pronunciado desde una plataforma. Después, una postura, un bastón, una edad mayor que la suya. El eclipse empezó como un reflector que le ocultaba el miedo de la cara.</w:t>
      </w:r>
    </w:p>
    <w:p>
      <w:pPr>
        <w:widowControl/>
      </w:pPr>
      <w:r>
        <w:t>Al decimocuarto año ya no necesitaba esconder todas las jaulas. Había cuatro figuras que podían encargarse de lo que él no quería mirar al mismo tiempo. Cálculo. Rabia. Tristeza. Alegría obligatoria. Los arlequines aprendieron sus tareas y, despacio, comenzaron a aprender otras cosas que Noctivox no les había pedido.</w:t>
      </w:r>
    </w:p>
    <w:p>
      <w:pPr>
        <w:widowControl/>
      </w:pPr>
      <w:r>
        <w:t>Las corrientes claras continuaban oponiéndose. Cada avance sobre una región le costaba recuperar otra. Noctivox había ganado poder, pero seguía sin llegar al punto desde el que la Fuente coordinaba la defensa.</w:t>
      </w:r>
    </w:p>
    <w:p>
      <w:pPr>
        <w:widowControl/>
      </w:pPr>
      <w:r>
        <w:t>La voz le enseñó a observar a quienes morían.</w:t>
      </w:r>
    </w:p>
    <w:p>
      <w:pPr>
        <w:widowControl/>
      </w:pPr>
      <w:r>
        <w:t>No necesitaba arrebatarles el alma para seguir la dirección que abrían. Noctivox las marcaba, desviaba un poco el entorno, esperaba a que un orbe corrigiera el trayecto y anotaba el ajuste. Las temporadas del mundo exterior pasaban al otro lado de los sueños. Los mapas bajo su circo se llenaron de rutas incompletas.</w:t>
      </w:r>
    </w:p>
    <w:p>
      <w:pPr>
        <w:widowControl/>
      </w:pPr>
      <w:r>
        <w:t>Veinte años después de la primera puerta, encontró un intervalo en el que la red iba a abrir varios recorridos de tránsito mientras limpiaba una región que él había saturado a propósito. Había preparado los dos problemas. Había guardado el caos necesario en miles de pequeñas prisiones.</w:t>
      </w:r>
    </w:p>
    <w:p>
      <w:pPr>
        <w:widowControl/>
      </w:pPr>
      <w:r>
        <w:t>Entonces supo que podía llegar.</w:t>
      </w:r>
    </w:p>
    <w:p>
      <w:pPr>
        <w:widowControl/>
      </w:pPr>
      <w:r>
        <w:t>No esperó dos décadas porque desconociera la violencia. Las necesitó para fabricar una violencia que la Fuente no pudiera corregir a tiempo.</w:t>
      </w:r>
    </w:p>
    <w:p>
      <w:pPr>
        <w:pStyle w:val="Heading1"/>
        <w:keepNext/>
        <w:pageBreakBefore/>
      </w:pPr>
      <w:bookmarkStart w:id="1035" w:name="v3_ch_35"/>
      <w:r>
        <w:t>Capítulo 35 — Cuando la luz tuvo que dividirse</w:t>
      </w:r>
      <w:bookmarkEnd w:id="1035"/>
    </w:p>
    <w:p>
      <w:pPr>
        <w:pStyle w:val="Heading2"/>
        <w:keepNext/>
        <w:keepLines/>
      </w:pPr>
      <w:r>
        <w:t>35.1 — El ataque al centro</w:t>
      </w:r>
    </w:p>
    <w:p>
      <w:pPr>
        <w:widowControl/>
      </w:pPr>
      <w:r>
        <w:t>El día del ataque, Noctivox llevó hacia la Fuente una multitud.</w:t>
      </w:r>
    </w:p>
    <w:p>
      <w:pPr>
        <w:widowControl/>
      </w:pPr>
      <w:r>
        <w:t>No marchaban como un ejército. Eran almas en tránsito desviadas de sus caminos, encerradas en escenarios que todavía intentaban mostrarles dónde debían ir. Los orbes amarillos abrieron paso para sacarlas. Noctivox entró con ellas, cubriendo la infección con el contorno legítimo del muchacho que había sido recibido veinte años antes.</w:t>
      </w:r>
    </w:p>
    <w:p>
      <w:pPr>
        <w:widowControl/>
      </w:pPr>
      <w:r>
        <w:t>Los arlequines se quedaron en los cruces exteriores. El Serio medía los intervalos. El Agresivo rompía las rutas que se cerraban detrás de la multitud. La Triste hacía demasiado pesado el deseo de seguir caminando. La Alegre ofrecía otra salida, siempre un poco más cerca del centro.</w:t>
      </w:r>
    </w:p>
    <w:p>
      <w:pPr>
        <w:widowControl/>
      </w:pPr>
      <w:r>
        <w:t>La Fuente dejó de extenderse cuando lo reconoció.</w:t>
      </w:r>
    </w:p>
    <w:p>
      <w:pPr>
        <w:widowControl/>
      </w:pPr>
      <w:r>
        <w:t>Por un instante pareció adoptar una forma alada. Noctivox no vio un rostro; vio el resplandor plegarse alrededor de las almas que había puesto delante. Las corrientes las retiraron del corredor, una por una, mientras otros filamentos cerraban el paso al circo.</w:t>
      </w:r>
    </w:p>
    <w:p>
      <w:pPr>
        <w:widowControl/>
      </w:pPr>
      <w:r>
        <w:t>Él golpeó con el bastón.</w:t>
      </w:r>
    </w:p>
    <w:p>
      <w:pPr>
        <w:widowControl/>
      </w:pPr>
      <w:r>
        <w:t>Las reservas que había ocultado durante años se abrieron al mismo tiempo. El caos entró por cientos de rutas menores, demasiado mezclado con recuerdos cautivos para ser destruido de una sola vez. La Fuente no se dejó golpear inmóvil: cortó tres entradas, quemó el borde de eclipse del bastón y arrancó del suelo una parte del circo que empezó a disolverse con sus jaulas abiertas.</w:t>
      </w:r>
    </w:p>
    <w:p>
      <w:pPr>
        <w:widowControl/>
      </w:pPr>
      <w:r>
        <w:t>Noctivox cayó contra una pared de luz. Perdió el aire de un cuerpo que ya no respiraba. La piel de su mano se volvió transparente; a través de ella vio al niño del parque apretando algo que ya no tenía.</w:t>
      </w:r>
    </w:p>
    <w:p>
      <w:pPr>
        <w:widowControl/>
      </w:pPr>
      <w:r>
        <w:t>Podía retroceder. La salida de las almas seguía abierta.</w:t>
      </w:r>
    </w:p>
    <w:p>
      <w:pPr>
        <w:widowControl/>
      </w:pPr>
      <w:r>
        <w:t>Eligió clavar el bastón en ella.</w:t>
      </w:r>
    </w:p>
    <w:p>
      <w:pPr>
        <w:widowControl/>
      </w:pPr>
      <w:r>
        <w:t>La conexión legítima de su tránsito obligó a la red a sostenerlo mientras decidía cómo extraer la infección. Noctivox aprovechó aquella demora para devolver contra la Fuente la corriente que le permitía permanecer entero. El bastón se partió por la mitad. Una grieta oscura cruzó el plasma amarillo.</w:t>
      </w:r>
    </w:p>
    <w:p>
      <w:pPr>
        <w:widowControl/>
      </w:pPr>
      <w:r>
        <w:t>La Fuente se contrajo. Las alas apenas insinuadas envolvieron la herida y la claridad aumentó hasta borrar las sombras del muchacho. Los filamentos negros salieron de su pecho como raíces arrancadas. Por primera vez la voz dejó de aconsejar. Gritó.</w:t>
      </w:r>
    </w:p>
    <w:p>
      <w:pPr>
        <w:widowControl/>
      </w:pPr>
      <w:r>
        <w:t>Noctivox intentó sujetarla.</w:t>
      </w:r>
    </w:p>
    <w:p>
      <w:pPr>
        <w:widowControl/>
      </w:pPr>
      <w:r>
        <w:t>—¡Es mía!</w:t>
      </w:r>
    </w:p>
    <w:p>
      <w:pPr>
        <w:widowControl/>
      </w:pPr>
      <w:r>
        <w:t>No sabía si hablaba del poder, de la voz o de la luz que estaba destruyendo.</w:t>
      </w:r>
    </w:p>
    <w:p>
      <w:pPr>
        <w:widowControl/>
      </w:pPr>
      <w:r>
        <w:t>El centro se abrió bajo sus pies. Un torrente claro expulsó la parte más adaptativa del parásito y salió unido a ella por una fisura entre planos. No era una victoria limpia. Para arrancarla, la Fuente había gastado la concentración que mantenía unidas sus corrientes. El resto de la infección permaneció en Noctivox y en los desvíos que él había construido.</w:t>
      </w:r>
    </w:p>
    <w:p>
      <w:pPr>
        <w:widowControl/>
      </w:pPr>
      <w:r>
        <w:t>Los orbes del corredor vacilaron.</w:t>
      </w:r>
    </w:p>
    <w:p>
      <w:pPr>
        <w:widowControl/>
      </w:pPr>
      <w:r>
        <w:t>Una niña en tránsito seguía atrapada debajo de una viga. Noctivox la vio al incorporarse. La luz que iba a ayudarla se dividió entre dos llamadas incompatibles, avanzó un palmo y se detuvo. Él pasó por encima de la viga hacia lo que quedaba del centro.</w:t>
      </w:r>
    </w:p>
    <w:p>
      <w:pPr>
        <w:widowControl/>
      </w:pPr>
      <w:r>
        <w:t>Ese fue el recuerdo que menos quiso contar después.</w:t>
      </w:r>
    </w:p>
    <w:p>
      <w:pPr>
        <w:widowControl/>
      </w:pPr>
      <w:r>
        <w:t>No un golpe. No una orden del parásito. La facilidad con que había dejado a alguien detrás cuando todavía podía detenerse.</w:t>
      </w:r>
    </w:p>
    <w:p>
      <w:pPr>
        <w:pStyle w:val="Heading2"/>
        <w:keepNext/>
        <w:keepLines/>
      </w:pPr>
      <w:r>
        <w:t>35.2 — Manos para la luz</w:t>
      </w:r>
    </w:p>
    <w:p>
      <w:pPr>
        <w:widowControl/>
      </w:pPr>
      <w:r>
        <w:t>La Fuente no había muerto. Sus corrientes menores continuaban retirando caos en refugios aislados. Lo que se había roto era la capacidad de actuar como una sola presencia a través de toda la red.</w:t>
      </w:r>
    </w:p>
    <w:p>
      <w:pPr>
        <w:widowControl/>
      </w:pPr>
      <w:r>
        <w:t>Un orbe llegó hasta la niña de la viga. Giró a su alrededor, repitió el recorrido para el que había sido creado y chocó contra la madera. La ruta necesitaba cambiar. No había una instrucción completa que pudiera esperar del centro.</w:t>
      </w:r>
    </w:p>
    <w:p>
      <w:pPr>
        <w:widowControl/>
      </w:pPr>
      <w:r>
        <w:t>La luz se plegó.</w:t>
      </w:r>
    </w:p>
    <w:p>
      <w:pPr>
        <w:widowControl/>
      </w:pPr>
      <w:r>
        <w:t>Donde antes había un resplandor sin rostro aparecieron dos manos. La primera quedó mal articulada, demasiado pequeña para sujetar la viga. La claridad la rehízo. Un cuerpo se arrodilló en el suelo, apoyó un hombro debajo de la madera y la levantó lo suficiente.</w:t>
      </w:r>
    </w:p>
    <w:p>
      <w:pPr>
        <w:widowControl/>
      </w:pPr>
      <w:r>
        <w:t>—Sal —dijo.</w:t>
      </w:r>
    </w:p>
    <w:p>
      <w:pPr>
        <w:widowControl/>
      </w:pPr>
      <w:r>
        <w:t>Era la primera palabra que pronunciaba. La niña lo miró y entendió a quién tenía que obedecer sin que nadie entrara en su voluntad.</w:t>
      </w:r>
    </w:p>
    <w:p>
      <w:pPr>
        <w:widowControl/>
      </w:pPr>
      <w:r>
        <w:t>Otras corrientes recibieron el mismo cambio. La Fuente tomó de los sueños modelos que los viajeros podían reconocer: rostros, brazos, maneras de mirar y llamar. No fabricó seres humanos vivos en algún lugar de la Tierra. Dio forma y autonomía a funciones que ya no podían sobrevivir esperando una orden central.</w:t>
      </w:r>
    </w:p>
    <w:p>
      <w:pPr>
        <w:widowControl/>
      </w:pPr>
      <w:r>
        <w:t>Algunos Guardianes nacieron sabiendo distinguir rutas. Otros, sostenerlas. Aprendieron a pedir ayuda porque una sola mirada ya no alcanzaba para ver todo Veltheris. Los cuerpos les permitían entrar en regiones donde la luz dispersa se perdía, mover escombros, consolar, equivocarse y corregir con otros.</w:t>
      </w:r>
    </w:p>
    <w:p>
      <w:pPr>
        <w:widowControl/>
      </w:pPr>
      <w:r>
        <w:t>Las primeras máquinas no fueron uniformes. Hubo un purificador sostenido por un pedal de bicicleta, una compuerta construida con puertas recordadas de un tren, una válvula formada a partir de un sueño de taller. Las piezas se rompían. Los Guardianes las cambiaban. El cobre, el vidrio y los engranajes se extendieron porque podían revisarse y repararse sin depender de que una corriente llegara intacta desde el centro.</w:t>
      </w:r>
    </w:p>
    <w:p>
      <w:pPr>
        <w:widowControl/>
      </w:pPr>
      <w:r>
        <w:t>Veltheris adquirió el aspecto de sus remiendos.</w:t>
      </w:r>
    </w:p>
    <w:p>
      <w:pPr>
        <w:widowControl/>
      </w:pPr>
      <w:r>
        <w:t>Noctivox llamó monstruos a los nuevos defensores. Le molestaba que supieran elegir una ruta que él no les había preparado. Durante los cuatro años siguientes destruyó varios refugios, perdió otros y aprendió a temer las manos que empezaban a reparar por debajo de su espectáculo.</w:t>
      </w:r>
    </w:p>
    <w:p>
      <w:pPr>
        <w:widowControl/>
      </w:pPr>
      <w:r>
        <w:t>La Fuente también aprendía. No bastaba con custodiar viajeros obedientes. Algunos soñantes conservaban conciencia, alteraban sus formas, advertían el artificio. Antes eran desviaciones que el sistema procuraba devolver a un sueño común. Ahora podían ver lo que el circo quería ocultar.</w:t>
      </w:r>
    </w:p>
    <w:p>
      <w:pPr>
        <w:widowControl/>
      </w:pPr>
      <w:r>
        <w:t>Para encontrarlos necesitaba un guardián capaz de reconocer una pregunta antes de tratarla como un fallo.</w:t>
      </w:r>
    </w:p>
    <w:p>
      <w:pPr>
        <w:widowControl/>
      </w:pPr>
      <w:r>
        <w:t>La historia que dio a ese guardián no fue la misma que dio a los demás.</w:t>
      </w:r>
    </w:p>
    <w:p>
      <w:pPr>
        <w:pStyle w:val="Heading2"/>
        <w:keepNext/>
        <w:keepLines/>
      </w:pPr>
      <w:r>
        <w:t>35.3 — Cuatro años después</w:t>
      </w:r>
    </w:p>
    <w:p>
      <w:pPr>
        <w:widowControl/>
      </w:pPr>
      <w:r>
        <w:t>Velkian dejó de hablar. En la carpa derrumbada, una Guardiana acababa de entregar un niño a los brazos de otro soñante. Tenía las manos cubiertas de hollín.</w:t>
      </w:r>
    </w:p>
    <w:p>
      <w:pPr>
        <w:widowControl/>
      </w:pPr>
      <w:r>
        <w:t>Rivet observó el gesto. Hasta entonces había imaginado a la Fuente como algo que había encontrado una vez con sus amigos. No supo qué hacer con aquella imagen de una luz aprendiendo a levantar una viga.</w:t>
      </w:r>
    </w:p>
    <w:p>
      <w:pPr>
        <w:widowControl/>
      </w:pPr>
      <w:r>
        <w:t>—¿Por qué no terminaste de destruirla? —preguntó.</w:t>
      </w:r>
    </w:p>
    <w:p>
      <w:pPr>
        <w:widowControl/>
      </w:pPr>
      <w:r>
        <w:t>—Porque perdí la voz que sabía encontrarla —respondió Velkian—. Y porque lo que quedó ya no estaba reunido en un sitio. Podía quemar un refugio. No podía obligar a todos a romperse con él.</w:t>
      </w:r>
    </w:p>
    <w:p>
      <w:pPr>
        <w:widowControl/>
      </w:pPr>
      <w:r>
        <w:t>Candy miró su varita.</w:t>
      </w:r>
    </w:p>
    <w:p>
      <w:pPr>
        <w:widowControl/>
      </w:pPr>
      <w:r>
        <w:t>—La parte que arrancó… ¿salió al mundo real?</w:t>
      </w:r>
    </w:p>
    <w:p>
      <w:pPr>
        <w:widowControl/>
      </w:pPr>
      <w:r>
        <w:t>Velkian asintió.</w:t>
      </w:r>
    </w:p>
    <w:p>
      <w:pPr>
        <w:widowControl/>
      </w:pPr>
      <w:r>
        <w:t>—Hace cuatro años. Yo abrí la herida; la Fuente usó esa misma herida para expulsarla. No sabía a quién iba a encontrar.</w:t>
      </w:r>
    </w:p>
    <w:p>
      <w:pPr>
        <w:widowControl/>
      </w:pPr>
      <w:r>
        <w:t>—Fue a mí.</w:t>
      </w:r>
    </w:p>
    <w:p>
      <w:pPr>
        <w:widowControl/>
      </w:pPr>
      <w:r>
        <w:t>Él no trató de suavizarlo.</w:t>
      </w:r>
    </w:p>
    <w:p>
      <w:pPr>
        <w:widowControl/>
      </w:pPr>
      <w:r>
        <w:t>—La cosa que llevas dentro aprendió primero conmigo. Pero ni siquiera dentro de mí era todavía lo que es ahora. Lo que salió necesitaba sobrevivir. Después aprendió qué querías tú.</w:t>
      </w:r>
    </w:p>
    <w:p>
      <w:pPr>
        <w:widowControl/>
      </w:pPr>
      <w:r>
        <w:t>Candy sintió que todo el camino hasta la ficha retrocedía hacia una noche blanca.</w:t>
      </w:r>
    </w:p>
    <w:p>
      <w:pPr>
        <w:widowControl/>
      </w:pPr>
      <w:r>
        <w:t>—¿Y lo que viste más allá del campo? —preguntó Kaelen.</w:t>
      </w:r>
    </w:p>
    <w:p>
      <w:pPr>
        <w:widowControl/>
      </w:pPr>
      <w:r>
        <w:t>—La Fuente Mayor. La de aquí es una extensión, no su totalidad. A través de ella se sostiene nuestra vida. Si la infección entra por esa conexión, no se detendrá en los que están soñando.</w:t>
      </w:r>
    </w:p>
    <w:p>
      <w:pPr>
        <w:widowControl/>
      </w:pPr>
      <w:r>
        <w:t>Seraphina miró hacia el cielo cerrado del circo.</w:t>
      </w:r>
    </w:p>
    <w:p>
      <w:pPr>
        <w:widowControl/>
      </w:pPr>
      <w:r>
        <w:t>—¿La Verja es lo último que la separa de eso?</w:t>
      </w:r>
    </w:p>
    <w:p>
      <w:pPr>
        <w:widowControl/>
      </w:pPr>
      <w:r>
        <w:t>Velkian negó despacio.</w:t>
      </w:r>
    </w:p>
    <w:p>
      <w:pPr>
        <w:widowControl/>
      </w:pPr>
      <w:r>
        <w:t>—Más allá está Pratheryn. Sus caminos no conducen a quien solo quiere conquistarlos. Hay una última unión, un filamento que no aparece en los mapas. La Fuente me dejó comprender que existía sin mostrarme dónde. Lo llamé Umbral Raíz porque necesitaba ponerle un nombre. No es otra puerta de hierro.</w:t>
      </w:r>
    </w:p>
    <w:p>
      <w:pPr>
        <w:widowControl/>
      </w:pPr>
      <w:r>
        <w:t>—Una defensa por distancia —murmuró Rivet.</w:t>
      </w:r>
    </w:p>
    <w:p>
      <w:pPr>
        <w:widowControl/>
      </w:pPr>
      <w:r>
        <w:t>—Por dirección. Puedes caminar para siempre y no acercarte. Las almas encuentran un camino que no es igual para todas.</w:t>
      </w:r>
    </w:p>
    <w:p>
      <w:pPr>
        <w:widowControl/>
      </w:pPr>
      <w:r>
        <w:t>Candy comprendió por qué la palabra siempre podía ser una amenaza.</w:t>
      </w:r>
    </w:p>
    <w:p>
      <w:pPr>
        <w:widowControl/>
      </w:pPr>
      <w:r>
        <w:t>La nota regresó antes de que preguntara qué ocurriría si algo aprendía a seguir esas rutas.</w:t>
      </w:r>
    </w:p>
    <w:p>
      <w:pPr>
        <w:pStyle w:val="Heading2"/>
        <w:keepNext/>
        <w:keepLines/>
      </w:pPr>
      <w:r>
        <w:t>35.4 — La misma melodía en dos heridas</w:t>
      </w:r>
    </w:p>
    <w:p>
      <w:pPr/>
      <w:r>
        <w:t>Una nota atravesó la carpa.</w:t>
      </w:r>
      <w:r>
        <w:t xml:space="preserve"> </w:t>
      </w:r>
      <w:r>
        <w:t>No salió de una pantalla.</w:t>
      </w:r>
      <w:r>
        <w:t xml:space="preserve"> </w:t>
      </w:r>
      <w:r>
        <w:t>No salió del bastón.</w:t>
      </w:r>
      <w:r>
        <w:t xml:space="preserve"> </w:t>
      </w:r>
      <w:r>
        <w:t>No salió de los Bunnies dormidos.</w:t>
      </w:r>
    </w:p>
    <w:p>
      <w:pPr/>
      <w:r>
        <w:t>Fue un silbido fino, distante, sostenido justo el tiempo suficiente para que Candy quisiera girar hacia él.</w:t>
      </w:r>
    </w:p>
    <w:p>
      <w:pPr/>
      <w:r>
        <w:t>Su cuerpo obedeció antes que su mente.</w:t>
      </w:r>
      <w:r>
        <w:t xml:space="preserve"> </w:t>
      </w:r>
      <w:r>
        <w:t>El pie derecho avanzó.</w:t>
      </w:r>
      <w:r>
        <w:t xml:space="preserve"> </w:t>
      </w:r>
      <w:r>
        <w:t>Seraphina la sujetó por el hombro.</w:t>
      </w:r>
    </w:p>
    <w:p>
      <w:pPr/>
      <w:r>
        <w:t>—Candy.</w:t>
      </w:r>
    </w:p>
    <w:p>
      <w:pPr/>
      <w:r>
        <w:t>Los faros regresaron sin imagen. Solo presión blanca detrás de los ojos. Después el claxon, todavía demasiado lejos para ser un recuerdo completo. Candy apretó la varita hasta que la estrella le lastimó la palma.</w:t>
      </w:r>
      <w:r>
        <w:t xml:space="preserve"> </w:t>
      </w:r>
      <w:r>
        <w:t>Velkian había caído de rodillas.</w:t>
      </w:r>
      <w:r>
        <w:t xml:space="preserve"> </w:t>
      </w:r>
      <w:r>
        <w:t>No por debilidad.</w:t>
      </w:r>
      <w:r>
        <w:t xml:space="preserve"> </w:t>
      </w:r>
      <w:r>
        <w:t>Por reconocimiento.</w:t>
      </w:r>
    </w:p>
    <w:p>
      <w:pPr/>
      <w:r>
        <w:t>—No —dijo.</w:t>
      </w:r>
    </w:p>
    <w:p>
      <w:pPr/>
      <w:r>
        <w:t>El silbido cambió de tono.</w:t>
      </w:r>
      <w:r>
        <w:t xml:space="preserve"> </w:t>
      </w:r>
      <w:r>
        <w:t>Una nota descendente.</w:t>
      </w:r>
    </w:p>
    <w:p>
      <w:pPr/>
      <w:r>
        <w:t>Velkian miró el suelo abierto bajo la pista como si viera un camino que nadie más podía ver.</w:t>
      </w:r>
    </w:p>
    <w:p>
      <w:pPr/>
      <w:r>
        <w:t>—Esa fue la primera —murmuró—. La que me hizo apartarme de la Verja.</w:t>
      </w:r>
    </w:p>
    <w:p>
      <w:pPr/>
      <w:r>
        <w:t>Candy respiró con dificultad.</w:t>
      </w:r>
    </w:p>
    <w:p>
      <w:pPr/>
      <w:r>
        <w:t>—A mí me hizo cruzar una calle.</w:t>
      </w:r>
    </w:p>
    <w:p>
      <w:pPr/>
      <w:r>
        <w:t>Sus miradas se encontraron.</w:t>
      </w:r>
      <w:r>
        <w:t xml:space="preserve"> </w:t>
      </w:r>
      <w:r>
        <w:t>No compartían inocencia.</w:t>
      </w:r>
      <w:r>
        <w:t xml:space="preserve"> </w:t>
      </w:r>
      <w:r>
        <w:t>No compartían culpa.</w:t>
      </w:r>
    </w:p>
    <w:p>
      <w:pPr/>
      <w:r>
        <w:t>Compartían el instante exacto en que una voz había utilizado una necesidad para convertir el siguiente paso en suyo.</w:t>
      </w:r>
      <w:r>
        <w:t xml:space="preserve"> </w:t>
      </w:r>
      <w:r>
        <w:t>Velkian buscaba no desaparecer.</w:t>
      </w:r>
      <w:r>
        <w:t xml:space="preserve"> </w:t>
      </w:r>
      <w:r>
        <w:t>Candy buscaba saber quién la llamaba.</w:t>
      </w:r>
      <w:r>
        <w:t xml:space="preserve"> </w:t>
      </w:r>
      <w:r>
        <w:t>Él había descendido.</w:t>
      </w:r>
      <w:r>
        <w:t xml:space="preserve"> </w:t>
      </w:r>
      <w:r>
        <w:t>Ella había caminado hacia los faros.</w:t>
      </w:r>
      <w:r>
        <w:t xml:space="preserve"> </w:t>
      </w:r>
      <w:r>
        <w:t>La melodía volvió.</w:t>
      </w:r>
      <w:r>
        <w:t xml:space="preserve"> </w:t>
      </w:r>
      <w:r>
        <w:t>Esta vez había palabras debajo.</w:t>
      </w:r>
    </w:p>
    <w:p>
      <w:pPr/>
      <w:r>
        <w:t>—Los dos me oyeron.</w:t>
      </w:r>
    </w:p>
    <w:p>
      <w:pPr/>
      <w:r>
        <w:t>La voz salió de todas las superficies que aún conservaban una sombra.</w:t>
      </w:r>
      <w:r>
        <w:t xml:space="preserve"> </w:t>
      </w:r>
      <w:r>
        <w:t>Los cuadrados del Serio se encendieron.</w:t>
      </w:r>
    </w:p>
    <w:p>
      <w:pPr/>
      <w:r>
        <w:t>Los hilos de la Triste se tensaron.</w:t>
      </w:r>
      <w:r>
        <w:t xml:space="preserve"> </w:t>
      </w:r>
      <w:r>
        <w:t>El polvo rojo vibró.</w:t>
      </w:r>
    </w:p>
    <w:p>
      <w:pPr/>
      <w:r>
        <w:t>El confeti de la Alegre comenzó a girar.</w:t>
      </w:r>
      <w:r>
        <w:t xml:space="preserve"> </w:t>
      </w:r>
      <w:r>
        <w:t>No eran los arlequines regresando.</w:t>
      </w:r>
      <w:r>
        <w:t xml:space="preserve"> </w:t>
      </w:r>
      <w:r>
        <w:t>Era la infección reconociendo material útil.</w:t>
      </w:r>
    </w:p>
    <w:p>
      <w:pPr/>
      <w:r>
        <w:t>Rivet intentó desplegar el monóculo. La pantalla solo mostró una firma que había detectado antes dentro de Candy.</w:t>
      </w:r>
    </w:p>
    <w:p>
      <w:pPr/>
      <w:r>
        <w:t>DJ SWEET HEX.</w:t>
      </w:r>
    </w:p>
    <w:p>
      <w:pPr/>
      <w:r>
        <w:t>La lectura parpadeó.</w:t>
      </w:r>
    </w:p>
    <w:p>
      <w:pPr/>
      <w:r>
        <w:t>Luego se desplazó fuera de ella.</w:t>
      </w:r>
    </w:p>
    <w:p>
      <w:pPr>
        <w:pStyle w:val="Heading2"/>
        <w:keepNext/>
        <w:keepLines/>
      </w:pPr>
      <w:r>
        <w:t>35.5 — Lo que Candy llevaba dentro responde</w:t>
      </w:r>
    </w:p>
    <w:p>
      <w:pPr/>
      <w:r>
        <w:t>Candy sintió que algo abría los ojos detrás de los suyos.</w:t>
      </w:r>
    </w:p>
    <w:p>
      <w:pPr>
        <w:widowControl/>
      </w:pPr>
      <w:r>
        <w:t>La Fuente Clara reaccionó al mismo tiempo. Un resplandor amarillo, tan intenso que blanqueó los bordes de su visión, recorrió sus brazos y se cerró alrededor de su pecho. La otra presencia golpeó desde dentro. Hexy se dobló. Seraphina la sostuvo.</w:t>
      </w:r>
    </w:p>
    <w:p>
      <w:pPr/>
      <w:r>
        <w:t>—¿Qué pasa?</w:t>
      </w:r>
    </w:p>
    <w:p>
      <w:pPr/>
      <w:r>
        <w:t>Candy intentó responder, pero su voz salió acompañada.</w:t>
      </w:r>
    </w:p>
    <w:p>
      <w:pPr/>
      <w:r>
        <w:t>—Se terminó el ensayo.</w:t>
      </w:r>
    </w:p>
    <w:p>
      <w:pPr/>
      <w:r>
        <w:t>La segunda voz era femenina.</w:t>
      </w:r>
      <w:r>
        <w:t xml:space="preserve"> </w:t>
      </w:r>
      <w:r>
        <w:t>Más adulta.</w:t>
      </w:r>
      <w:r>
        <w:t xml:space="preserve"> </w:t>
      </w:r>
      <w:r>
        <w:t>Más tranquila que la copia.</w:t>
      </w:r>
    </w:p>
    <w:p>
      <w:pPr/>
      <w:r>
        <w:t>Noctivox había convertido crueldad en espectáculo. La Hexy equivocada había convertido obediencia en publicidad. Aquella voz no necesitaba ninguno de los dos disfraces.</w:t>
      </w:r>
      <w:r>
        <w:t xml:space="preserve"> </w:t>
      </w:r>
      <w:r>
        <w:t>Ya sabía que la estaban escuchando.</w:t>
      </w:r>
      <w:r>
        <w:t xml:space="preserve"> </w:t>
      </w:r>
      <w:r>
        <w:t>Velkian retrocedió.</w:t>
      </w:r>
    </w:p>
    <w:p>
      <w:pPr/>
      <w:r>
        <w:t>Las sombras residuales bajo su piel respondieron a las de Candy. Filamentos verdes y violetas salieron de sus brazos sin romperlos y buscaron el resplandor alrededor de la bruja.</w:t>
      </w:r>
    </w:p>
    <w:p>
      <w:pPr/>
      <w:r>
        <w:t>—Córtalos —ordenó Rivet.</w:t>
      </w:r>
    </w:p>
    <w:p>
      <w:pPr/>
      <w:r>
        <w:t>Kaelen trazó una runa. La luz tocó un filamento y lo dividió en tres. Cada fragmento encontró otra grieta en el circo.</w:t>
      </w:r>
    </w:p>
    <w:p>
      <w:pPr/>
      <w:r>
        <w:t>—No es una cuerda —dijo—. Es una infección distribuida.</w:t>
      </w:r>
    </w:p>
    <w:p>
      <w:pPr/>
      <w:r>
        <w:t>El suelo se abrió bajo Candy.</w:t>
      </w:r>
      <w:r>
        <w:t xml:space="preserve"> </w:t>
      </w:r>
      <w:r>
        <w:t>No cayó.</w:t>
      </w:r>
      <w:r>
        <w:t xml:space="preserve"> </w:t>
      </w:r>
      <w:r>
        <w:t>Su sombra se quedó abajo.</w:t>
      </w:r>
    </w:p>
    <w:p>
      <w:pPr/>
      <w:r>
        <w:t>El contorno negro se desprendió de sus botas y se extendió por la pista. Primero tomó la forma del sombrero de Hexy. Después lo volvió más alto, más rígido y más parecido a una herida con ala.</w:t>
      </w:r>
    </w:p>
    <w:p>
      <w:pPr/>
      <w:r>
        <w:t>Cabello oscuro comenzó a crecer dentro de la silueta. Reflejos verdes, púrpuras y fucsias corrieron por los mechones como errores de color. Dos ojos amarillo neón se encendieron a una altura superior a la de Candy.</w:t>
      </w:r>
      <w:r>
        <w:t xml:space="preserve"> </w:t>
      </w:r>
      <w:r>
        <w:t>La figura no terminó de salir.</w:t>
      </w:r>
    </w:p>
    <w:p>
      <w:pPr/>
      <w:r>
        <w:t>La Fuente Clara apretó su red alrededor del alma de la niña.</w:t>
      </w:r>
      <w:r>
        <w:t xml:space="preserve"> </w:t>
      </w:r>
      <w:r>
        <w:t>La sombra sonrió desde el suelo.</w:t>
      </w:r>
    </w:p>
    <w:p>
      <w:pPr/>
      <w:r>
        <w:t>—Todavía me guardas.</w:t>
      </w:r>
    </w:p>
    <w:p>
      <w:pPr/>
      <w:r>
        <w:t>Candy cayó de rodillas.</w:t>
      </w:r>
    </w:p>
    <w:p>
      <w:pPr/>
      <w:r>
        <w:t>—Sal de mí.</w:t>
      </w:r>
    </w:p>
    <w:p>
      <w:pPr/>
      <w:r>
        <w:t>—Eso intento.</w:t>
      </w:r>
    </w:p>
    <w:p>
      <w:pPr/>
      <w:r>
        <w:t>La sombra giró hacia Velkian.</w:t>
      </w:r>
    </w:p>
    <w:p>
      <w:pPr/>
      <w:r>
        <w:t>—Pero primero voy a recoger lo que dejé.</w:t>
      </w:r>
    </w:p>
    <w:p>
      <w:pPr/>
      <w:r>
        <w:t>Velkian palideció.</w:t>
      </w:r>
      <w:r>
        <w:t xml:space="preserve"> </w:t>
      </w:r>
      <w:r>
        <w:t>Por primera vez desde que había perdido a Noctivox, pareció el muchacho que siguió una voz porque nadie más le ofrecía un lugar.</w:t>
      </w:r>
    </w:p>
    <w:p>
      <w:pPr/>
      <w:r>
        <w:t>—Me dijiste que este mundo podía ser mío.</w:t>
      </w:r>
    </w:p>
    <w:p>
      <w:pPr/>
      <w:r>
        <w:t>La sombra inclinó la cabeza.</w:t>
      </w:r>
    </w:p>
    <w:p>
      <w:pPr/>
      <w:r>
        <w:t>—Te dije lo que necesitabas para abrirlo.</w:t>
      </w:r>
    </w:p>
    <w:p>
      <w:pPr/>
      <w:r>
        <w:t>El silbido reapareció.</w:t>
      </w:r>
    </w:p>
    <w:p>
      <w:pPr/>
      <w:r>
        <w:t>Los residuos de eclipse dentro de Velkian se encendieron.</w:t>
      </w:r>
    </w:p>
    <w:p>
      <w:pPr/>
      <w:r>
        <w:t>La figura alzó una mano incompleta hacia él.</w:t>
      </w:r>
    </w:p>
    <w:p>
      <w:pPr/>
      <w:r>
        <w:t>—También eras mío.</w:t>
      </w:r>
    </w:p>
    <w:p>
      <w:pPr>
        <w:pStyle w:val="Heading1"/>
        <w:keepNext/>
        <w:pageBreakBefore/>
      </w:pPr>
      <w:bookmarkStart w:id="1036" w:name="v3_ch_36"/>
      <w:r>
        <w:t>Capítulo 36 — La voz que ambos siguieron</w:t>
      </w:r>
      <w:bookmarkEnd w:id="1036"/>
    </w:p>
    <w:p>
      <w:pPr>
        <w:pStyle w:val="Heading2"/>
        <w:keepNext/>
        <w:keepLines/>
      </w:pPr>
      <w:r>
        <w:t>36.1 — También eras mío</w:t>
      </w:r>
    </w:p>
    <w:p>
      <w:pPr/>
      <w:r>
        <w:t>La mano de HEX no tocó a Velkian.</w:t>
      </w:r>
      <w:r>
        <w:t xml:space="preserve"> </w:t>
      </w:r>
      <w:r>
        <w:t>No lo necesitó.</w:t>
      </w:r>
    </w:p>
    <w:p>
      <w:pPr/>
      <w:r>
        <w:t>La infección residual salió de él como una segunda sombra arrancada del pecho. El muchacho se arqueó. Sus dedos arañaron la pista, buscando una regla que ya no le obedecía.</w:t>
      </w:r>
    </w:p>
    <w:p>
      <w:pPr/>
      <w:r>
        <w:t>Rivet lanzó un cable alrededor de su cintura.</w:t>
      </w:r>
    </w:p>
    <w:p>
      <w:pPr/>
      <w:r>
        <w:t>—¡Kaelen!</w:t>
      </w:r>
    </w:p>
    <w:p>
      <w:pPr/>
      <w:r>
        <w:t>El elfo clavó ambas manos en el suelo. Una red de runas azules encerró el cuerpo de Velkian sin aprisionar aquello que intentaba salir. Seraphina extendió las mariposas entre él y la manifestación incompleta de HEX.</w:t>
      </w:r>
    </w:p>
    <w:p>
      <w:pPr/>
      <w:r>
        <w:t>La entidad las atravesó con una mirada.</w:t>
      </w:r>
    </w:p>
    <w:p>
      <w:pPr/>
      <w:r>
        <w:t>Los ojos amarillo neón no tenían pupilas humanas. En el centro se abría una oscuridad estrecha, suficiente para recordar el eclipse de Noctivox y negar que le perteneciera por completo.</w:t>
      </w:r>
    </w:p>
    <w:p>
      <w:pPr/>
      <w:r>
        <w:t>—No pueden proteger lo que ya era parte de mí —dijo.</w:t>
      </w:r>
    </w:p>
    <w:p>
      <w:pPr/>
      <w:r>
        <w:t>Velkian levantó la cabeza.</w:t>
      </w:r>
    </w:p>
    <w:p>
      <w:pPr/>
      <w:r>
        <w:t>—Me diste poder.</w:t>
      </w:r>
    </w:p>
    <w:p>
      <w:pPr/>
      <w:r>
        <w:t>—Te di una dirección.</w:t>
      </w:r>
    </w:p>
    <w:p>
      <w:pPr/>
      <w:r>
        <w:t>La voz de HEX mezclaba música y lenguaje como si ambas cosas fueran el mismo tejido.</w:t>
      </w:r>
    </w:p>
    <w:p>
      <w:pPr/>
      <w:r>
        <w:t>—Tú hiciste el resto. Aprendí mucho.</w:t>
      </w:r>
    </w:p>
    <w:p>
      <w:pPr/>
      <w:r>
        <w:t>Las palabras no lo absolvían.</w:t>
      </w:r>
      <w:r>
        <w:t xml:space="preserve"> </w:t>
      </w:r>
      <w:r>
        <w:t>Lo reducían.</w:t>
      </w:r>
    </w:p>
    <w:p>
      <w:pPr/>
      <w:r>
        <w:t>Noctivox había reclamado a los arlequines porque creía que sus funciones volvían a su dueño. Ahora la misma lógica se cerraba sobre él. Sus rutas, sus permisos, sus patrones de control y las infecciones que había llamado dones eran extensiones recuperables para algo más antiguo.</w:t>
      </w:r>
    </w:p>
    <w:p>
      <w:pPr/>
      <w:r>
        <w:t>—No soy uno de tus arlequines —dijo Velkian.</w:t>
      </w:r>
    </w:p>
    <w:p>
      <w:pPr/>
      <w:r>
        <w:t>HEX sonrió.</w:t>
      </w:r>
    </w:p>
    <w:p>
      <w:pPr/>
      <w:r>
        <w:t>—Ellos tampoco creían ser tuyos al final.</w:t>
      </w:r>
    </w:p>
    <w:p>
      <w:pPr/>
      <w:r>
        <w:t>Tiró.</w:t>
      </w:r>
      <w:r>
        <w:t xml:space="preserve"> </w:t>
      </w:r>
      <w:r>
        <w:t>El cable de Rivet se tensó. El tanque vacío lanzó una chispa. Kaelen sostuvo la separación, pero las runas comenzaron a contaminarse de verde. Seraphina atacó con una hoja de sombra. La hoja atravesó la manifestación y salió convertida en una cinta musical que se enroscó alrededor de su brazo.</w:t>
      </w:r>
    </w:p>
    <w:p>
      <w:pPr/>
      <w:r>
        <w:t>Candy seguía de rodillas, unida a la entidad por filamentos que salían de su propia sombra.</w:t>
      </w:r>
    </w:p>
    <w:p>
      <w:pPr/>
      <w:r>
        <w:t>Cada vez que HEX arrancaba algo de Velkian, la figura ganaba volumen.</w:t>
      </w:r>
    </w:p>
    <w:p>
      <w:pPr/>
      <w:r>
        <w:t>Piel pálida y grisácea cubrió el contorno. Grietas verdes se iluminaron alrededor del cuello y los brazos. El vestido negro se construyó con fragmentos del abrigo de Noctivox, la silueta de Hexy y telas que parecían haber sido quemadas por dentro. En una mano apareció una varita larga con una estrella corrupta.</w:t>
      </w:r>
      <w:r>
        <w:t xml:space="preserve"> </w:t>
      </w:r>
      <w:r>
        <w:t>No era Candy adulta.</w:t>
      </w:r>
    </w:p>
    <w:p>
      <w:pPr/>
      <w:r>
        <w:t>Era una criatura que había aprendido a parecer persona observando dos heridas.</w:t>
      </w:r>
      <w:r>
        <w:t xml:space="preserve"> </w:t>
      </w:r>
      <w:r>
        <w:t>Velkian gritó.</w:t>
      </w:r>
    </w:p>
    <w:p>
      <w:pPr/>
      <w:r>
        <w:t>Por debajo de su voz apareció el aplauso del circo, los himnos de Lyndel, los jingles y los nombres borrados.</w:t>
      </w:r>
      <w:r>
        <w:t xml:space="preserve"> </w:t>
      </w:r>
      <w:r>
        <w:t>HEX no estaba absorbiendo su alma.</w:t>
      </w:r>
    </w:p>
    <w:p>
      <w:pPr/>
      <w:r>
        <w:t>Estaba reclamando la arquitectura que había dejado en él.</w:t>
      </w:r>
    </w:p>
    <w:p>
      <w:pPr/>
      <w:r>
        <w:t>El problema era que, después de tanto tiempo, parte de esa arquitectura se había pegado a la manera en que Velkian se reconocía.</w:t>
      </w:r>
    </w:p>
    <w:p>
      <w:pPr/>
      <w:r>
        <w:t>Si HEX tiraba sin resistencia, no se llevaría su alma.</w:t>
      </w:r>
    </w:p>
    <w:p>
      <w:pPr/>
      <w:r>
        <w:t>Pero podía dejarla sin contorno.</w:t>
      </w:r>
    </w:p>
    <w:p>
      <w:pPr>
        <w:pStyle w:val="Heading2"/>
        <w:keepNext/>
        <w:keepLines/>
      </w:pPr>
      <w:r>
        <w:t>36.2 — Un nombre que todavía separa</w:t>
      </w:r>
    </w:p>
    <w:p>
      <w:pPr/>
      <w:r>
        <w:t>Candy apoyó una mano sobre la pista.</w:t>
      </w:r>
      <w:r>
        <w:t xml:space="preserve"> </w:t>
      </w:r>
      <w:r>
        <w:t>La cuerda de nombres respondió débilmente.</w:t>
      </w:r>
    </w:p>
    <w:p>
      <w:pPr/>
      <w:r>
        <w:t>La invocación de los Bunnies había agotado casi toda su magia. La separación que empezaba dentro de ella volvía cada nota inestable. Aun así, buscó un nombre que hasta entonces no había pronunciado con plena intención: Velkian.</w:t>
      </w:r>
    </w:p>
    <w:p>
      <w:pPr/>
      <w:r>
        <w:t>La cuerda salió como un hilo fucsia y amarillo.</w:t>
      </w:r>
      <w:r>
        <w:t xml:space="preserve"> </w:t>
      </w:r>
      <w:r>
        <w:t>HEX lo cortó con la varita.</w:t>
      </w:r>
    </w:p>
    <w:p>
      <w:pPr/>
      <w:r>
        <w:t>—Ese nombre murió antes de aprender a usarme.</w:t>
      </w:r>
    </w:p>
    <w:p>
      <w:pPr/>
      <w:r>
        <w:t>Candy volvió a pronunciarlo.</w:t>
      </w:r>
    </w:p>
    <w:p>
      <w:pPr/>
      <w:r>
        <w:t>—Velkian.</w:t>
      </w:r>
    </w:p>
    <w:p>
      <w:pPr/>
      <w:r>
        <w:t>El hilo se reconstruyó.</w:t>
      </w:r>
      <w:r>
        <w:t xml:space="preserve"> </w:t>
      </w:r>
      <w:r>
        <w:t>La primera vez señaló al niño del parque.</w:t>
      </w:r>
    </w:p>
    <w:p>
      <w:pPr/>
      <w:r>
        <w:t>La segunda, al joven que había seguido una voz.</w:t>
      </w:r>
    </w:p>
    <w:p>
      <w:pPr/>
      <w:r>
        <w:t>La tercera, al soberano que eligió continuar.</w:t>
      </w:r>
    </w:p>
    <w:p>
      <w:pPr/>
      <w:r>
        <w:t>—Velkian.</w:t>
      </w:r>
    </w:p>
    <w:p>
      <w:pPr/>
      <w:r>
        <w:t>La cuerda no separó una parte buena de una mala. Rodeó todo: pobreza, muerte, infección, Noctivox, víctimas, poder, vergüenza y la decisión tardía de no mentir sobre ello.</w:t>
      </w:r>
      <w:r>
        <w:t xml:space="preserve"> </w:t>
      </w:r>
      <w:r>
        <w:t>HEX tiró otra vez.</w:t>
      </w:r>
      <w:r>
        <w:t xml:space="preserve"> </w:t>
      </w:r>
      <w:r>
        <w:t>El nombre permaneció.</w:t>
      </w:r>
      <w:r>
        <w:t xml:space="preserve"> </w:t>
      </w:r>
      <w:r>
        <w:t>Velkian abrió los ojos.</w:t>
      </w:r>
    </w:p>
    <w:p>
      <w:pPr/>
      <w:r>
        <w:t>—No necesito que me salves —dijo a Candy.</w:t>
      </w:r>
    </w:p>
    <w:p>
      <w:pPr/>
      <w:r>
        <w:t>—No te estoy perdonando.</w:t>
      </w:r>
    </w:p>
    <w:p>
      <w:pPr/>
      <w:r>
        <w:t>La cuerda se tensó alrededor de su pecho.</w:t>
      </w:r>
    </w:p>
    <w:p>
      <w:pPr/>
      <w:r>
        <w:t>—Estoy impidiendo que vuelva a llamarte cosa.</w:t>
      </w:r>
    </w:p>
    <w:p>
      <w:pPr/>
      <w:r>
        <w:t>Algo parecido a miedo cruzó el rostro de HEX.</w:t>
      </w:r>
      <w:r>
        <w:t xml:space="preserve"> </w:t>
      </w:r>
      <w:r>
        <w:t>Duró poco.</w:t>
      </w:r>
    </w:p>
    <w:p>
      <w:pPr/>
      <w:r>
        <w:t>La entidad cambió de estrategia. Dejó de tirar de la identidad y se concentró en lo que le pertenecía: residuos de infección, rutas profundas, reglas de dominio, energía acumulada en el circo.</w:t>
      </w:r>
      <w:r>
        <w:t xml:space="preserve"> </w:t>
      </w:r>
      <w:r>
        <w:t>Velkian sintió cada pérdida.</w:t>
      </w:r>
    </w:p>
    <w:p>
      <w:pPr/>
      <w:r>
        <w:t>El brillo dorado se apagó de sus ojos. Las sombras bajo la piel salieron. El último fragmento de su bastón se volvió polvo. Los conductos que todavía reconocían la autoridad de Noctivox se inclinaron hacia HEX.</w:t>
      </w:r>
      <w:r>
        <w:t xml:space="preserve"> </w:t>
      </w:r>
      <w:r>
        <w:t>Candy no pudo impedirlo.</w:t>
      </w:r>
    </w:p>
    <w:p>
      <w:pPr/>
      <w:r>
        <w:t>Tampoco debía confundir aquella infección con el alma del muchacho.</w:t>
      </w:r>
    </w:p>
    <w:p>
      <w:pPr/>
      <w:r>
        <w:t>Sostuvo el nombre mientras lo demás era arrancado.</w:t>
      </w:r>
      <w:r>
        <w:t xml:space="preserve"> </w:t>
      </w:r>
      <w:r>
        <w:t>Cuando terminó, Velkian cayó de costado.</w:t>
      </w:r>
      <w:r>
        <w:t xml:space="preserve"> </w:t>
      </w:r>
      <w:r>
        <w:t>La cuerda seguía rodeándolo.</w:t>
      </w:r>
      <w:r>
        <w:t xml:space="preserve"> </w:t>
      </w:r>
      <w:r>
        <w:t>Débil.</w:t>
      </w:r>
      <w:r>
        <w:t xml:space="preserve"> </w:t>
      </w:r>
      <w:r>
        <w:t>Separado.</w:t>
      </w:r>
    </w:p>
    <w:p>
      <w:pPr/>
      <w:r>
        <w:t>Vivo en la forma en que un alma puede seguir viva después del cuerpo.</w:t>
      </w:r>
      <w:r>
        <w:t xml:space="preserve"> </w:t>
      </w:r>
      <w:r>
        <w:t>HEX observó sus manos terminadas.</w:t>
      </w:r>
    </w:p>
    <w:p>
      <w:pPr/>
      <w:r>
        <w:t>—Mucho mejor.</w:t>
      </w:r>
    </w:p>
    <w:p>
      <w:pPr/>
      <w:r>
        <w:t>Rivet revisó a Velkian.</w:t>
      </w:r>
    </w:p>
    <w:p>
      <w:pPr/>
      <w:r>
        <w:t>—Conserva identidad. Pulso onírico bajo. Casi ninguna autoridad del circo.</w:t>
      </w:r>
    </w:p>
    <w:p>
      <w:pPr/>
      <w:r>
        <w:t>Velkian abrió un ojo.</w:t>
      </w:r>
    </w:p>
    <w:p>
      <w:pPr/>
      <w:r>
        <w:t>—Qué tragedia.</w:t>
      </w:r>
    </w:p>
    <w:p>
      <w:pPr/>
      <w:r>
        <w:t>El sarcasmo confirmó más que la lectura.</w:t>
      </w:r>
    </w:p>
    <w:p>
      <w:pPr/>
      <w:r>
        <w:t>Candy dejó escapar el aire.</w:t>
      </w:r>
    </w:p>
    <w:p>
      <w:pPr/>
      <w:r>
        <w:t>Entonces HEX tiró del otro extremo de la cuerda.</w:t>
      </w:r>
    </w:p>
    <w:p>
      <w:pPr/>
      <w:r>
        <w:t>El que seguía dentro de ella.</w:t>
      </w:r>
    </w:p>
    <w:p>
      <w:pPr>
        <w:pStyle w:val="Heading2"/>
        <w:keepNext/>
        <w:keepLines/>
      </w:pPr>
      <w:r>
        <w:t>36.3 — Cuando Hexy pierde su forma</w:t>
      </w:r>
    </w:p>
    <w:p>
      <w:pPr/>
      <w:r>
        <w:t>La estrella del sombrero se apagó primero.</w:t>
      </w:r>
    </w:p>
    <w:p>
      <w:pPr/>
      <w:r>
        <w:t>Candy sintió el vacío encima de la frente antes de ver cómo el accesorio se deshacía en partículas. Después desaparecieron los reflejos magenta del cabello. El vestido perdió estrellas y notas. Los guantes se abrieron en grietas de luz.</w:t>
      </w:r>
      <w:r>
        <w:t xml:space="preserve"> </w:t>
      </w:r>
      <w:r>
        <w:t>Seraphina intentó alcanzarla.</w:t>
      </w:r>
    </w:p>
    <w:p>
      <w:pPr/>
      <w:r>
        <w:t>La separación lanzó a la vampira hacia atrás.</w:t>
      </w:r>
      <w:r>
        <w:t xml:space="preserve"> </w:t>
      </w:r>
      <w:r>
        <w:t>HEX abrió los brazos.</w:t>
      </w:r>
    </w:p>
    <w:p>
      <w:pPr/>
      <w:r>
        <w:t>Entre ella y Candy aparecieron recuerdos duplicados: el pueblo mágico que nunca existió, la madre bruja, el padre investigador, lecciones de música, batallas, risas, miedo, el bosque, la Zona Pura, el circo. La entidad tomó copias funcionales de símbolos y asociaciones, no las escenas originales. Aun así, Candy sintió que cada imagen pasaba por una herida demasiado estrecha.</w:t>
      </w:r>
    </w:p>
    <w:p>
      <w:pPr/>
      <w:r>
        <w:t>—Eso es mío —dijo HEX.</w:t>
      </w:r>
    </w:p>
    <w:p>
      <w:pPr/>
      <w:r>
        <w:t>—Lo aprendiste de mí.</w:t>
      </w:r>
    </w:p>
    <w:p>
      <w:pPr/>
      <w:r>
        <w:t>—Lo mismo.</w:t>
      </w:r>
    </w:p>
    <w:p>
      <w:pPr/>
      <w:r>
        <w:t>—No.</w:t>
      </w:r>
    </w:p>
    <w:p>
      <w:pPr/>
      <w:r>
        <w:t>Candy intentó levantar la varita. La mano ya no llevaba guante. La estrella amarilla se había vuelto transparente.</w:t>
      </w:r>
    </w:p>
    <w:p>
      <w:pPr/>
      <w:r>
        <w:t>—Aprender algo no vuelve tuya a la persona.</w:t>
      </w:r>
    </w:p>
    <w:p>
      <w:pPr/>
      <w:r>
        <w:t>HEX giró la varita corrupta.</w:t>
      </w:r>
      <w:r>
        <w:t xml:space="preserve"> </w:t>
      </w:r>
      <w:r>
        <w:t>La forma de Hexy terminó de colapsar.</w:t>
      </w:r>
    </w:p>
    <w:p>
      <w:pPr/>
      <w:r>
        <w:t>Candy quedó con catorce años, cabello castaño, cuerpo pequeño y ropa sin magia definida, suspendida durante un segundo entre el uniforme, la pijama y una silueta blanca que la conciencia no alcanzaba a fijar.</w:t>
      </w:r>
    </w:p>
    <w:p>
      <w:pPr>
        <w:widowControl/>
      </w:pPr>
      <w:r>
        <w:t>La Fuente Clara apareció alrededor de su alma: una corriente de plasma cálido que se desplegó a ambos lados, sugiriendo alas sin terminar de dibujarlas. En el centro, el resplandor parecía blanco; donde se afinaba era amarillo, como la luz que Candy había visto dentro de los purificadores.</w:t>
      </w:r>
    </w:p>
    <w:p>
      <w:pPr>
        <w:widowControl/>
      </w:pPr>
      <w:r>
        <w:t>La corriente enlazó recuerdos reales: la voz de Ema, la mano de su madre, el gesto del padre levantándole el ala del sombrero, Seraphina abriendo la sombrilla, Kaelen diciendo que también se había perdido, Rivet maldiciendo una verdad sin manual. HEX intentó arrancarla. La luz se contrajo alrededor de Candy. La entidad mostró los dientes.</w:t>
      </w:r>
    </w:p>
    <w:p>
      <w:pPr/>
      <w:r>
        <w:t>—Tú no sabes usarla sin mí.</w:t>
      </w:r>
    </w:p>
    <w:p>
      <w:pPr/>
      <w:r>
        <w:t>—Entonces aprenderé.</w:t>
      </w:r>
    </w:p>
    <w:p>
      <w:pPr/>
      <w:r>
        <w:t>—No tendrás tiempo.</w:t>
      </w:r>
    </w:p>
    <w:p>
      <w:pPr/>
      <w:r>
        <w:t>HEX golpeó el suelo.</w:t>
      </w:r>
      <w:r>
        <w:t xml:space="preserve"> </w:t>
      </w:r>
      <w:r>
        <w:t>La pista desapareció bajo Candy.</w:t>
      </w:r>
      <w:r>
        <w:t xml:space="preserve"> </w:t>
      </w:r>
      <w:r>
        <w:t>Esta vez cayó.</w:t>
      </w:r>
    </w:p>
    <w:p>
      <w:pPr/>
      <w:r>
        <w:t>Atravesó capas de la carpa, gradas antiguas, tierra, asfalto, sábanas de hospital y un pasillo escolar que se repetía hacia abajo. Las voces de sus aliados se alejaron arriba.</w:t>
      </w:r>
      <w:r>
        <w:t xml:space="preserve"> </w:t>
      </w:r>
      <w:r>
        <w:t>Seraphina gritó su nombre.</w:t>
      </w:r>
      <w:r>
        <w:t xml:space="preserve"> </w:t>
      </w:r>
      <w:r>
        <w:t>Kaelen lanzó un sello.</w:t>
      </w:r>
      <w:r>
        <w:t xml:space="preserve"> </w:t>
      </w:r>
      <w:r>
        <w:t>Rivet intentó sujetarla con un cable.</w:t>
      </w:r>
      <w:r>
        <w:t xml:space="preserve"> </w:t>
      </w:r>
      <w:r>
        <w:t>Ninguno alcanzó.</w:t>
      </w:r>
    </w:p>
    <w:p>
      <w:pPr/>
      <w:r>
        <w:t>Antes de que el mundo se cerrara, Candy vio la lectura del monóculo encenderse sobre HEX.</w:t>
      </w:r>
    </w:p>
    <w:p>
      <w:pPr/>
      <w:r>
        <w:t>DJ SWEET HEX.</w:t>
      </w:r>
    </w:p>
    <w:p>
      <w:pPr/>
      <w:r>
        <w:t>La firma ya no señalaba hacia ella.</w:t>
      </w:r>
    </w:p>
    <w:p>
      <w:pPr/>
      <w:r>
        <w:t>Después solo quedó la campana de la escuela.</w:t>
      </w:r>
    </w:p>
    <w:p>
      <w:pPr>
        <w:pStyle w:val="Heading2"/>
        <w:keepNext/>
        <w:keepLines/>
      </w:pPr>
      <w:r>
        <w:t>36.4 — El mundo que ya no despierta</w:t>
      </w:r>
    </w:p>
    <w:p>
      <w:pPr/>
      <w:r>
        <w:t>En el hospital, Candy dejó de responder a los estímulos.</w:t>
      </w:r>
    </w:p>
    <w:p>
      <w:pPr/>
      <w:r>
        <w:t>El monitor no se detuvo. Su cuerpo no murió. Pero la actividad que durante horas había oscilado entre sueño profundo y reacción irregular cayó en un patrón estrecho, repetitivo, como una puerta cerrándose una y otra vez.</w:t>
      </w:r>
      <w:r>
        <w:t xml:space="preserve"> </w:t>
      </w:r>
      <w:r>
        <w:t>Ema estaba junto a la cama.</w:t>
      </w:r>
    </w:p>
    <w:p>
      <w:pPr/>
      <w:r>
        <w:t>La madre de Candy acababa de regresar con una bolsa de ropa. La caja de Halloween seguía abierta junto a la silla. Al ver los monitores, soltó la bolsa.</w:t>
      </w:r>
    </w:p>
    <w:p>
      <w:pPr/>
      <w:r>
        <w:t>—¿Qué pasa?</w:t>
      </w:r>
    </w:p>
    <w:p>
      <w:pPr/>
      <w:r>
        <w:t>La enfermera pidió espacio. Un médico revisó pupilas, reflejos y oxigenación. Afuera, todas las luces del pasillo parpadearon al mismo tiempo.</w:t>
      </w:r>
      <w:r>
        <w:t xml:space="preserve"> </w:t>
      </w:r>
      <w:r>
        <w:t>Luego llegó el zumbido.</w:t>
      </w:r>
    </w:p>
    <w:p>
      <w:pPr/>
      <w:r>
        <w:t>No venía de la radio de Ema. El aparato estaba sin pilas dentro de la mochila.</w:t>
      </w:r>
    </w:p>
    <w:p>
      <w:pPr/>
      <w:r>
        <w:t>Venía de las ventanas, los tubos, los teléfonos y la estructura del edificio.</w:t>
      </w:r>
      <w:r>
        <w:t xml:space="preserve"> </w:t>
      </w:r>
      <w:r>
        <w:t>Una nota baja recorrió la ciudad.</w:t>
      </w:r>
    </w:p>
    <w:p>
      <w:pPr/>
      <w:r>
        <w:t>En la sala de espera, tres personas se quedaron dormidas sentadas.</w:t>
      </w:r>
    </w:p>
    <w:p>
      <w:pPr/>
      <w:r>
        <w:t>Un camillero cayó de rodillas antes de que otro pudiera sujetarlo.</w:t>
      </w:r>
    </w:p>
    <w:p>
      <w:pPr/>
      <w:r>
        <w:t>En la avenida, los peatones dejaron de caminar.</w:t>
      </w:r>
    </w:p>
    <w:p>
      <w:pPr/>
      <w:r>
        <w:t>La pantalla publicitaria permanecía apagada. No importó.</w:t>
      </w:r>
    </w:p>
    <w:p>
      <w:pPr/>
      <w:r>
        <w:t>La nueva fase ya no necesitaba anuncio, bebida ni canción reproducida.</w:t>
      </w:r>
      <w:r>
        <w:t xml:space="preserve"> </w:t>
      </w:r>
      <w:r>
        <w:t>Bastaba cerrar los ojos.</w:t>
      </w:r>
    </w:p>
    <w:p>
      <w:pPr/>
      <w:r>
        <w:t>Los boletines comenzaron a llegar uno encima de otro. Hospitales con personal dormido. Conductores obligados a detenerse. Familias turnándose para impedir que los demás cedieran. Personas que caían aunque llevaban horas bebiendo café, caminando o hablándose a gritos.</w:t>
      </w:r>
    </w:p>
    <w:p>
      <w:pPr/>
      <w:r>
        <w:t>Y quienes se dormían ya no entraban a una fiesta perfecta.</w:t>
      </w:r>
    </w:p>
    <w:p>
      <w:pPr/>
      <w:r>
        <w:t>Entraban a un Veltheris abierto bajo la fuerza de HEX.</w:t>
      </w:r>
    </w:p>
    <w:p>
      <w:pPr/>
      <w:r>
        <w:t>En la superficie onírica, la entidad extendió sus grietas verdes por lo que quedaba del circo. La Zona Pura sintió el golpe. La Verja se deformó y las almas retenidas retrocedieron como una multitud ante una puerta que acababa de arder. Seraphina atacó primero.</w:t>
      </w:r>
    </w:p>
    <w:p>
      <w:pPr/>
      <w:r>
        <w:t>Sus mariposas cubrieron a Velkian y a Rivet mientras Kaelen levantaba una barrera. HEX recibió la hoja de sombra en el pecho y la herida se cerró antes de que la vampira retirara la mano.</w:t>
      </w:r>
    </w:p>
    <w:p>
      <w:pPr/>
      <w:r>
        <w:t>—Candy volverá —dijo Seraphina.</w:t>
      </w:r>
    </w:p>
    <w:p>
      <w:pPr/>
      <w:r>
        <w:t>HEX sonrió con la boca que había aprendido de ella.</w:t>
      </w:r>
    </w:p>
    <w:p>
      <w:pPr/>
      <w:r>
        <w:t>—Candy está aprendiendo por qué debería rendirse.</w:t>
      </w:r>
    </w:p>
    <w:p>
      <w:pPr/>
      <w:r>
        <w:t>En algún lugar entre el cuerpo y Veltheris, una adolescente de uniforme abrió los ojos dentro de un salón vacío.</w:t>
      </w:r>
      <w:r>
        <w:t xml:space="preserve"> </w:t>
      </w:r>
      <w:r>
        <w:t>No llevaba sombrero.</w:t>
      </w:r>
      <w:r>
        <w:t xml:space="preserve"> </w:t>
      </w:r>
      <w:r>
        <w:t>No llevaba varita.</w:t>
      </w:r>
      <w:r>
        <w:t xml:space="preserve"> </w:t>
      </w:r>
      <w:r>
        <w:t>No llevaba mochila.</w:t>
      </w:r>
    </w:p>
    <w:p>
      <w:pPr/>
      <w:r>
        <w:t>Cada pupitre estaba ocupado por una versión de sí misma mirando al frente.</w:t>
      </w:r>
    </w:p>
    <w:p>
      <w:pPr/>
      <w:r>
        <w:t>En el pizarrón, escrito con tiza blanca, había un solo enunciado:</w:t>
      </w:r>
    </w:p>
    <w:p>
      <w:pPr/>
      <w:r>
        <w:t>CANDY ARRUINA TODO LO QUE SE ACERCA A ELLA.</w:t>
      </w:r>
    </w:p>
    <w:p>
      <w:pPr/>
      <w:r>
        <w:t>La puerta se cerró.</w:t>
      </w:r>
    </w:p>
    <w:p>
      <w:pPr/>
      <w:r>
        <w:t>Una mujer empezó a silbar detrás del escritorio de la maestra.</w:t>
      </w:r>
    </w:p>
    <w:p>
      <w:pPr>
        <w:pStyle w:val="Heading1"/>
        <w:keepNext/>
        <w:pageBreakBefore/>
      </w:pPr>
      <w:bookmarkStart w:id="1037" w:name="v3_ch_37"/>
      <w:r>
        <w:t>Capítulo 37 — La escuela del miedo repetido</w:t>
      </w:r>
      <w:bookmarkEnd w:id="1037"/>
    </w:p>
    <w:p>
      <w:pPr>
        <w:pStyle w:val="Heading2"/>
        <w:keepNext/>
        <w:keepLines/>
      </w:pPr>
      <w:r>
        <w:t>37.1 — El aula que ya la esperaba</w:t>
      </w:r>
    </w:p>
    <w:p>
      <w:pPr/>
      <w:r>
        <w:t>La campana sonó tres veces.</w:t>
      </w:r>
      <w:r>
        <w:t xml:space="preserve"> </w:t>
      </w:r>
      <w:r>
        <w:t>Nadie se movió.</w:t>
      </w:r>
    </w:p>
    <w:p>
      <w:pPr/>
      <w:r>
        <w:t>Candy estaba sentada en su pupitre habitual, junto a una ventana que no mostraba el patio. Del otro lado había una calle decorada para Halloween: calabazas eléctricas, telarañas de algodón, faros que aparecían y desaparecían detrás de una neblina baja.</w:t>
      </w:r>
      <w:r>
        <w:t xml:space="preserve"> </w:t>
      </w:r>
      <w:r>
        <w:t>Miró sus manos.</w:t>
      </w:r>
      <w:r>
        <w:t xml:space="preserve"> </w:t>
      </w:r>
      <w:r>
        <w:t>No llevaba guantes.</w:t>
      </w:r>
    </w:p>
    <w:p>
      <w:pPr/>
      <w:r>
        <w:t>El suéter azul grisáceo estaba abotonado. El moño granate le apretaba el cuello. La falda plisada caía sobre sus rodillas y las calcetas negras desaparecían debajo del pupitre. No había mochila a sus pies. No había ficha en el bolsillo. No había varita.</w:t>
      </w:r>
    </w:p>
    <w:p>
      <w:pPr/>
      <w:r>
        <w:t>Una cadena de tiza rodeaba cada muñeca y se unía al escritorio.</w:t>
      </w:r>
      <w:r>
        <w:t xml:space="preserve"> </w:t>
      </w:r>
      <w:r>
        <w:t>Candy tiró.</w:t>
      </w:r>
    </w:p>
    <w:p>
      <w:pPr/>
      <w:r>
        <w:t>La tiza no se rompió. El pupitre se alargó hacia el suelo y se convirtió por un segundo en una de las gradas del antiguo parque. Cuando dejó de resistirse, volvió a ser madera escolar.</w:t>
      </w:r>
    </w:p>
    <w:p>
      <w:pPr/>
      <w:r>
        <w:t>Los demás asientos estaban ocupados por ella misma.</w:t>
      </w:r>
    </w:p>
    <w:p>
      <w:pPr/>
      <w:r>
        <w:t>Candy a los diez años con sombrero de brujita.</w:t>
      </w:r>
    </w:p>
    <w:p>
      <w:pPr/>
      <w:r>
        <w:t>Candy en pijama mirando una puerta vacía.</w:t>
      </w:r>
      <w:r>
        <w:t xml:space="preserve"> </w:t>
      </w:r>
      <w:r>
        <w:t>Candy escondida bajo las gradas.</w:t>
      </w:r>
    </w:p>
    <w:p>
      <w:pPr/>
      <w:r>
        <w:t>Candy con ojos fucsia y una estrella amarilla en las pupilas.</w:t>
      </w:r>
      <w:r>
        <w:t xml:space="preserve"> </w:t>
      </w:r>
      <w:r>
        <w:t>Candy sin rostro.</w:t>
      </w:r>
      <w:r>
        <w:t xml:space="preserve"> </w:t>
      </w:r>
      <w:r>
        <w:t>Todas miraban al frente.</w:t>
      </w:r>
      <w:r>
        <w:t xml:space="preserve"> </w:t>
      </w:r>
      <w:r>
        <w:t>En el pizarrón seguía escrito:</w:t>
      </w:r>
    </w:p>
    <w:p>
      <w:pPr/>
      <w:r>
        <w:t>CANDY ARRUINA TODO LO QUE SE ACERCA A ELLA.</w:t>
      </w:r>
    </w:p>
    <w:p>
      <w:pPr/>
      <w:r>
        <w:t>La maestra dejó de silbar.</w:t>
      </w:r>
      <w:r>
        <w:t xml:space="preserve"> </w:t>
      </w:r>
      <w:r>
        <w:t>HEX estaba detrás del escritorio.</w:t>
      </w:r>
    </w:p>
    <w:p>
      <w:pPr/>
      <w:r>
        <w:t>No había recuperado por completo la forma con la que combatía afuera. La escuela la había simplificado hasta volverla autoridad: figura adulta, cabello negro atravesado por reflejos verdes y fucsias, ojos amarillos, piel pálida con grietas luminosas y una estrella oscura donde debería estar el nombre de la profesora.</w:t>
      </w:r>
      <w:r>
        <w:t xml:space="preserve"> </w:t>
      </w:r>
      <w:r>
        <w:t>Tomó la lista de asistencia.</w:t>
      </w:r>
    </w:p>
    <w:p>
      <w:pPr/>
      <w:r>
        <w:t>—Candy.</w:t>
      </w:r>
    </w:p>
    <w:p>
      <w:pPr/>
      <w:r>
        <w:t>Las versiones de la niña respondieron al mismo tiempo:</w:t>
      </w:r>
    </w:p>
    <w:p>
      <w:pPr/>
      <w:r>
        <w:t>—Ausente.</w:t>
      </w:r>
    </w:p>
    <w:p>
      <w:pPr/>
      <w:r>
        <w:t>Candy real apretó las manos.</w:t>
      </w:r>
    </w:p>
    <w:p>
      <w:pPr/>
      <w:r>
        <w:t>—Estoy aquí.</w:t>
      </w:r>
    </w:p>
    <w:p>
      <w:pPr/>
      <w:r>
        <w:t>HEX marcó una falta.</w:t>
      </w:r>
    </w:p>
    <w:p>
      <w:pPr/>
      <w:r>
        <w:t>—Candy.</w:t>
      </w:r>
    </w:p>
    <w:p>
      <w:pPr/>
      <w:r>
        <w:t>—Aquí.</w:t>
      </w:r>
    </w:p>
    <w:p>
      <w:pPr/>
      <w:r>
        <w:t>—Ausente.</w:t>
      </w:r>
    </w:p>
    <w:p>
      <w:pPr/>
      <w:r>
        <w:t>Otra marca.</w:t>
      </w:r>
    </w:p>
    <w:p>
      <w:pPr/>
      <w:r>
        <w:t>—Candy.</w:t>
      </w:r>
    </w:p>
    <w:p>
      <w:pPr/>
      <w:r>
        <w:t>—¡Aquí!</w:t>
      </w:r>
    </w:p>
    <w:p>
      <w:pPr/>
      <w:r>
        <w:t>La tiza se movió sola.</w:t>
      </w:r>
      <w:r>
        <w:t xml:space="preserve"> </w:t>
      </w:r>
      <w:r>
        <w:t>Tres faltas.</w:t>
      </w:r>
    </w:p>
    <w:p>
      <w:pPr/>
      <w:r>
        <w:t>—Así empezó —dijo HEX—. Estabas presente y aun así nadie tenía que tratarte como si lo estuvieras.</w:t>
      </w:r>
    </w:p>
    <w:p>
      <w:pPr/>
      <w:r>
        <w:t>La puerta se abrió. Entraron estudiantes sin rostro, ocuparon los pupitres y atravesaron las distintas versiones de Candy como si fueran humo. Conversaron, rieron, intercambiaron papeles y miradas. Ninguno la vio.</w:t>
      </w:r>
    </w:p>
    <w:p>
      <w:pPr/>
      <w:r>
        <w:t>La profesora de historia apareció frente al pizarrón durante un parpadeo.</w:t>
      </w:r>
    </w:p>
    <w:p>
      <w:pPr/>
      <w:r>
        <w:t>—Candy, ¿puedes leer?</w:t>
      </w:r>
    </w:p>
    <w:p>
      <w:pPr/>
      <w:r>
        <w:t>Ella buscó el libro. Las páginas estaban en blanco.</w:t>
      </w:r>
    </w:p>
    <w:p>
      <w:pPr/>
      <w:r>
        <w:t>—No encuentro…</w:t>
      </w:r>
    </w:p>
    <w:p>
      <w:pPr/>
      <w:r>
        <w:t>—Más fuerte.</w:t>
      </w:r>
    </w:p>
    <w:p>
      <w:pPr/>
      <w:r>
        <w:t>Las risas comenzaron antes de que pronunciara la primera palabra.</w:t>
      </w:r>
    </w:p>
    <w:p>
      <w:pPr/>
      <w:r>
        <w:t>Candy intentó levantarse. La cadena de tiza la devolvió al asiento.</w:t>
      </w:r>
    </w:p>
    <w:p>
      <w:pPr/>
      <w:r>
        <w:t>—No es una cadena —explicó HEX—. Es una regla. Una que aprendiste muy bien: si hablas, estorbas. Si callas, desapareces. En ambos casos, los demás siguen sin ti.</w:t>
      </w:r>
    </w:p>
    <w:p>
      <w:pPr/>
      <w:r>
        <w:t>La ventana cambió.</w:t>
      </w:r>
      <w:r>
        <w:t xml:space="preserve"> </w:t>
      </w:r>
      <w:r>
        <w:t>Ahora mostraba su casa. Su madre preparaba café sin mirar una fotografía boca abajo. La televisión reproducía a la Hexy comercial. Candy, al otro lado de la cocina, tomaba la mochila y salía sin despedirse.</w:t>
      </w:r>
    </w:p>
    <w:p>
      <w:pPr/>
      <w:r>
        <w:t>—Tu madre tampoco te veía —continuó HEX—. Ema llegó tarde. Seraphina veía una niña. Kaelen veía una profecía. Rivet veía un problema que reparar. ¿Quién te miró sin necesitar que fueras algo?</w:t>
      </w:r>
    </w:p>
    <w:p>
      <w:pPr/>
      <w:r>
        <w:t>Candy pensó en responder.</w:t>
      </w:r>
    </w:p>
    <w:p>
      <w:pPr/>
      <w:r>
        <w:t>La escuela llenó el silencio con una risa.</w:t>
      </w:r>
    </w:p>
    <w:p>
      <w:pPr/>
      <w:r>
        <w:t>No la de un arlequín.</w:t>
      </w:r>
    </w:p>
    <w:p>
      <w:pPr/>
      <w:r>
        <w:t>Una risa escolar, pequeña y suficiente.</w:t>
      </w:r>
    </w:p>
    <w:p>
      <w:pPr>
        <w:pStyle w:val="Heading2"/>
        <w:keepNext/>
        <w:keepLines/>
      </w:pPr>
      <w:r>
        <w:t>37.2 — Natasha, Kevin y Mike de memoria</w:t>
      </w:r>
    </w:p>
    <w:p>
      <w:pPr/>
      <w:r>
        <w:t>El recreo empezó dentro del salón.</w:t>
      </w:r>
      <w:r>
        <w:t xml:space="preserve"> </w:t>
      </w:r>
      <w:r>
        <w:t>Los pupitres se desplazaron hasta formar gradas. Tierra húmeda apareció bajo los zapatos de Candy. El profesor de educación física quedó de pie junto a la puerta, mirando en otra dirección.</w:t>
      </w:r>
      <w:r>
        <w:t xml:space="preserve"> </w:t>
      </w:r>
      <w:r>
        <w:t>Mike entró primero.</w:t>
      </w:r>
    </w:p>
    <w:p>
      <w:pPr/>
      <w:r>
        <w:t>Alto, manos en los bolsillos de la chaqueta negra, corbata granate floja y la sonrisa ladeada que Candy reconocía antes incluso de verle el rostro.</w:t>
      </w:r>
    </w:p>
    <w:p>
      <w:pPr/>
      <w:r>
        <w:t>Natasha caminó a su lado, cabello rubio recogido en dos coletas altas, cárdigan perfectamente abotonado y expresión de quien ya había decidido qué debía pensar el público.</w:t>
      </w:r>
    </w:p>
    <w:p>
      <w:pPr/>
      <w:r>
        <w:t>Kevin los siguió. Delgado, suéter cerrado, gafas rectangulares negras y una carcajada demasiado grande para el miedo que asomaba detrás.</w:t>
      </w:r>
      <w:r>
        <w:t xml:space="preserve"> </w:t>
      </w:r>
      <w:r>
        <w:t>No eran monstruos.</w:t>
      </w:r>
      <w:r>
        <w:t xml:space="preserve"> </w:t>
      </w:r>
      <w:r>
        <w:t>Eso los hizo peores.</w:t>
      </w:r>
    </w:p>
    <w:p>
      <w:pPr/>
      <w:r>
        <w:t>Mike tomó una ficha de metal de la mesa.</w:t>
      </w:r>
    </w:p>
    <w:p>
      <w:pPr/>
      <w:r>
        <w:t>—¿Buscabas esto, rata?</w:t>
      </w:r>
    </w:p>
    <w:p>
      <w:pPr/>
      <w:r>
        <w:t>Candy miró el objeto.</w:t>
      </w:r>
      <w:r>
        <w:t xml:space="preserve"> </w:t>
      </w:r>
      <w:r>
        <w:t>La estrella tenía seis puntas.</w:t>
      </w:r>
      <w:r>
        <w:t xml:space="preserve"> </w:t>
      </w:r>
      <w:r>
        <w:t>Una falsificación.</w:t>
      </w:r>
    </w:p>
    <w:p>
      <w:pPr/>
      <w:r>
        <w:t>—No es la ficha.</w:t>
      </w:r>
    </w:p>
    <w:p>
      <w:pPr/>
      <w:r>
        <w:t>—Mírala corrigiendo su propio juicio —dijo Natasha.</w:t>
      </w:r>
    </w:p>
    <w:p>
      <w:pPr/>
      <w:r>
        <w:t>Los estudiantes sin rostro rieron.</w:t>
      </w:r>
      <w:r>
        <w:t xml:space="preserve"> </w:t>
      </w:r>
      <w:r>
        <w:t>Kevin lo hizo medio segundo tarde.</w:t>
      </w:r>
    </w:p>
    <w:p>
      <w:pPr/>
      <w:r>
        <w:t>Mike acercó la ficha a los ojos de Candy.</w:t>
      </w:r>
    </w:p>
    <w:p>
      <w:pPr/>
      <w:r>
        <w:t>—Nos atacaste por esto.</w:t>
      </w:r>
    </w:p>
    <w:p>
      <w:pPr/>
      <w:r>
        <w:t>La escena cambió. Candy se vio lanzándole tierra. Vio a Mike soltando el metal. Vio al profesor acercarse. Escuchó a Natasha decir que solo le habían pedido prestado el amuleto.</w:t>
      </w:r>
      <w:r>
        <w:t xml:space="preserve"> </w:t>
      </w:r>
      <w:r>
        <w:t>Después la repetición se deformó.</w:t>
      </w:r>
    </w:p>
    <w:p>
      <w:pPr/>
      <w:r>
        <w:t>En la segunda versión, Mike no le arrebató nada. Candy se levantó sin motivo y le arrojó tierra.</w:t>
      </w:r>
    </w:p>
    <w:p>
      <w:pPr/>
      <w:r>
        <w:t>En la tercera, la arena se volvió vidrio.</w:t>
      </w:r>
    </w:p>
    <w:p>
      <w:pPr/>
      <w:r>
        <w:t>En la cuarta, Candy llevaba ojos de Hexy y reía mientras todos sangraban.</w:t>
      </w:r>
    </w:p>
    <w:p>
      <w:pPr/>
      <w:r>
        <w:t>—Eso no pasó —dijo.</w:t>
      </w:r>
    </w:p>
    <w:p>
      <w:pPr/>
      <w:r>
        <w:t>—¿Qué parte? —preguntó HEX desde el escritorio—. ¿La parte donde te provocaron? ¿La parte donde respondiste? ¿La parte donde disfrutaste durante un segundo al oírlo gritar?</w:t>
      </w:r>
    </w:p>
    <w:p>
      <w:pPr/>
      <w:r>
        <w:t>Candy recordó la risita que había creído oír aquella tarde.</w:t>
      </w:r>
      <w:r>
        <w:t xml:space="preserve"> </w:t>
      </w:r>
      <w:r>
        <w:t>No sabía si había sido HEX.</w:t>
      </w:r>
      <w:r>
        <w:t xml:space="preserve"> </w:t>
      </w:r>
      <w:r>
        <w:t>Sí sabía que había sentido satisfacción.</w:t>
      </w:r>
    </w:p>
    <w:p>
      <w:pPr/>
      <w:r>
        <w:t>—Estaba furiosa.</w:t>
      </w:r>
    </w:p>
    <w:p>
      <w:pPr/>
      <w:r>
        <w:t>—Confesión registrada.</w:t>
      </w:r>
    </w:p>
    <w:p>
      <w:pPr/>
      <w:r>
        <w:t>La tiza escribió FURIA en el pizarrón.</w:t>
      </w:r>
    </w:p>
    <w:p>
      <w:pPr/>
      <w:r>
        <w:t>—Eso no hace verdadera tu versión.</w:t>
      </w:r>
    </w:p>
    <w:p>
      <w:pPr/>
      <w:r>
        <w:t>—Tampoco falsa la nuestra —dijo Natasha.</w:t>
      </w:r>
    </w:p>
    <w:p>
      <w:pPr/>
      <w:r>
        <w:t>Se acercó hasta quedar frente a Candy.</w:t>
      </w:r>
    </w:p>
    <w:p>
      <w:pPr/>
      <w:r>
        <w:t>—La gente te creyó peligrosa porque era fácil. Tu cara ayudaba. Siempre pareces estar a punto de hacer algo raro.</w:t>
      </w:r>
    </w:p>
    <w:p>
      <w:pPr/>
      <w:r>
        <w:t>—Tú mentiste.</w:t>
      </w:r>
    </w:p>
    <w:p>
      <w:pPr/>
      <w:r>
        <w:t>—Y tú te quedaste callada.</w:t>
      </w:r>
    </w:p>
    <w:p>
      <w:pPr/>
      <w:r>
        <w:t>Natasha sonrió.</w:t>
      </w:r>
    </w:p>
    <w:p>
      <w:pPr/>
      <w:r>
        <w:t>—Yo solo llené el espacio.</w:t>
      </w:r>
    </w:p>
    <w:p>
      <w:pPr/>
      <w:r>
        <w:t>Mike golpeó el pupitre. La madera se partió cerca de los dedos de Candy.</w:t>
      </w:r>
    </w:p>
    <w:p>
      <w:pPr/>
      <w:r>
        <w:t>—Detrás de las canchas —dijo—. Te dije que te esperaba.</w:t>
      </w:r>
    </w:p>
    <w:p>
      <w:pPr/>
      <w:r>
        <w:t>El salón se transformó en el portón de la escuela. Estudiantes formaron un círculo. Ema estaba detrás de Candy y las risas se preparaban como teléfonos listos para grabar.</w:t>
      </w:r>
      <w:r>
        <w:t xml:space="preserve"> </w:t>
      </w:r>
      <w:r>
        <w:t>Mike avanzó.</w:t>
      </w:r>
    </w:p>
    <w:p>
      <w:pPr/>
      <w:r>
        <w:t>Candy se levantó a pesar de la cadena.</w:t>
      </w:r>
    </w:p>
    <w:p>
      <w:pPr/>
      <w:r>
        <w:t>—Ya basta.</w:t>
      </w:r>
    </w:p>
    <w:p>
      <w:pPr/>
      <w:r>
        <w:t>La frase salió igual que aquella vez.</w:t>
      </w:r>
    </w:p>
    <w:p>
      <w:pPr/>
      <w:r>
        <w:t>El recuerdo real sostuvo la escena durante unos segundos: Candy temblando, pero plantada frente a Ema. Mike sorprendido. Natasha incómoda. Kevin fingiendo reír cuando el ambiente ya no le pertenecía.</w:t>
      </w:r>
      <w:r>
        <w:t xml:space="preserve"> </w:t>
      </w:r>
      <w:r>
        <w:t>HEX chasqueó los dedos.</w:t>
      </w:r>
      <w:r>
        <w:t xml:space="preserve"> </w:t>
      </w:r>
      <w:r>
        <w:t>El recuerdo cambió.</w:t>
      </w:r>
    </w:p>
    <w:p>
      <w:pPr/>
      <w:r>
        <w:t>Todos se rieron de Candy. Ema se apartó. Mike la empujó. Nadie intervino.</w:t>
      </w:r>
    </w:p>
    <w:p>
      <w:pPr/>
      <w:r>
        <w:t>—No —dijo Candy.</w:t>
      </w:r>
    </w:p>
    <w:p>
      <w:pPr/>
      <w:r>
        <w:t>La escena regresó al inicio.</w:t>
      </w:r>
    </w:p>
    <w:p>
      <w:pPr/>
      <w:r>
        <w:t>—Ya basta.</w:t>
      </w:r>
    </w:p>
    <w:p>
      <w:pPr/>
      <w:r>
        <w:t>Otra vez risas.</w:t>
      </w:r>
    </w:p>
    <w:p>
      <w:pPr/>
      <w:r>
        <w:t>—Ya basta.</w:t>
      </w:r>
    </w:p>
    <w:p>
      <w:pPr/>
      <w:r>
        <w:t>Otra vez el empujón.</w:t>
      </w:r>
    </w:p>
    <w:p>
      <w:pPr/>
      <w:r>
        <w:t>—Ya basta.</w:t>
      </w:r>
    </w:p>
    <w:p>
      <w:pPr/>
      <w:r>
        <w:t>La campana sonó y Candy apareció de nuevo en su pupitre.</w:t>
      </w:r>
    </w:p>
    <w:p>
      <w:pPr/>
      <w:r>
        <w:t>HEX marcó una línea en la lista.</w:t>
      </w:r>
    </w:p>
    <w:p>
      <w:pPr/>
      <w:r>
        <w:t>—Bucle cinco mil ochocientos doce —anunció—. La acusada continúa creyendo que repetir un límite obliga a otros a respetarlo.</w:t>
      </w:r>
    </w:p>
    <w:p>
      <w:pPr/>
      <w:r>
        <w:t>Kevin dejó de reír.</w:t>
      </w:r>
      <w:r>
        <w:t xml:space="preserve"> </w:t>
      </w:r>
      <w:r>
        <w:t>Candy lo miró.</w:t>
      </w:r>
    </w:p>
    <w:p>
      <w:pPr/>
      <w:r>
        <w:t>Por un instante, el muchacho reconstruido pareció incómodo.</w:t>
      </w:r>
    </w:p>
    <w:p>
      <w:pPr/>
      <w:r>
        <w:t>—Tú no querías que llegara tan lejos —dijo ella.</w:t>
      </w:r>
    </w:p>
    <w:p>
      <w:pPr/>
      <w:r>
        <w:t>Natasha giró hacia él.</w:t>
      </w:r>
      <w:r>
        <w:t xml:space="preserve"> </w:t>
      </w:r>
      <w:r>
        <w:t>Mike también.</w:t>
      </w:r>
      <w:r>
        <w:t xml:space="preserve"> </w:t>
      </w:r>
      <w:r>
        <w:t>Kevin sudó detrás de las gafas.</w:t>
      </w:r>
    </w:p>
    <w:p>
      <w:pPr/>
      <w:r>
        <w:t>—Yo…</w:t>
      </w:r>
    </w:p>
    <w:p>
      <w:pPr/>
      <w:r>
        <w:t>HEX golpeó el escritorio.</w:t>
      </w:r>
      <w:r>
        <w:t xml:space="preserve"> </w:t>
      </w:r>
      <w:r>
        <w:t>La reconstrucción volvió a su sonrisa.</w:t>
      </w:r>
    </w:p>
    <w:p>
      <w:pPr/>
      <w:r>
        <w:t>—Claro que quería —dijo con voz vacía—. Verla sufrir era lo único divertido.</w:t>
      </w:r>
    </w:p>
    <w:p>
      <w:pPr/>
      <w:r>
        <w:t>Candy entendió la trampa.</w:t>
      </w:r>
      <w:r>
        <w:t xml:space="preserve"> </w:t>
      </w:r>
      <w:r>
        <w:t>HEX podía copiar el miedo que ella asociaba con Kevin.</w:t>
      </w:r>
    </w:p>
    <w:p>
      <w:pPr/>
      <w:r>
        <w:t>No podía decidir por el Kevin real lo que haría después.</w:t>
      </w:r>
    </w:p>
    <w:p>
      <w:pPr/>
      <w:r>
        <w:t>—No eres él —dijo.</w:t>
      </w:r>
    </w:p>
    <w:p>
      <w:pPr/>
      <w:r>
        <w:t>El muchacho parpadeó.</w:t>
      </w:r>
      <w:r>
        <w:t xml:space="preserve"> </w:t>
      </w:r>
      <w:r>
        <w:t>La mitad de su rostro se volvió tiza y se borró.</w:t>
      </w:r>
    </w:p>
    <w:p>
      <w:pPr/>
      <w:r>
        <w:t>—Ninguno de ustedes está aquí.</w:t>
      </w:r>
    </w:p>
    <w:p>
      <w:pPr/>
      <w:r>
        <w:t>Natasha perdió una coleta durante un segundo. Mike se quedó sin sombra. El círculo de estudiantes vaciló.</w:t>
      </w:r>
      <w:r>
        <w:t xml:space="preserve"> </w:t>
      </w:r>
      <w:r>
        <w:t>HEX cerró la lista.</w:t>
      </w:r>
    </w:p>
    <w:p>
      <w:pPr/>
      <w:r>
        <w:t>—No necesito que sean ellos. Solo necesito que tú hayas aprendido a esperar el golpe.</w:t>
      </w:r>
    </w:p>
    <w:p>
      <w:pPr/>
      <w:r>
        <w:t>Mike apareció detrás de Candy y la empujó contra el pupitre.</w:t>
      </w:r>
    </w:p>
    <w:p>
      <w:pPr/>
      <w:r>
        <w:t>El dolor fue real.</w:t>
      </w:r>
    </w:p>
    <w:p>
      <w:pPr/>
      <w:r>
        <w:t>La espera también.</w:t>
      </w:r>
    </w:p>
    <w:p>
      <w:pPr>
        <w:pStyle w:val="Heading2"/>
        <w:keepNext/>
        <w:keepLines/>
      </w:pPr>
      <w:r>
        <w:t>37.3 — La amiga que no vino</w:t>
      </w:r>
    </w:p>
    <w:p>
      <w:pPr/>
      <w:r>
        <w:t>El siguiente salón tenía dos pupitres.</w:t>
      </w:r>
      <w:r>
        <w:t xml:space="preserve"> </w:t>
      </w:r>
      <w:r>
        <w:t>Candy reconoció el de Ema por una liga roja enrollada alrededor de una pata.</w:t>
      </w:r>
      <w:r>
        <w:t xml:space="preserve"> </w:t>
      </w:r>
      <w:r>
        <w:t>Se sentó enfrente.</w:t>
      </w:r>
    </w:p>
    <w:p>
      <w:pPr/>
      <w:r>
        <w:t>La silla vacía permaneció así durante toda una clase que no tenía maestra. Afuera, los pasillos repetían el mismo tramo. Un cartel anunciaba la suspensión de clases por emergencia sanitaria. Otro pedía no dormir. Un tercero mostraba a Ema alejándose del hospital con la mochila al hombro.</w:t>
      </w:r>
      <w:r>
        <w:t xml:space="preserve"> </w:t>
      </w:r>
      <w:r>
        <w:t>Candy golpeó la puerta.</w:t>
      </w:r>
      <w:r>
        <w:t xml:space="preserve"> </w:t>
      </w:r>
      <w:r>
        <w:t>Regresó al mismo salón.</w:t>
      </w:r>
      <w:r>
        <w:t xml:space="preserve"> </w:t>
      </w:r>
      <w:r>
        <w:t>En la pizarra apareció una conversación.</w:t>
      </w:r>
      <w:r>
        <w:t xml:space="preserve"> </w:t>
      </w:r>
      <w:r>
        <w:t>«Mañana me cuentas qué soñaste».</w:t>
      </w:r>
      <w:r>
        <w:t xml:space="preserve"> </w:t>
      </w:r>
      <w:r>
        <w:t>Debajo:</w:t>
      </w:r>
    </w:p>
    <w:p>
      <w:pPr/>
      <w:r>
        <w:t>MENSAJE NO ENTREGADO.</w:t>
      </w:r>
    </w:p>
    <w:p>
      <w:pPr/>
      <w:r>
        <w:t>Ema entró.</w:t>
      </w:r>
      <w:r>
        <w:t xml:space="preserve"> </w:t>
      </w:r>
      <w:r>
        <w:t>Llevaba sus gafas redondas, el cabello corto y el uniforme ordenado. No tenía aura, arma ni nada que la distinguiera de una adolescente cansada.</w:t>
      </w:r>
    </w:p>
    <w:p>
      <w:pPr/>
      <w:r>
        <w:t>Candy supo de inmediato que no era real.</w:t>
      </w:r>
    </w:p>
    <w:p>
      <w:pPr/>
      <w:r>
        <w:t>Aun así, dolió cuando la imitación se sentó.</w:t>
      </w:r>
    </w:p>
    <w:p>
      <w:pPr/>
      <w:r>
        <w:t>—Te esperé —dijo Candy.</w:t>
      </w:r>
    </w:p>
    <w:p>
      <w:pPr/>
      <w:r>
        <w:t>—Todos te esperan al principio.</w:t>
      </w:r>
    </w:p>
    <w:p>
      <w:pPr/>
      <w:r>
        <w:t>La falsa Ema acomodó la liga roja sobre la mesa.</w:t>
      </w:r>
    </w:p>
    <w:p>
      <w:pPr/>
      <w:r>
        <w:t>—Luego entienden que siempre hay otra emergencia. Otro sueño. Otro secreto. Otro momento en que necesitas que alguien te recuerde quién eres.</w:t>
      </w:r>
    </w:p>
    <w:p>
      <w:pPr/>
      <w:r>
        <w:t>—Ema no diría eso.</w:t>
      </w:r>
    </w:p>
    <w:p>
      <w:pPr/>
      <w:r>
        <w:t>—Lo piensa.</w:t>
      </w:r>
    </w:p>
    <w:p>
      <w:pPr/>
      <w:r>
        <w:t>—No lo sabes.</w:t>
      </w:r>
    </w:p>
    <w:p>
      <w:pPr/>
      <w:r>
        <w:t>—Viví dentro de ti cuando aprendiste a temerlo.</w:t>
      </w:r>
    </w:p>
    <w:p>
      <w:pPr/>
      <w:r>
        <w:t>La voz ya no salió de Ema. Salió de HEX, desde el altavoz del salón.</w:t>
      </w:r>
    </w:p>
    <w:p>
      <w:pPr/>
      <w:r>
        <w:t>—Las personas se cansan, Candy. Tu padre se fue. Tu madre te mintió. Tus compañeros te usaron. Tus aliados te necesitan poderosa. Ema solo tardará un poco más.</w:t>
      </w:r>
    </w:p>
    <w:p>
      <w:pPr/>
      <w:r>
        <w:t>La falsa amiga recogió la mochila.</w:t>
      </w:r>
    </w:p>
    <w:p>
      <w:pPr/>
      <w:r>
        <w:t>—Lo siento —dijo—. No puedo seguir hablando por las dos.</w:t>
      </w:r>
    </w:p>
    <w:p>
      <w:pPr/>
      <w:r>
        <w:t>Se dirigió a la puerta.</w:t>
      </w:r>
      <w:r>
        <w:t xml:space="preserve"> </w:t>
      </w:r>
      <w:r>
        <w:t>Candy tiró de la cadena de tiza.</w:t>
      </w:r>
    </w:p>
    <w:p>
      <w:pPr/>
      <w:r>
        <w:t>—Ema.</w:t>
      </w:r>
    </w:p>
    <w:p>
      <w:pPr/>
      <w:r>
        <w:t>La imitación no se detuvo.</w:t>
      </w:r>
    </w:p>
    <w:p>
      <w:pPr/>
      <w:r>
        <w:t>—Ema.</w:t>
      </w:r>
    </w:p>
    <w:p>
      <w:pPr/>
      <w:r>
        <w:t>La puerta se cerró.</w:t>
      </w:r>
      <w:r>
        <w:t xml:space="preserve"> </w:t>
      </w:r>
      <w:r>
        <w:t>Candy se quedó sola.</w:t>
      </w:r>
    </w:p>
    <w:p>
      <w:pPr/>
      <w:r>
        <w:t>Durante varios segundos no hubo nada salvo el ventilador del techo.</w:t>
      </w:r>
    </w:p>
    <w:p>
      <w:pPr/>
      <w:r>
        <w:t>Después, entre una vuelta y la siguiente, oyó otra voz.</w:t>
      </w:r>
      <w:r>
        <w:t xml:space="preserve"> </w:t>
      </w:r>
      <w:r>
        <w:t>Lejana.</w:t>
      </w:r>
      <w:r>
        <w:t xml:space="preserve"> </w:t>
      </w:r>
      <w:r>
        <w:t>Sin eco escolar.</w:t>
      </w:r>
    </w:p>
    <w:p>
      <w:pPr/>
      <w:r>
        <w:t>—…cambió la fecha del examen…</w:t>
      </w:r>
    </w:p>
    <w:p>
      <w:pPr/>
      <w:r>
        <w:t>Candy alzó la cabeza.</w:t>
      </w:r>
      <w:r>
        <w:t xml:space="preserve"> </w:t>
      </w:r>
      <w:r>
        <w:t>El ventilador siguió girando.</w:t>
      </w:r>
    </w:p>
    <w:p>
      <w:pPr/>
      <w:r>
        <w:t>—¿Ema?</w:t>
      </w:r>
    </w:p>
    <w:p>
      <w:pPr/>
      <w:r>
        <w:t>HEX encendió el altavoz.</w:t>
      </w:r>
    </w:p>
    <w:p>
      <w:pPr/>
      <w:r>
        <w:t>—Interferencia sin valor probatorio.</w:t>
      </w:r>
    </w:p>
    <w:p>
      <w:pPr/>
      <w:r>
        <w:t>La voz regresó, partida por estática y distancia.</w:t>
      </w:r>
    </w:p>
    <w:p>
      <w:pPr/>
      <w:r>
        <w:t>—…me debes ese mañana…</w:t>
      </w:r>
    </w:p>
    <w:p>
      <w:pPr/>
      <w:r>
        <w:t>Candy recordó la cama de hospital sin verla. Recordó que su cuerpo seguía en alguna parte. Ema había dicho esas palabras antes. No dentro de Veltheris. Junto a ella.</w:t>
      </w:r>
      <w:r>
        <w:t xml:space="preserve"> </w:t>
      </w:r>
      <w:r>
        <w:t>La puerta volvió a abrirse.</w:t>
      </w:r>
      <w:r>
        <w:t xml:space="preserve"> </w:t>
      </w:r>
      <w:r>
        <w:t>La falsa Ema estaba afuera.</w:t>
      </w:r>
    </w:p>
    <w:p>
      <w:pPr/>
      <w:r>
        <w:t>—No escuches —dijo—. Si despiertas, todo esto habrá sido inútil.</w:t>
      </w:r>
    </w:p>
    <w:p>
      <w:pPr/>
      <w:r>
        <w:t>Candy miró la liga roja.</w:t>
      </w:r>
    </w:p>
    <w:p>
      <w:pPr/>
      <w:r>
        <w:t>—La verdadera Ema no intentaría decidir por mí.</w:t>
      </w:r>
    </w:p>
    <w:p>
      <w:pPr/>
      <w:r>
        <w:t>La imitación sonrió con tristeza.</w:t>
      </w:r>
    </w:p>
    <w:p>
      <w:pPr/>
      <w:r>
        <w:t>—Entonces quizá nunca la conociste.</w:t>
      </w:r>
    </w:p>
    <w:p>
      <w:pPr/>
      <w:r>
        <w:t>Se deshizo en polvo de tiza.</w:t>
      </w:r>
    </w:p>
    <w:p>
      <w:pPr>
        <w:pStyle w:val="Heading2"/>
        <w:keepNext/>
        <w:keepLines/>
      </w:pPr>
      <w:r>
        <w:t>37.4 — La maestra detrás del silbido</w:t>
      </w:r>
    </w:p>
    <w:p>
      <w:pPr/>
      <w:r>
        <w:t>HEX condujo a Candy por el pasillo.</w:t>
      </w:r>
    </w:p>
    <w:p>
      <w:pPr/>
      <w:r>
        <w:t>No la arrastró. No hizo falta. Cada puerta que Candy abría llevaba al siguiente fragmento de la acusación.</w:t>
      </w:r>
    </w:p>
    <w:p>
      <w:pPr/>
      <w:r>
        <w:t>Su madre frente a una fotografía boca abajo.</w:t>
      </w:r>
    </w:p>
    <w:p>
      <w:pPr/>
      <w:r>
        <w:t>Su madre guardando una caja marcada HALLOWEEN.</w:t>
      </w:r>
    </w:p>
    <w:p>
      <w:pPr/>
      <w:r>
        <w:t>Su madre diciendo: «Tu papá tuvo que irse».</w:t>
      </w:r>
    </w:p>
    <w:p>
      <w:pPr/>
      <w:r>
        <w:t>Su madre junto a la cama de hospital, cuatro años después, con la voz rota por algo que Candy todavía no alcanzaba a oír completo.</w:t>
      </w:r>
    </w:p>
    <w:p>
      <w:pPr/>
      <w:r>
        <w:t>—…murió…</w:t>
      </w:r>
    </w:p>
    <w:p>
      <w:pPr/>
      <w:r>
        <w:t>La palabra entró por el techo.</w:t>
      </w:r>
      <w:r>
        <w:t xml:space="preserve"> </w:t>
      </w:r>
      <w:r>
        <w:t>Candy se detuvo.</w:t>
      </w:r>
    </w:p>
    <w:p>
      <w:pPr/>
      <w:r>
        <w:t>—¿Qué dijo?</w:t>
      </w:r>
    </w:p>
    <w:p>
      <w:pPr/>
      <w:r>
        <w:t>HEX siguió caminando.</w:t>
      </w:r>
    </w:p>
    <w:p>
      <w:pPr/>
      <w:r>
        <w:t>—Ya lo sabes.</w:t>
      </w:r>
    </w:p>
    <w:p>
      <w:pPr/>
      <w:r>
        <w:t>—Quiero oírla.</w:t>
      </w:r>
    </w:p>
    <w:p>
      <w:pPr/>
      <w:r>
        <w:t>—Llevas años oyéndola sin querer entender.</w:t>
      </w:r>
    </w:p>
    <w:p>
      <w:pPr/>
      <w:r>
        <w:t>El pasillo empezó a oscurecerse. Las puertas se convirtieron en fachadas de casas. Las luces del techo pasaron a ser faroles de porche. Calabazas eléctricas aparecieron en las ventanas y niños disfrazados corrieron entre los casilleros.</w:t>
      </w:r>
    </w:p>
    <w:p>
      <w:pPr/>
      <w:r>
        <w:t>Candy volvió a tener diez años durante un parpadeo.</w:t>
      </w:r>
    </w:p>
    <w:p>
      <w:pPr/>
      <w:r>
        <w:t>El ala de un sombrero demasiado grande le cubrió los ojos.</w:t>
      </w:r>
    </w:p>
    <w:p>
      <w:pPr/>
      <w:r>
        <w:t>Una mano adulta la levantó con un dedo.</w:t>
      </w:r>
    </w:p>
    <w:p>
      <w:pPr/>
      <w:r>
        <w:t>La imagen desapareció antes de mostrar el rostro.</w:t>
      </w:r>
      <w:r>
        <w:t xml:space="preserve"> </w:t>
      </w:r>
      <w:r>
        <w:t>HEX ya no parecía maestra.</w:t>
      </w:r>
    </w:p>
    <w:p>
      <w:pPr/>
      <w:r>
        <w:t>La figura caminaba detrás de Candy con el sombrero de bruja corrupto, grietas verdes en la piel y una varita cuya estrella tenía bordes quemados.</w:t>
      </w:r>
      <w:r>
        <w:t xml:space="preserve"> </w:t>
      </w:r>
      <w:r>
        <w:t>Silbó.</w:t>
      </w:r>
      <w:r>
        <w:t xml:space="preserve"> </w:t>
      </w:r>
      <w:r>
        <w:t>Una nota.</w:t>
      </w:r>
      <w:r>
        <w:t xml:space="preserve"> </w:t>
      </w:r>
      <w:r>
        <w:t>Candy dejó de respirar.</w:t>
      </w:r>
    </w:p>
    <w:p>
      <w:pPr/>
      <w:r>
        <w:t>La calle apareció al final del pasillo.</w:t>
      </w:r>
      <w:r>
        <w:t xml:space="preserve"> </w:t>
      </w:r>
      <w:r>
        <w:t>Silbó otra vez.</w:t>
      </w:r>
    </w:p>
    <w:p>
      <w:pPr/>
      <w:r>
        <w:t>El pie de Candy avanzó sin permiso.</w:t>
      </w:r>
    </w:p>
    <w:p>
      <w:pPr/>
      <w:r>
        <w:t>Faros blancos surgieron detrás de la niebla.</w:t>
      </w:r>
    </w:p>
    <w:p>
      <w:pPr/>
      <w:r>
        <w:t>—No —susurró.</w:t>
      </w:r>
    </w:p>
    <w:p>
      <w:pPr/>
      <w:r>
        <w:t>HEX se inclinó junto a su oído.</w:t>
      </w:r>
    </w:p>
    <w:p>
      <w:pPr/>
      <w:r>
        <w:t>—Tu cuerpo todavía recuerda cómo seguirme.</w:t>
      </w:r>
    </w:p>
    <w:p>
      <w:pPr/>
      <w:r>
        <w:t>Desde muy lejos, la madre de Candy dijo algo junto a una cama.</w:t>
      </w:r>
    </w:p>
    <w:p>
      <w:pPr/>
      <w:r>
        <w:t>La escuela tomó las palabras antes de que llegaran completas.</w:t>
      </w:r>
    </w:p>
    <w:p>
      <w:pPr/>
      <w:r>
        <w:t>La tiza escribió sobre el asfalto:</w:t>
      </w:r>
    </w:p>
    <w:p>
      <w:pPr/>
      <w:r>
        <w:t>MURIÓ POR TI.</w:t>
      </w:r>
    </w:p>
    <w:p>
      <w:pPr/>
      <w:r>
        <w:t>El claxon sonó.</w:t>
      </w:r>
    </w:p>
    <w:p>
      <w:pPr>
        <w:pStyle w:val="Heading1"/>
        <w:keepNext/>
        <w:pageBreakBefore/>
      </w:pPr>
      <w:bookmarkStart w:id="1038" w:name="v3_ch_38"/>
      <w:r>
        <w:t>Capítulo 38 — La canción de las pérdidas</w:t>
      </w:r>
      <w:bookmarkEnd w:id="1038"/>
    </w:p>
    <w:p>
      <w:pPr>
        <w:pStyle w:val="Heading2"/>
        <w:keepNext/>
        <w:keepLines/>
      </w:pPr>
      <w:r>
        <w:t>38.1 — La bruja que nunca tuvo esa vida</w:t>
      </w:r>
    </w:p>
    <w:p>
      <w:pPr/>
      <w:r>
        <w:t>El claxon no terminó.</w:t>
      </w:r>
      <w:r>
        <w:t xml:space="preserve"> </w:t>
      </w:r>
      <w:r>
        <w:t>Se convirtió en una nota sostenida mientras la calle se doblaba hacia arriba y formaba las paredes de otro salón.</w:t>
      </w:r>
    </w:p>
    <w:p>
      <w:pPr/>
      <w:r>
        <w:t>Candy cayó sobre un suelo de madera. Ya no llevaba uniforme.</w:t>
      </w:r>
    </w:p>
    <w:p>
      <w:pPr/>
      <w:r>
        <w:t>Vestía la ropa de una infancia que nunca había ocurrido: capa corta, botas de aprendiz, un vestido de pueblo mágico y una varita que no era la que su padre construyó. Frente a ella había una casa con techo torcido. Una mujer de sombrero ancho preparaba pociones en la cocina. Un hombre cubierto de mapas entraba por la puerta y la llamaba hija.</w:t>
      </w:r>
      <w:r>
        <w:t xml:space="preserve"> </w:t>
      </w:r>
      <w:r>
        <w:t>Candy conocía ambos rostros.</w:t>
      </w:r>
      <w:r>
        <w:t xml:space="preserve"> </w:t>
      </w:r>
      <w:r>
        <w:t>Los había amado.</w:t>
      </w:r>
      <w:r>
        <w:t xml:space="preserve"> </w:t>
      </w:r>
      <w:r>
        <w:t>Nunca habían existido.</w:t>
      </w:r>
    </w:p>
    <w:p>
      <w:pPr/>
      <w:r>
        <w:t>—Aquí aprendiste a ser Hexy —dijo HEX.</w:t>
      </w:r>
    </w:p>
    <w:p>
      <w:pPr/>
      <w:r>
        <w:t>La entidad caminó entre las figuras sin que la vieran.</w:t>
      </w:r>
    </w:p>
    <w:p>
      <w:pPr/>
      <w:r>
        <w:t>—Tu madre bruja te enseñó las notas. Tu padre investigador te habló del falso dios. Tu pueblo te dio una historia. Yo te di una vida más útil que la tuya.</w:t>
      </w:r>
    </w:p>
    <w:p>
      <w:pPr/>
      <w:r>
        <w:t>La madre falsa besó la frente de Candy.</w:t>
      </w:r>
    </w:p>
    <w:p>
      <w:pPr/>
      <w:r>
        <w:t>El padre falso dejó una libreta sobre la mesa. En la portada había una estrella perfectamente recta.</w:t>
      </w:r>
      <w:r>
        <w:t xml:space="preserve"> </w:t>
      </w:r>
      <w:r>
        <w:t>Candy la tocó.</w:t>
      </w:r>
      <w:r>
        <w:t xml:space="preserve"> </w:t>
      </w:r>
      <w:r>
        <w:t>Sintió cariño.</w:t>
      </w:r>
      <w:r>
        <w:t xml:space="preserve"> </w:t>
      </w:r>
      <w:r>
        <w:t>Sintió duelo.</w:t>
      </w:r>
    </w:p>
    <w:p>
      <w:pPr/>
      <w:r>
        <w:t>Sintió la vergüenza de llorar por alguien que nunca había respirado.</w:t>
      </w:r>
    </w:p>
    <w:p>
      <w:pPr/>
      <w:r>
        <w:t>—No eran reales —dijo.</w:t>
      </w:r>
    </w:p>
    <w:p>
      <w:pPr/>
      <w:r>
        <w:t>La casa se estremeció.</w:t>
      </w:r>
    </w:p>
    <w:p>
      <w:pPr/>
      <w:r>
        <w:t>—Entonces no debería doler perderlos.</w:t>
      </w:r>
    </w:p>
    <w:p>
      <w:pPr/>
      <w:r>
        <w:t>Candy cerró los ojos.</w:t>
      </w:r>
      <w:r>
        <w:t xml:space="preserve"> </w:t>
      </w:r>
      <w:r>
        <w:t>Recordó conversaciones, comidas, regaños, una canción junto al fuego y el juramento de enfrentarse a Noctivox. Algunas escenas estaban hechas con recuerdos reales cambiados de ropa. Otras eran construcciones completas. Todas habían producido emociones dentro de ella.</w:t>
      </w:r>
    </w:p>
    <w:p>
      <w:pPr/>
      <w:r>
        <w:t>—La vida no fue mía —dijo al fin—. Lo que sentí sí me pasó.</w:t>
      </w:r>
    </w:p>
    <w:p>
      <w:pPr/>
      <w:r>
        <w:t>HEX ladeó la cabeza.</w:t>
      </w:r>
    </w:p>
    <w:p>
      <w:pPr/>
      <w:r>
        <w:t>—Una distinción cómoda.</w:t>
      </w:r>
    </w:p>
    <w:p>
      <w:pPr/>
      <w:r>
        <w:t>—Una distinción necesaria.</w:t>
      </w:r>
    </w:p>
    <w:p>
      <w:pPr/>
      <w:r>
        <w:t>Candy dejó la libreta sobre la mesa.</w:t>
      </w:r>
      <w:r>
        <w:t xml:space="preserve"> </w:t>
      </w:r>
      <w:r>
        <w:t>La madre bruja intentó abrazarla.</w:t>
      </w:r>
    </w:p>
    <w:p>
      <w:pPr/>
      <w:r>
        <w:t>—No puedo quedarme —le dijo.</w:t>
      </w:r>
    </w:p>
    <w:p>
      <w:pPr/>
      <w:r>
        <w:t>La figura sonrió con una ternura demasiado exacta.</w:t>
      </w:r>
    </w:p>
    <w:p>
      <w:pPr/>
      <w:r>
        <w:t>—Entonces nunca nos quisiste.</w:t>
      </w:r>
    </w:p>
    <w:p>
      <w:pPr/>
      <w:r>
        <w:t>La frase atravesó a Candy.</w:t>
      </w:r>
      <w:r>
        <w:t xml:space="preserve"> </w:t>
      </w:r>
      <w:r>
        <w:t>No retrocedió.</w:t>
      </w:r>
    </w:p>
    <w:p>
      <w:pPr/>
      <w:r>
        <w:t>—Puedo extrañar algo falso sin convertirlo en mi biografía.</w:t>
      </w:r>
    </w:p>
    <w:p>
      <w:pPr/>
      <w:r>
        <w:t>La casa perdió un muro.</w:t>
      </w:r>
      <w:r>
        <w:t xml:space="preserve"> </w:t>
      </w:r>
      <w:r>
        <w:t>El pueblo apareció detrás: calles de piedra, faroles, criaturas saludándola por un nombre que ahora sabía suyo por razones distintas. Candy caminó entre ellas y se despidió sin prometer que las olvidaría.</w:t>
      </w:r>
    </w:p>
    <w:p>
      <w:pPr/>
      <w:r>
        <w:t>Al llegar a la plaza, encontró dos varitas sobre una fuente.</w:t>
      </w:r>
    </w:p>
    <w:p>
      <w:pPr/>
      <w:r>
        <w:t>Una pertenecía al padre investigador. Perfecta, brillante, llena de símbolos.</w:t>
      </w:r>
    </w:p>
    <w:p>
      <w:pPr/>
      <w:r>
        <w:t>La otra era un palito pintado de negro con una estrella amarilla ligeramente inclinada.</w:t>
      </w:r>
      <w:r>
        <w:t xml:space="preserve"> </w:t>
      </w:r>
      <w:r>
        <w:t>Candy tomó la segunda.</w:t>
      </w:r>
    </w:p>
    <w:p>
      <w:pPr/>
      <w:r>
        <w:t>No produjo magia.</w:t>
      </w:r>
    </w:p>
    <w:p>
      <w:pPr/>
      <w:r>
        <w:t>La casa, el pueblo y los padres falsos se apagaron.</w:t>
      </w:r>
    </w:p>
    <w:p>
      <w:pPr/>
      <w:r>
        <w:t>Debajo quedó la calle de Halloween.</w:t>
      </w:r>
    </w:p>
    <w:p>
      <w:pPr>
        <w:pStyle w:val="Heading2"/>
        <w:keepNext/>
        <w:keepLines/>
      </w:pPr>
      <w:r>
        <w:t>38.2 — Yo canté, tú caminaste</w:t>
      </w:r>
    </w:p>
    <w:p>
      <w:pPr/>
      <w:r>
        <w:t>Candy tenía diez años otra vez.</w:t>
      </w:r>
      <w:r>
        <w:t xml:space="preserve"> </w:t>
      </w:r>
      <w:r>
        <w:t>El sombrero le cubría los ojos. El vestido negro cosido por su madre tenía estrellas amarillas separadas a distancias irregulares. En una mano llevaba la bolsa de dulces. En la otra, la varita inclinada.</w:t>
      </w:r>
      <w:r>
        <w:t xml:space="preserve"> </w:t>
      </w:r>
      <w:r>
        <w:t>Su padre estaba a su lado.</w:t>
      </w:r>
      <w:r>
        <w:t xml:space="preserve"> </w:t>
      </w:r>
      <w:r>
        <w:t>No podía verle el rostro.</w:t>
      </w:r>
    </w:p>
    <w:p>
      <w:pPr/>
      <w:r>
        <w:t>Cada vez que intentaba girar, HEX empezaba a cantar.</w:t>
      </w:r>
      <w:r>
        <w:t xml:space="preserve"> </w:t>
      </w:r>
      <w:r>
        <w:t>La melodía era sencilla.</w:t>
      </w:r>
      <w:r>
        <w:t xml:space="preserve"> </w:t>
      </w:r>
      <w:r>
        <w:t>Pegajosa.</w:t>
      </w:r>
    </w:p>
    <w:p>
      <w:pPr/>
      <w:r>
        <w:t>Cruel porque no necesitaba mentir en las primeras líneas.</w:t>
      </w:r>
    </w:p>
    <w:p>
      <w:pPr/>
      <w:r>
        <w:t>—I sang. You walked.</w:t>
      </w:r>
    </w:p>
    <w:p>
      <w:pPr/>
      <w:r>
        <w:t>Candy oyó la nota lejana y soltó la mano de su padre.</w:t>
      </w:r>
    </w:p>
    <w:p>
      <w:pPr/>
      <w:r>
        <w:t>—He ran. You lived.</w:t>
      </w:r>
    </w:p>
    <w:p>
      <w:pPr/>
      <w:r>
        <w:t>El pie infantil bajó de la banqueta.</w:t>
      </w:r>
    </w:p>
    <w:p>
      <w:pPr/>
      <w:r>
        <w:t>—I sang. You walked.</w:t>
      </w:r>
    </w:p>
    <w:p>
      <w:pPr/>
      <w:r>
        <w:t>Los faros aparecieron.</w:t>
      </w:r>
    </w:p>
    <w:p>
      <w:pPr/>
      <w:r>
        <w:t>—He ran. You lived.</w:t>
      </w:r>
    </w:p>
    <w:p>
      <w:pPr/>
      <w:r>
        <w:t>Su padre gritó su nombre.</w:t>
      </w:r>
      <w:r>
        <w:t xml:space="preserve"> </w:t>
      </w:r>
      <w:r>
        <w:t>La canción aceleró.</w:t>
      </w:r>
    </w:p>
    <w:p>
      <w:pPr/>
      <w:r>
        <w:t>—You heard me then. You hear me now.</w:t>
      </w:r>
    </w:p>
    <w:p>
      <w:pPr/>
      <w:r>
        <w:t>Candy quiso detenerse.</w:t>
      </w:r>
      <w:r>
        <w:t xml:space="preserve"> </w:t>
      </w:r>
      <w:r>
        <w:t>El recuerdo ya conocía el camino.</w:t>
      </w:r>
    </w:p>
    <w:p>
      <w:pPr/>
      <w:r>
        <w:t>—Daddy’s gone. Mama lied.</w:t>
      </w:r>
    </w:p>
    <w:p>
      <w:pPr/>
      <w:r>
        <w:t>La mano de su padre cerró sobre su hombro.</w:t>
      </w:r>
    </w:p>
    <w:p>
      <w:pPr/>
      <w:r>
        <w:t>—Still I’m singing by your side.</w:t>
      </w:r>
    </w:p>
    <w:p>
      <w:pPr/>
      <w:r>
        <w:t>El empujón.</w:t>
      </w:r>
      <w:r>
        <w:t xml:space="preserve"> </w:t>
      </w:r>
      <w:r>
        <w:t>La caída.</w:t>
      </w:r>
      <w:r>
        <w:t xml:space="preserve"> </w:t>
      </w:r>
      <w:r>
        <w:t>La bolsa abriéndose.</w:t>
      </w:r>
      <w:r>
        <w:t xml:space="preserve"> </w:t>
      </w:r>
      <w:r>
        <w:t>La varita girando sobre el pavimento.</w:t>
      </w:r>
    </w:p>
    <w:p>
      <w:pPr/>
      <w:r>
        <w:t>El golpe que su memoria había convertido en ausencia.</w:t>
      </w:r>
    </w:p>
    <w:p>
      <w:pPr/>
      <w:r>
        <w:t>Candy cayó de rodillas dentro de un arbusto. Las ramas le rasparon las manos. Cuando levantó la cabeza, vio el cuerpo de su padre sobre el asfalto.</w:t>
      </w:r>
    </w:p>
    <w:p>
      <w:pPr/>
      <w:r>
        <w:t>Esta vez la escuela no borró la sangre.</w:t>
      </w:r>
      <w:r>
        <w:t xml:space="preserve"> </w:t>
      </w:r>
      <w:r>
        <w:t>Tampoco el claxon alejándose.</w:t>
      </w:r>
      <w:r>
        <w:t xml:space="preserve"> </w:t>
      </w:r>
      <w:r>
        <w:t>Ni los gritos de los vecinos.</w:t>
      </w:r>
    </w:p>
    <w:p>
      <w:pPr/>
      <w:r>
        <w:t>Sobre el cuerpo se abrió una grieta de luz clara. Dentro, el tránsito de un alma encontró una puerta dañada. La Fuente Clara llegó con HEX, intentó contenerla y se enlazó a Candy mientras el mundo real corría hacia el accidente.</w:t>
      </w:r>
    </w:p>
    <w:p>
      <w:pPr/>
      <w:r>
        <w:t>La niña de diez años no entendió nada.</w:t>
      </w:r>
    </w:p>
    <w:p>
      <w:pPr/>
      <w:r>
        <w:t>La de catorce sí entendió lo suficiente.</w:t>
      </w:r>
    </w:p>
    <w:p>
      <w:pPr/>
      <w:r>
        <w:t>HEX apareció en medio de la calle.</w:t>
      </w:r>
    </w:p>
    <w:p>
      <w:pPr/>
      <w:r>
        <w:t>—Yo canté —dijo.</w:t>
      </w:r>
    </w:p>
    <w:p>
      <w:pPr/>
      <w:r>
        <w:t>Señaló el cuerpo.</w:t>
      </w:r>
    </w:p>
    <w:p>
      <w:pPr/>
      <w:r>
        <w:t>—Tú caminaste.</w:t>
      </w:r>
    </w:p>
    <w:p>
      <w:pPr/>
      <w:r>
        <w:t>Señaló los faros.</w:t>
      </w:r>
    </w:p>
    <w:p>
      <w:pPr/>
      <w:r>
        <w:t>—Él corrió.</w:t>
      </w:r>
    </w:p>
    <w:p>
      <w:pPr/>
      <w:r>
        <w:t>Señaló a Candy.</w:t>
      </w:r>
    </w:p>
    <w:p>
      <w:pPr/>
      <w:r>
        <w:t>—Tú viviste.</w:t>
      </w:r>
    </w:p>
    <w:p>
      <w:pPr/>
      <w:r>
        <w:t>La melodía dejó un espacio.</w:t>
      </w:r>
      <w:r>
        <w:t xml:space="preserve"> </w:t>
      </w:r>
      <w:r>
        <w:t>Una última línea que quería que Candy completara.</w:t>
      </w:r>
      <w:r>
        <w:t xml:space="preserve"> </w:t>
      </w:r>
      <w:r>
        <w:t>Yo lo maté.</w:t>
      </w:r>
    </w:p>
    <w:p>
      <w:pPr/>
      <w:r>
        <w:t>La frase se formó en su boca.</w:t>
      </w:r>
      <w:r>
        <w:t xml:space="preserve"> </w:t>
      </w:r>
      <w:r>
        <w:t>No salió.</w:t>
      </w:r>
      <w:r>
        <w:t xml:space="preserve"> </w:t>
      </w:r>
      <w:r>
        <w:t>HEX sonrió.</w:t>
      </w:r>
    </w:p>
    <w:p>
      <w:pPr/>
      <w:r>
        <w:t>—Dila.</w:t>
      </w:r>
    </w:p>
    <w:p>
      <w:pPr/>
      <w:r>
        <w:t>Candy miró las manos infantiles cubiertas de tierra.</w:t>
      </w:r>
    </w:p>
    <w:p>
      <w:pPr/>
      <w:r>
        <w:t>—Me llamaste.</w:t>
      </w:r>
    </w:p>
    <w:p>
      <w:pPr/>
      <w:r>
        <w:t>—Te moviste.</w:t>
      </w:r>
    </w:p>
    <w:p>
      <w:pPr/>
      <w:r>
        <w:t>—Tenía diez años.</w:t>
      </w:r>
    </w:p>
    <w:p>
      <w:pPr/>
      <w:r>
        <w:t>—Él murió por corregir tu paso.</w:t>
      </w:r>
    </w:p>
    <w:p>
      <w:pPr/>
      <w:r>
        <w:t>—Él eligió empujarme.</w:t>
      </w:r>
    </w:p>
    <w:p>
      <w:pPr/>
      <w:r>
        <w:t>La calle se partió.</w:t>
      </w:r>
      <w:r>
        <w:t xml:space="preserve"> </w:t>
      </w:r>
      <w:r>
        <w:t>HEX dejó de cantar durante un segundo.</w:t>
      </w:r>
    </w:p>
    <w:p>
      <w:pPr/>
      <w:r>
        <w:t>Candy lloraba. No había vencido la culpa. La estaba mirando con el nombre correcto.</w:t>
      </w:r>
    </w:p>
    <w:p>
      <w:pPr/>
      <w:r>
        <w:t>—Yo seguí una voz —dijo—. Eso no me convierte en asesina.</w:t>
      </w:r>
    </w:p>
    <w:p>
      <w:pPr/>
      <w:r>
        <w:t>—Sin ti estaría vivo.</w:t>
      </w:r>
    </w:p>
    <w:p>
      <w:pPr/>
      <w:r>
        <w:t>—Sin tu llamada yo no habría cruzado.</w:t>
      </w:r>
    </w:p>
    <w:p>
      <w:pPr/>
      <w:r>
        <w:t>Las grietas verdes del rostro de HEX aumentaron.</w:t>
      </w:r>
    </w:p>
    <w:p>
      <w:pPr/>
      <w:r>
        <w:t>—Yo no entendía la muerte como ustedes.</w:t>
      </w:r>
    </w:p>
    <w:p>
      <w:pPr/>
      <w:r>
        <w:t>—Entonces…</w:t>
      </w:r>
    </w:p>
    <w:p>
      <w:pPr/>
      <w:r>
        <w:t>Candy levantó la vista.</w:t>
      </w:r>
    </w:p>
    <w:p>
      <w:pPr/>
      <w:r>
        <w:t>—Ahora sí entiendes lo que haces con ella.</w:t>
      </w:r>
    </w:p>
    <w:p>
      <w:pPr/>
      <w:r>
        <w:t>La melodía volvió más fuerte.</w:t>
      </w:r>
    </w:p>
    <w:p>
      <w:pPr/>
      <w:r>
        <w:t>Candy escuchó cada palabra.</w:t>
      </w:r>
    </w:p>
    <w:p>
      <w:pPr/>
      <w:r>
        <w:t>No dio otro paso.</w:t>
      </w:r>
    </w:p>
    <w:p>
      <w:pPr>
        <w:pStyle w:val="Heading2"/>
        <w:keepNext/>
        <w:keepLines/>
      </w:pPr>
      <w:r>
        <w:t>38.3 — La verdad que llega desde la cama</w:t>
      </w:r>
    </w:p>
    <w:p>
      <w:pPr/>
      <w:r>
        <w:t>En el hospital, la madre de Candy tomó la varita de Halloween que había dejado junto a la mano de su hija.</w:t>
      </w:r>
    </w:p>
    <w:p>
      <w:pPr/>
      <w:r>
        <w:t>El palo negro tenía la pintura saltada. Una de las puntas de la estrella amarilla estaba raspada por el pavimento y el pegamento antiguo se había oscurecido. La inclinación seguía allí.</w:t>
      </w:r>
      <w:r>
        <w:t xml:space="preserve"> </w:t>
      </w:r>
      <w:r>
        <w:t>La sostuvo sobre las piernas.</w:t>
      </w:r>
    </w:p>
    <w:p>
      <w:pPr/>
      <w:r>
        <w:t>Ema permanecía al otro lado de la cama. Llevaba demasiadas horas despierta. Cada tanto cerraba los ojos y los abría con miedo, como si dormir fuera abandonar a Candy en un lugar físico.</w:t>
      </w:r>
    </w:p>
    <w:p>
      <w:pPr/>
      <w:r>
        <w:t>—Tengo que decirlo —dijo la madre.</w:t>
      </w:r>
    </w:p>
    <w:p>
      <w:pPr/>
      <w:r>
        <w:t>No se lo dijo a Ema.</w:t>
      </w:r>
      <w:r>
        <w:t xml:space="preserve"> </w:t>
      </w:r>
      <w:r>
        <w:t>Se lo dijo a su hija inmóvil.</w:t>
      </w:r>
    </w:p>
    <w:p>
      <w:pPr/>
      <w:r>
        <w:t>—Tu papá murió esa noche.</w:t>
      </w:r>
    </w:p>
    <w:p>
      <w:pPr/>
      <w:r>
        <w:t>En la escuela-laberinto, la frase cayó desde el cielo.</w:t>
      </w:r>
      <w:r>
        <w:t xml:space="preserve"> </w:t>
      </w:r>
      <w:r>
        <w:t>HEX intentó escribirla en el asfalto.</w:t>
      </w:r>
    </w:p>
    <w:p>
      <w:pPr/>
      <w:r>
        <w:t>MURIÓ POR TI.</w:t>
      </w:r>
    </w:p>
    <w:p>
      <w:pPr/>
      <w:r>
        <w:t>La voz continuó antes de que la tiza terminara.</w:t>
      </w:r>
    </w:p>
    <w:p>
      <w:pPr/>
      <w:r>
        <w:t>—Vio el vehículo. Corrió hacia ti. Te empujó y recibió el golpe.</w:t>
      </w:r>
    </w:p>
    <w:p>
      <w:pPr/>
      <w:r>
        <w:t>La escritura se quebró.</w:t>
      </w:r>
    </w:p>
    <w:p>
      <w:pPr/>
      <w:r>
        <w:t>—Murió salvándote.</w:t>
      </w:r>
    </w:p>
    <w:p>
      <w:pPr/>
      <w:r>
        <w:t>Candy se llevó las manos a la boca.</w:t>
      </w:r>
    </w:p>
    <w:p>
      <w:pPr/>
      <w:r>
        <w:t>La voz de su madre temblaba de una manera que ninguna imitación había logrado copiar.</w:t>
      </w:r>
    </w:p>
    <w:p>
      <w:pPr>
        <w:widowControl/>
      </w:pPr>
      <w:r>
        <w:t>—Al principio te lo dije. En el hospital. En casa. Más de una vez. Llorabas conmigo y, unas horas después, preguntabas si él iba a llegar a cenar. No recordabas la conversación. Yo pensaba que había elegido mal las palabras. Volvía a intentarlo y te veía recibir la noticia como si fuera la primera vez.</w:t>
      </w:r>
    </w:p>
    <w:p>
      <w:pPr/>
      <w:r>
        <w:t>La calle de la ilusión se llenó de lluvia.</w:t>
      </w:r>
    </w:p>
    <w:p>
      <w:pPr>
        <w:widowControl/>
      </w:pPr>
      <w:r>
        <w:t>—Pedí ayuda. Fuimos a consulta. Yo no entendía por qué podías aprender canciones y recordar un día entero de escuela, pero aquella explicación se te escapaba siempre. Después empecé a callarme. Dije que tuvo que irse. Esa frase sí se quedó. Te vi sufrir menos en ese momento y me agarré a eso. Cuando empezaste a creer que te había abandonado, no lo corregí.</w:t>
      </w:r>
    </w:p>
    <w:p>
      <w:pPr/>
      <w:r>
        <w:t>Candy gritó hacia el cielo:</w:t>
      </w:r>
    </w:p>
    <w:p>
      <w:pPr/>
      <w:r>
        <w:t>—¡Me dejaste esperarlo!</w:t>
      </w:r>
    </w:p>
    <w:p>
      <w:pPr/>
      <w:r>
        <w:t>En el hospital, el monitor cambió de ritmo.</w:t>
      </w:r>
    </w:p>
    <w:p>
      <w:pPr/>
      <w:r>
        <w:t>La madre apretó la varita contra el pecho.</w:t>
      </w:r>
    </w:p>
    <w:p>
      <w:pPr>
        <w:widowControl/>
      </w:pPr>
      <w:r>
        <w:t>—Sí. Dejé que lo esperaras. Tu olvido no me obligaba a seguir mintiendo. Dejé las consultas, guardé las fotos y convertí el silencio en una rutina. No sabía cómo ayudarte, y acabé decidiendo por ti lo que yo podía soportar contar. Lo siento.</w:t>
      </w:r>
    </w:p>
    <w:p>
      <w:pPr>
        <w:widowControl/>
      </w:pPr>
      <w:r>
        <w:t>HEX elevó la música. El silbido cubrió varias palabras. A su alrededor aparecieron escenas que Candy había perdido: su madre explicando lo mismo frente a una taza fría; la psicóloga dejándole un pañuelo; una hoja donde Candy había escrito lo que acababa de oír. La tinta seguía en la hoja. Era la relación entre aquellas palabras y su padre lo que la voz cortaba cada vez que ella intentaba conservarla.</w:t>
      </w:r>
    </w:p>
    <w:p>
      <w:pPr>
        <w:widowControl/>
      </w:pPr>
      <w:r>
        <w:t>—No tenías que enterarte tan pronto —dijo HEX—. Necesitabas seguir buscándolo.</w:t>
      </w:r>
    </w:p>
    <w:p>
      <w:pPr>
        <w:widowControl/>
      </w:pPr>
      <w:r>
        <w:t>Candy vio el trabajo repetido durante cuatro años. No una mano capaz de cambiar todos los papeles del mundo: una presencia encerrada con ella, apartándola del mismo recuerdo cuando encontraba la oportunidad. El miedo de su madre había hecho el resto sin conocer a quién ayudaba.</w:t>
      </w:r>
    </w:p>
    <w:p>
      <w:pPr/>
      <w:r>
        <w:t>Entonces Ema tomó la mano de Candy.</w:t>
      </w:r>
    </w:p>
    <w:p>
      <w:pPr/>
      <w:r>
        <w:t>No sabía qué ocurría al otro lado. No vio la calle ni a HEX. Solo sintió que los dedos de su amiga estaban un poco más fríos y empezó a hablar.</w:t>
      </w:r>
    </w:p>
    <w:p>
      <w:pPr/>
      <w:r>
        <w:t>—Candy, sigo aquí.</w:t>
      </w:r>
    </w:p>
    <w:p>
      <w:pPr/>
      <w:r>
        <w:t>La voz llegó primero por el altavoz de la escuela.</w:t>
      </w:r>
      <w:r>
        <w:t xml:space="preserve"> </w:t>
      </w:r>
      <w:r>
        <w:t>HEX lo apagó.</w:t>
      </w:r>
    </w:p>
    <w:p>
      <w:pPr/>
      <w:r>
        <w:t>Volvió por las bocinas de un anuncio.</w:t>
      </w:r>
      <w:r>
        <w:t xml:space="preserve"> </w:t>
      </w:r>
      <w:r>
        <w:t>HEX rompió el anuncio.</w:t>
      </w:r>
      <w:r>
        <w:t xml:space="preserve"> </w:t>
      </w:r>
      <w:r>
        <w:t>Volvió por el timbre.</w:t>
      </w:r>
    </w:p>
    <w:p>
      <w:pPr/>
      <w:r>
        <w:t>—La profesora cambió el examen. La liga roja sigue siendo mía aunque finjas que la perdiste. Y el pan de las gradas se te enfrió por esperarme; dijiste que así sabía mejor. Era mentira.</w:t>
      </w:r>
    </w:p>
    <w:p>
      <w:pPr/>
      <w:r>
        <w:t>Candy soltó una risa que terminó en llanto.</w:t>
      </w:r>
    </w:p>
    <w:p>
      <w:pPr/>
      <w:r>
        <w:t>—Eso no puede salvarte —dijo HEX.</w:t>
      </w:r>
    </w:p>
    <w:p>
      <w:pPr/>
      <w:r>
        <w:t>—No —respondió Candy—. Pero pasó conmigo.</w:t>
      </w:r>
    </w:p>
    <w:p>
      <w:pPr/>
      <w:r>
        <w:t>Ema siguió.</w:t>
      </w:r>
    </w:p>
    <w:p>
      <w:pPr/>
      <w:r>
        <w:t>—Encontré a Velkian. No al de tu sueño. Al niño real. La escuela está sobre el parque. La ficha era suya y estaba enterrada donde murió. No abrió nada por sí sola. No te eligió. Es metal, Candy. Tú sigues siendo tú sin ella.</w:t>
      </w:r>
    </w:p>
    <w:p>
      <w:pPr/>
      <w:r>
        <w:t>La cadena de tiza alrededor de las muñecas de Candy se aflojó.</w:t>
      </w:r>
    </w:p>
    <w:p>
      <w:pPr/>
      <w:r>
        <w:t>—Me debes ese mañana —dijo Ema—. Y yo te debo escucharte aunque tardes. Así que vuelve y cuéntame qué soñaste.</w:t>
      </w:r>
    </w:p>
    <w:p>
      <w:pPr/>
      <w:r>
        <w:t>HEX golpeó el suelo con la varita.</w:t>
      </w:r>
    </w:p>
    <w:p>
      <w:pPr/>
      <w:r>
        <w:t>El salón, la calle y el hospital superpuesto temblaron.</w:t>
      </w:r>
    </w:p>
    <w:p>
      <w:pPr/>
      <w:r>
        <w:t>—Ella no puede entrar aquí —dijo.</w:t>
      </w:r>
    </w:p>
    <w:p>
      <w:pPr/>
      <w:r>
        <w:t>Candy miró la mano que Ema no podía ver.</w:t>
      </w:r>
    </w:p>
    <w:p>
      <w:pPr/>
      <w:r>
        <w:t>—No necesita entrar. Yo puedo oírla desde mi cuerpo.</w:t>
      </w:r>
    </w:p>
    <w:p>
      <w:pPr>
        <w:pStyle w:val="Heading2"/>
        <w:keepNext/>
        <w:keepLines/>
      </w:pPr>
      <w:r>
        <w:t>38.4 — Salir sin destruir la escuela</w:t>
      </w:r>
    </w:p>
    <w:p>
      <w:pPr/>
      <w:r>
        <w:t>El juicio final se celebró en el gimnasio.</w:t>
      </w:r>
    </w:p>
    <w:p>
      <w:pPr/>
      <w:r>
        <w:t>Los pupitres ocupaban las gradas como espectadores. Natasha, Mike y Kevin estaban en la primera fila. Los padres falsos de Hexy se sentaban detrás. La madre real aparecía de espaldas. Ema no tenía silla.</w:t>
      </w:r>
    </w:p>
    <w:p>
      <w:pPr/>
      <w:r>
        <w:t>HEX permanecía en el centro de la cancha.</w:t>
      </w:r>
    </w:p>
    <w:p>
      <w:pPr/>
      <w:r>
        <w:t>—La acusada admite que siguió la voz —dijo.</w:t>
      </w:r>
    </w:p>
    <w:p>
      <w:pPr/>
      <w:r>
        <w:t>—Sí.</w:t>
      </w:r>
    </w:p>
    <w:p>
      <w:pPr/>
      <w:r>
        <w:t>—Admite que sintió rabia al lastimar a Mike.</w:t>
      </w:r>
    </w:p>
    <w:p>
      <w:pPr/>
      <w:r>
        <w:t>—Sí.</w:t>
      </w:r>
    </w:p>
    <w:p>
      <w:pPr/>
      <w:r>
        <w:t>—Admite que quiso quedarse en una vida falsa.</w:t>
      </w:r>
    </w:p>
    <w:p>
      <w:pPr/>
      <w:r>
        <w:t>Candy tragó saliva.</w:t>
      </w:r>
    </w:p>
    <w:p>
      <w:pPr/>
      <w:r>
        <w:t>—Sí.</w:t>
      </w:r>
    </w:p>
    <w:p>
      <w:pPr/>
      <w:r>
        <w:t>—Admite que odia a su madre por mentir.</w:t>
      </w:r>
    </w:p>
    <w:p>
      <w:pPr/>
      <w:r>
        <w:t>La palabra dolió.</w:t>
      </w:r>
    </w:p>
    <w:p>
      <w:pPr/>
      <w:r>
        <w:t>—Una parte de mí la odia ahora.</w:t>
      </w:r>
    </w:p>
    <w:p>
      <w:pPr/>
      <w:r>
        <w:t>La madre de espaldas empezó a llorar.</w:t>
      </w:r>
    </w:p>
    <w:p>
      <w:pPr/>
      <w:r>
        <w:t>—Admite que Hexy fue construida con cosas que no le pertenecían.</w:t>
      </w:r>
    </w:p>
    <w:p>
      <w:pPr/>
      <w:r>
        <w:t>Candy miró las gradas.</w:t>
      </w:r>
    </w:p>
    <w:p>
      <w:pPr/>
      <w:r>
        <w:t>—Fue construida con cosas que viví, cosas que imaginé, cosas que otros me dieron y cosas que tú contaminaste.</w:t>
      </w:r>
    </w:p>
    <w:p>
      <w:pPr/>
      <w:r>
        <w:t>—Entonces no es tuya.</w:t>
      </w:r>
    </w:p>
    <w:p>
      <w:pPr/>
      <w:r>
        <w:t>—También aprendí mi idioma de otras personas. Sigue siendo mi voz.</w:t>
      </w:r>
    </w:p>
    <w:p>
      <w:pPr/>
      <w:r>
        <w:t>HEX dejó de sonreír.</w:t>
      </w:r>
      <w:r>
        <w:t xml:space="preserve"> </w:t>
      </w:r>
      <w:r>
        <w:t>El gimnasio cerró todas sus puertas.</w:t>
      </w:r>
    </w:p>
    <w:p>
      <w:pPr/>
      <w:r>
        <w:t>—Veredicto: Candy destruye. Hexy reemplaza. La superviviente ocupa el lugar de los muertos. La amiga agota a quienes la quieren. La hija convierte amor en accidente.</w:t>
      </w:r>
    </w:p>
    <w:p>
      <w:pPr/>
      <w:r>
        <w:t>Las versiones de Candy en las gradas repitieron:</w:t>
      </w:r>
    </w:p>
    <w:p>
      <w:pPr/>
      <w:r>
        <w:t>—Culpable.</w:t>
      </w:r>
    </w:p>
    <w:p>
      <w:pPr/>
      <w:r>
        <w:t>La palabra cayó una y otra vez.</w:t>
      </w:r>
      <w:r>
        <w:t xml:space="preserve"> </w:t>
      </w:r>
      <w:r>
        <w:t>Candy no levantó una barrera.</w:t>
      </w:r>
    </w:p>
    <w:p>
      <w:pPr/>
      <w:r>
        <w:t>No tenía varita mágica con qué destruir el gimnasio.</w:t>
      </w:r>
      <w:r>
        <w:t xml:space="preserve"> </w:t>
      </w:r>
      <w:r>
        <w:t>Se acercó a la puerta principal.</w:t>
      </w:r>
    </w:p>
    <w:p>
      <w:pPr/>
      <w:r>
        <w:t>—No puedes salir —dijo HEX.</w:t>
      </w:r>
    </w:p>
    <w:p>
      <w:pPr/>
      <w:r>
        <w:t>—No por tus reglas.</w:t>
      </w:r>
    </w:p>
    <w:p>
      <w:pPr/>
      <w:r>
        <w:t>Candy tocó el metal.</w:t>
      </w:r>
    </w:p>
    <w:p>
      <w:pPr/>
      <w:r>
        <w:t>—Por las mías.</w:t>
      </w:r>
    </w:p>
    <w:p>
      <w:pPr/>
      <w:r>
        <w:t>La entidad empezó a silbar.</w:t>
      </w:r>
      <w:r>
        <w:t xml:space="preserve"> </w:t>
      </w:r>
      <w:r>
        <w:t>Candy reconoció la llamada completa. Sintió el impulso en las piernas, la presión detrás de los ojos y el deseo infantil de seguir hasta comprender.</w:t>
      </w:r>
      <w:r>
        <w:t xml:space="preserve"> </w:t>
      </w:r>
      <w:r>
        <w:t>No obedeció.</w:t>
      </w:r>
      <w:r>
        <w:t xml:space="preserve"> </w:t>
      </w:r>
      <w:r>
        <w:t>Tampoco tapó los oídos.</w:t>
      </w:r>
      <w:r>
        <w:t xml:space="preserve"> </w:t>
      </w:r>
      <w:r>
        <w:t>Escuchó.</w:t>
      </w:r>
    </w:p>
    <w:p>
      <w:pPr/>
      <w:r>
        <w:t>—Hexy soy yo —dijo—. Esa vida no es mía. Y tú no decides qué significa lo que perdí.</w:t>
      </w:r>
    </w:p>
    <w:p>
      <w:pPr/>
      <w:r>
        <w:t>La cadena de tiza cayó de sus muñecas.</w:t>
      </w:r>
    </w:p>
    <w:p>
      <w:pPr/>
      <w:r>
        <w:t>Mike avanzó desde las gradas. Candy no se encogió.</w:t>
      </w:r>
    </w:p>
    <w:p>
      <w:pPr/>
      <w:r>
        <w:t>Natasha abrió la boca. Ya no había público obligado a seguirla.</w:t>
      </w:r>
    </w:p>
    <w:p>
      <w:pPr/>
      <w:r>
        <w:t>Kevin miró a los otros dos y no recibió una línea nueva.</w:t>
      </w:r>
    </w:p>
    <w:p>
      <w:pPr/>
      <w:r>
        <w:t>Los padres falsos se deshicieron sin acusarla de abandono.</w:t>
      </w:r>
      <w:r>
        <w:t xml:space="preserve"> </w:t>
      </w:r>
      <w:r>
        <w:t>La escuela no explotó.</w:t>
      </w:r>
      <w:r>
        <w:t xml:space="preserve"> </w:t>
      </w:r>
      <w:r>
        <w:t>Dejó de repetirse.</w:t>
      </w:r>
    </w:p>
    <w:p>
      <w:pPr/>
      <w:r>
        <w:t>Una puerta condujo a un pasillo distinto. El pasillo, a la habitación del hospital. La habitación, a un cuerpo pequeño sobre una cama.</w:t>
      </w:r>
    </w:p>
    <w:p>
      <w:pPr/>
      <w:r>
        <w:t>HEX lanzó la última orden desde el gimnasio que perdía coherencia:</w:t>
      </w:r>
    </w:p>
    <w:p>
      <w:pPr/>
      <w:r>
        <w:t>—Duerme.</w:t>
      </w:r>
    </w:p>
    <w:p>
      <w:pPr/>
      <w:r>
        <w:t>Candy abrió los ojos.</w:t>
      </w:r>
    </w:p>
    <w:p>
      <w:pPr>
        <w:pStyle w:val="Heading1"/>
        <w:keepNext/>
        <w:pageBreakBefore/>
      </w:pPr>
      <w:bookmarkStart w:id="1039" w:name="v3_ch_39"/>
      <w:r>
        <w:t>Capítulo 39 — La bruja que eligió volver</w:t>
      </w:r>
      <w:bookmarkEnd w:id="1039"/>
    </w:p>
    <w:p>
      <w:pPr>
        <w:pStyle w:val="Heading2"/>
        <w:keepNext/>
        <w:keepLines/>
      </w:pPr>
      <w:r>
        <w:t>39.1 — El cuerpo que volvió primero</w:t>
      </w:r>
    </w:p>
    <w:p>
      <w:pPr/>
      <w:r>
        <w:t>Despertar dolió.</w:t>
      </w:r>
      <w:r>
        <w:t xml:space="preserve"> </w:t>
      </w:r>
      <w:r>
        <w:t>No como una herida única. Como miles de partes recordando al mismo tiempo que llevaban días sin ser utilizadas.</w:t>
      </w:r>
    </w:p>
    <w:p>
      <w:pPr/>
      <w:r>
        <w:t>Los párpados pesaban. La garganta estaba seca alrededor de un tubo que un médico retiró cuando comprobó que podía respirar. Los músculos de las piernas no respondían con la velocidad que Candy esperaba. Cada sonido llegaba demasiado cerca: monitores, pasos, una bandeja metálica, alguien llorando junto a la cama.</w:t>
      </w:r>
      <w:r>
        <w:t xml:space="preserve"> </w:t>
      </w:r>
      <w:r>
        <w:t>Ema dijo su nombre.</w:t>
      </w:r>
    </w:p>
    <w:p>
      <w:pPr/>
      <w:r>
        <w:t>No gritó. Lo repitió como llevaba horas haciéndolo.</w:t>
      </w:r>
    </w:p>
    <w:p>
      <w:pPr/>
      <w:r>
        <w:t>—Candy.</w:t>
      </w:r>
    </w:p>
    <w:p>
      <w:pPr/>
      <w:r>
        <w:t>Ella giró la cabeza unos centímetros.</w:t>
      </w:r>
      <w:r>
        <w:t xml:space="preserve"> </w:t>
      </w:r>
      <w:r>
        <w:t>Las gafas de Ema estaban torcidas. Tenía el cabello aplastado de un lado y ojeras que parecían dibujadas con lápiz. La madre de Candy permanecía de pie detrás, una mano sobre la boca y la otra sujetando la varita infantil gastada.</w:t>
      </w:r>
      <w:r>
        <w:t xml:space="preserve"> </w:t>
      </w:r>
      <w:r>
        <w:t>Candy miró la estrella inclinada.</w:t>
      </w:r>
      <w:r>
        <w:t xml:space="preserve"> </w:t>
      </w:r>
      <w:r>
        <w:t>El recuerdo volvió sin música.</w:t>
      </w:r>
      <w:r>
        <w:t xml:space="preserve"> </w:t>
      </w:r>
      <w:r>
        <w:t>Su padre corriendo hacia ella.</w:t>
      </w:r>
      <w:r>
        <w:t xml:space="preserve"> </w:t>
      </w:r>
      <w:r>
        <w:t>El empujón.</w:t>
      </w:r>
      <w:r>
        <w:t xml:space="preserve"> </w:t>
      </w:r>
      <w:r>
        <w:t>El golpe.</w:t>
      </w:r>
      <w:r>
        <w:t xml:space="preserve"> </w:t>
      </w:r>
      <w:r>
        <w:t>Intentó hablar. Solo salió aire.</w:t>
      </w:r>
    </w:p>
    <w:p>
      <w:pPr/>
      <w:r>
        <w:t>El médico pidió que no se esforzara. Revisó respuestas simples: su nombre, dónde estaba, si reconocía a las personas, si podía mover los dedos. Candy contestó con gestos hasta que la voz regresó como un hilo.</w:t>
      </w:r>
    </w:p>
    <w:p>
      <w:pPr/>
      <w:r>
        <w:t>—Papá murió.</w:t>
      </w:r>
    </w:p>
    <w:p>
      <w:pPr/>
      <w:r>
        <w:t>La habitación se quedó quieta.</w:t>
      </w:r>
      <w:r>
        <w:t xml:space="preserve"> </w:t>
      </w:r>
      <w:r>
        <w:t>Su madre bajó la mirada.</w:t>
      </w:r>
    </w:p>
    <w:p>
      <w:pPr/>
      <w:r>
        <w:t>—Sí.</w:t>
      </w:r>
    </w:p>
    <w:p>
      <w:pPr/>
      <w:r>
        <w:t>No hubo espacio para fingir otra vez.</w:t>
      </w:r>
    </w:p>
    <w:p>
      <w:pPr/>
      <w:r>
        <w:t>Una alarma sonó en otra habitación. Luego otra. El personal corrió por el pasillo. Afuera, el zumbido hacía vibrar el vidrio y una oscuridad impropia de la hora cubría la ciudad.</w:t>
      </w:r>
      <w:r>
        <w:t xml:space="preserve"> </w:t>
      </w:r>
      <w:r>
        <w:t>Ema apretó la mano de Candy.</w:t>
      </w:r>
    </w:p>
    <w:p>
      <w:pPr/>
      <w:r>
        <w:t>—Despertaste.</w:t>
      </w:r>
    </w:p>
    <w:p>
      <w:pPr/>
      <w:r>
        <w:t>Candy observó la ventana.</w:t>
      </w:r>
    </w:p>
    <w:p>
      <w:pPr/>
      <w:r>
        <w:t>—Ellos no.</w:t>
      </w:r>
    </w:p>
    <w:p>
      <w:pPr/>
      <w:r>
        <w:t>La primera victoria había ocurrido dentro de una cama.</w:t>
      </w:r>
    </w:p>
    <w:p>
      <w:pPr/>
      <w:r>
        <w:t>La guerra seguía en todas partes.</w:t>
      </w:r>
    </w:p>
    <w:p>
      <w:pPr>
        <w:pStyle w:val="Heading2"/>
        <w:keepNext/>
        <w:keepLines/>
      </w:pPr>
      <w:r>
        <w:t>39.2 — Lo que su madre ocultó</w:t>
      </w:r>
    </w:p>
    <w:p>
      <w:pPr/>
      <w:r>
        <w:t>Esperaron a que los médicos terminaran.</w:t>
      </w:r>
      <w:r>
        <w:t xml:space="preserve"> </w:t>
      </w:r>
      <w:r>
        <w:t>Candy recibió agua en pequeñas cantidades. Cada trago raspó la garganta. Una enfermera explicó que debía permanecer en observación, que su recuperación no podía medirse todavía y que nadie sabía por qué había despertado cuando tantos seguían dormidos.</w:t>
      </w:r>
      <w:r>
        <w:t xml:space="preserve"> </w:t>
      </w:r>
      <w:r>
        <w:t>Cuando quedaron solas, Ema se levantó.</w:t>
      </w:r>
    </w:p>
    <w:p>
      <w:pPr/>
      <w:r>
        <w:t>—Voy a estar afuera.</w:t>
      </w:r>
    </w:p>
    <w:p>
      <w:pPr/>
      <w:r>
        <w:t>Candy no quería que se fuera. También entendió que aquella conversación necesitaba una puerta cerrada.</w:t>
      </w:r>
      <w:r>
        <w:t xml:space="preserve"> </w:t>
      </w:r>
      <w:r>
        <w:t>Su madre se sentó.</w:t>
      </w:r>
      <w:r>
        <w:t xml:space="preserve"> </w:t>
      </w:r>
      <w:r>
        <w:t>La varita quedó entre ambas.</w:t>
      </w:r>
    </w:p>
    <w:p>
      <w:pPr/>
      <w:r>
        <w:t>—Dímelo todo —pidió Candy.</w:t>
      </w:r>
    </w:p>
    <w:p>
      <w:pPr>
        <w:widowControl/>
      </w:pPr>
      <w:r>
        <w:t>La mujer respiró hondo. Contó la noche sin adornos. El silbido que Candy mencionó. El vehículo. Su padre corriendo. El impacto. El hospital. Las preguntas repetidas. La vez que Candy había escrito «papá murió» en una hoja y, esa misma tarde, había preguntado quién le había hecho escribir algo tan horrible.</w:t>
      </w:r>
    </w:p>
    <w:p>
      <w:pPr>
        <w:widowControl/>
      </w:pPr>
      <w:r>
        <w:t>—No estabas jugando conmigo —dijo su madre—. Lo sabía. Pero llegó un momento en que volver a contarlo me daba más miedo que dejarlo sin respuesta.</w:t>
      </w:r>
    </w:p>
    <w:p>
      <w:pPr>
        <w:widowControl/>
      </w:pPr>
      <w:r>
        <w:t>Sacó de su bolsa una carpeta gastada. Había fechas de consulta, dibujos, anotaciones sobre el sueño. No la había llevado al hospital para demostrar que había hecho todo bien.</w:t>
      </w:r>
    </w:p>
    <w:p>
      <w:pPr>
        <w:widowControl/>
      </w:pPr>
      <w:r>
        <w:t>—Quiero que puedas verla, si quieres. Que no tengas que reconstruir esos años con lo que yo decida recordar.</w:t>
      </w:r>
    </w:p>
    <w:p>
      <w:pPr/>
      <w:r>
        <w:t>Candy miró la varita.</w:t>
      </w:r>
    </w:p>
    <w:p>
      <w:pPr/>
      <w:r>
        <w:t>—Así que me dijiste que se fue.</w:t>
      </w:r>
    </w:p>
    <w:p>
      <w:pPr/>
      <w:r>
        <w:t>—Dije que tuvo que irse.</w:t>
      </w:r>
    </w:p>
    <w:p>
      <w:pPr/>
      <w:r>
        <w:t>—Y después dejaste que yo decidiera que nos había abandonado.</w:t>
      </w:r>
    </w:p>
    <w:p>
      <w:pPr/>
      <w:r>
        <w:t>La madre cerró los ojos.</w:t>
      </w:r>
    </w:p>
    <w:p>
      <w:pPr/>
      <w:r>
        <w:t>—Sí.</w:t>
      </w:r>
    </w:p>
    <w:p>
      <w:pPr/>
      <w:r>
        <w:t>—Cuatro años.</w:t>
      </w:r>
    </w:p>
    <w:p>
      <w:pPr/>
      <w:r>
        <w:t>—Sí.</w:t>
      </w:r>
    </w:p>
    <w:p>
      <w:pPr/>
      <w:r>
        <w:t>—Todos sabían menos yo.</w:t>
      </w:r>
    </w:p>
    <w:p>
      <w:pPr>
        <w:widowControl/>
      </w:pPr>
      <w:r>
        <w:t>—La familia, las autoridades, algunos vecinos. Al principio algunos hablaron contigo. Después les pedí que no lo hicieran. Tu tío estaba furioso con una niña que no sabía lo que estaba oyendo; le prohibí volver a hablarte así, pero no pude quitarte sus palabras. Y terminé escondiendo también las que necesitabas.</w:t>
      </w:r>
    </w:p>
    <w:p>
      <w:pPr/>
      <w:r>
        <w:t>Candy sintió que la rabia llenaba el espacio donde antes había estado la duda.</w:t>
      </w:r>
      <w:r>
        <w:t xml:space="preserve"> </w:t>
      </w:r>
      <w:r>
        <w:t>Era más limpia.</w:t>
      </w:r>
      <w:r>
        <w:t xml:space="preserve"> </w:t>
      </w:r>
      <w:r>
        <w:t>No menos dolorosa.</w:t>
      </w:r>
    </w:p>
    <w:p>
      <w:pPr/>
      <w:r>
        <w:t>—No me protegiste solo de la culpa —dijo—. Me quitaste el funeral. Las fotos. Preguntar por él. Estuve esperando a alguien que ya había muerto.</w:t>
      </w:r>
    </w:p>
    <w:p>
      <w:pPr/>
      <w:r>
        <w:t>—Lo sé.</w:t>
      </w:r>
    </w:p>
    <w:p>
      <w:pPr/>
      <w:r>
        <w:t>—No, no lo sabes.</w:t>
      </w:r>
    </w:p>
    <w:p>
      <w:pPr/>
      <w:r>
        <w:t>Su voz se quebró.</w:t>
      </w:r>
    </w:p>
    <w:p>
      <w:pPr/>
      <w:r>
        <w:t>—Yo creía que no había sido suficiente para que se quedara.</w:t>
      </w:r>
    </w:p>
    <w:p>
      <w:pPr/>
      <w:r>
        <w:t>La madre inclinó el cuerpo como si quisiera abrazarla y se detuvo antes de invadir el espacio.</w:t>
      </w:r>
    </w:p>
    <w:p>
      <w:pPr>
        <w:widowControl/>
      </w:pPr>
      <w:r>
        <w:t>—No tengo una defensa que arregle eso. Al principio intenté contarte la verdad. Después elegí una explicación que podía repetir sin quebrarme. Dejé de buscar ayuda. No fue culpa tuya no recordar. Lo que hice con tu olvido sí fue responsabilidad mía.</w:t>
      </w:r>
    </w:p>
    <w:p>
      <w:pPr/>
      <w:r>
        <w:t>Candy lloró en silencio.</w:t>
      </w:r>
      <w:r>
        <w:t xml:space="preserve"> </w:t>
      </w:r>
      <w:r>
        <w:t>No dijo que la perdonaba.</w:t>
      </w:r>
      <w:r>
        <w:t xml:space="preserve"> </w:t>
      </w:r>
      <w:r>
        <w:t>No dijo que nunca lo haría.</w:t>
      </w:r>
      <w:r>
        <w:t xml:space="preserve"> </w:t>
      </w:r>
      <w:r>
        <w:t>Tomó la varita.</w:t>
      </w:r>
    </w:p>
    <w:p>
      <w:pPr/>
      <w:r>
        <w:t>La pintura áspera rozó sus dedos. La estrella seguía torcida en el mismo ángulo que aparecía en el recuerdo.</w:t>
      </w:r>
    </w:p>
    <w:p>
      <w:pPr/>
      <w:r>
        <w:t>—¿Por qué la guardaste?</w:t>
      </w:r>
    </w:p>
    <w:p>
      <w:pPr/>
      <w:r>
        <w:t>—Porque él la hizo. Y porque no pude tirar lo último que tocó antes de correr hacia ti.</w:t>
      </w:r>
    </w:p>
    <w:p>
      <w:pPr/>
      <w:r>
        <w:t>Candy apoyó la varita sobre la sábana.</w:t>
      </w:r>
    </w:p>
    <w:p>
      <w:pPr/>
      <w:r>
        <w:t>—Estoy muy enojada contigo.</w:t>
      </w:r>
    </w:p>
    <w:p>
      <w:pPr/>
      <w:r>
        <w:t>—Tienes derecho.</w:t>
      </w:r>
    </w:p>
    <w:p>
      <w:pPr/>
      <w:r>
        <w:t>La respuesta no reparó nada.</w:t>
      </w:r>
    </w:p>
    <w:p>
      <w:pPr/>
      <w:r>
        <w:t>Por primera vez, tampoco intentó impedir el daño con otra mentira.</w:t>
      </w:r>
    </w:p>
    <w:p>
      <w:pPr>
        <w:pStyle w:val="Heading2"/>
        <w:keepNext/>
        <w:keepLines/>
      </w:pPr>
      <w:r>
        <w:t>39.3 — La ficha que no llama</w:t>
      </w:r>
    </w:p>
    <w:p>
      <w:pPr/>
      <w:r>
        <w:t>Ema regresó con la libreta y la bolsa transparente de las pertenencias.</w:t>
      </w:r>
      <w:r>
        <w:t xml:space="preserve"> </w:t>
      </w:r>
      <w:r>
        <w:t>La ficha estaba dentro.</w:t>
      </w:r>
    </w:p>
    <w:p>
      <w:pPr/>
      <w:r>
        <w:t>No brilló cuando Candy la vio. No emitió calor. No reprodujo voces. Era una pieza de metal vieja con una estrella de cinco puntas, oscurecida por el tiempo y por años bajo la tierra.</w:t>
      </w:r>
    </w:p>
    <w:p>
      <w:pPr/>
      <w:r>
        <w:t>Ema puso sobre la mesa el plano del antiguo parque, la nota sobre la muerte de Velkian y una fotografía borrosa de la atracción.</w:t>
      </w:r>
    </w:p>
    <w:p>
      <w:pPr/>
      <w:r>
        <w:t>—La ampliación de la escuela cubrió parte del terreno —explicó—. Las gradas están casi sobre el punto donde encontraron al niño.</w:t>
      </w:r>
    </w:p>
    <w:p>
      <w:pPr/>
      <w:r>
        <w:t>Candy leyó el nombre.</w:t>
      </w:r>
      <w:r>
        <w:t xml:space="preserve"> </w:t>
      </w:r>
      <w:r>
        <w:t>Velkian.</w:t>
      </w:r>
      <w:r>
        <w:t xml:space="preserve"> </w:t>
      </w:r>
      <w:r>
        <w:t>No el joven del banco.</w:t>
      </w:r>
      <w:r>
        <w:t xml:space="preserve"> </w:t>
      </w:r>
      <w:r>
        <w:t>Noctivox antes de Noctivox.</w:t>
      </w:r>
    </w:p>
    <w:p>
      <w:pPr/>
      <w:r>
        <w:t>Un niño real que murió con una ficha ordinaria del circo.</w:t>
      </w:r>
    </w:p>
    <w:p>
      <w:pPr/>
      <w:r>
        <w:t>—El primero que conocí era HEX —dijo Candy.</w:t>
      </w:r>
    </w:p>
    <w:p>
      <w:pPr/>
      <w:r>
        <w:t>Ema no preguntó cómo lo sabía. Solo se sentó más cerca.</w:t>
      </w:r>
    </w:p>
    <w:p>
      <w:pPr/>
      <w:r>
        <w:t>—La ficha no te habló —continuó—. Conservaba la ruta por la que Velkian entró. HEX usó lo que estaba dentro de mí para seguirla.</w:t>
      </w:r>
    </w:p>
    <w:p>
      <w:pPr/>
      <w:r>
        <w:t>La advertencia de Kaelen regresó cuando Candy buscó el ancla y ya no la encontró.</w:t>
      </w:r>
    </w:p>
    <w:p>
      <w:pPr/>
      <w:r>
        <w:t>El ritual había cerrado la ruta ordinaria mientras una parte de ella siguiera atrapada en Veltheris. HEX, al separarla y arrojarla a la escuela-laberinto, cortó aquel anclaje y la expulsó hacia su cuerpo; no reabrió el camino.</w:t>
      </w:r>
    </w:p>
    <w:p>
      <w:pPr/>
      <w:r>
        <w:t>Ahora la cicatriz de Velkian era una abertura que se estrechaba. La Fuente Clara podía sostenerla una sola vez, durante unos minutos, antes de sellarla contra otra invasión.</w:t>
      </w:r>
    </w:p>
    <w:p>
      <w:pPr/>
      <w:r>
        <w:t>Candy tendría que cruzarla despierta y aceptar que desapareciera detrás de ella. Nadie podía prometerle una tercera oportunidad.</w:t>
      </w:r>
      <w:r>
        <w:t xml:space="preserve"> </w:t>
      </w:r>
      <w:r>
        <w:t>Tomó la bolsa.</w:t>
      </w:r>
      <w:r>
        <w:t xml:space="preserve"> </w:t>
      </w:r>
      <w:r>
        <w:t>El metal no respondió.</w:t>
      </w:r>
    </w:p>
    <w:p>
      <w:pPr/>
      <w:r>
        <w:t>—¿Y ahora? —preguntó su madre.</w:t>
      </w:r>
    </w:p>
    <w:p>
      <w:pPr/>
      <w:r>
        <w:t>Candy miró el zumbido haciendo vibrar el agua del vaso. Pensó en Seraphina enfrentando a HEX, en Kaelen sosteniendo una barrera, en Rivet con el tanque vacío y en Velkian reducido a un nombre que apenas había impedido borrar.</w:t>
      </w:r>
    </w:p>
    <w:p>
      <w:pPr/>
      <w:r>
        <w:t>—Ahora ellos siguen allá.</w:t>
      </w:r>
    </w:p>
    <w:p>
      <w:pPr/>
      <w:r>
        <w:t>—Acabas de despertar —dijo su madre.</w:t>
      </w:r>
    </w:p>
    <w:p>
      <w:pPr/>
      <w:r>
        <w:t>—Lo sé.</w:t>
      </w:r>
    </w:p>
    <w:p>
      <w:pPr/>
      <w:r>
        <w:t>—No puedes volver a dormir.</w:t>
      </w:r>
    </w:p>
    <w:p>
      <w:pPr/>
      <w:r>
        <w:t>La frase contenía el miedo de toda la ciudad.</w:t>
      </w:r>
    </w:p>
    <w:p>
      <w:pPr/>
      <w:r>
        <w:t>Candy cerró la mano alrededor de la bolsa.</w:t>
      </w:r>
    </w:p>
    <w:p>
      <w:pPr/>
      <w:r>
        <w:t>—La primera vez tampoco elegí ir.</w:t>
      </w:r>
    </w:p>
    <w:p>
      <w:pPr/>
      <w:r>
        <w:t>—Eso no significa que tengas que elegirlo ahora.</w:t>
      </w:r>
    </w:p>
    <w:p>
      <w:pPr/>
      <w:r>
        <w:t>—No.</w:t>
      </w:r>
    </w:p>
    <w:p>
      <w:pPr/>
      <w:r>
        <w:t>Candy miró a Ema.</w:t>
      </w:r>
    </w:p>
    <w:p>
      <w:pPr/>
      <w:r>
        <w:t>—Significa que esta vez puedo decidir.</w:t>
      </w:r>
    </w:p>
    <w:p>
      <w:pPr/>
      <w:r>
        <w:t>Ema palideció.</w:t>
      </w:r>
    </w:p>
    <w:p>
      <w:pPr/>
      <w:r>
        <w:t>—¿La ficha basta?</w:t>
      </w:r>
    </w:p>
    <w:p>
      <w:pPr/>
      <w:r>
        <w:t>—Nunca bastó.</w:t>
      </w:r>
    </w:p>
    <w:p>
      <w:pPr/>
      <w:r>
        <w:t>Candy tocó su pecho. La Fuente Clara seguía allí, no como energía disponible bajo una orden, sino como una red entrelazada con su identidad.</w:t>
      </w:r>
    </w:p>
    <w:p>
      <w:pPr/>
      <w:r>
        <w:t>—La ficha es la dirección. La Fuente puede sostener el camino. Yo tengo que abrirlo.</w:t>
      </w:r>
    </w:p>
    <w:p>
      <w:pPr/>
      <w:r>
        <w:t>Su madre negó con la cabeza.</w:t>
      </w:r>
    </w:p>
    <w:p>
      <w:pPr/>
      <w:r>
        <w:t>—Podrías no despertar otra vez.</w:t>
      </w:r>
    </w:p>
    <w:p>
      <w:pPr/>
      <w:r>
        <w:t>—Sí.</w:t>
      </w:r>
    </w:p>
    <w:p>
      <w:pPr/>
      <w:r>
        <w:t>Candy no prometió seguridad que no tenía.</w:t>
      </w:r>
    </w:p>
    <w:p>
      <w:pPr/>
      <w:r>
        <w:t>—Pero si HEX gana, quizá nadie lo haga.</w:t>
      </w:r>
    </w:p>
    <w:p>
      <w:pPr/>
      <w:r>
        <w:t>Ema tomó la otra mano de Candy.</w:t>
      </w:r>
    </w:p>
    <w:p>
      <w:pPr/>
      <w:r>
        <w:t>—Entonces no te vayas creyendo que tienes que hacerlo sola.</w:t>
      </w:r>
    </w:p>
    <w:p>
      <w:pPr/>
      <w:r>
        <w:t>—No puedes venir.</w:t>
      </w:r>
    </w:p>
    <w:p>
      <w:pPr/>
      <w:r>
        <w:t>—Ya sé.</w:t>
      </w:r>
    </w:p>
    <w:p>
      <w:pPr/>
      <w:r>
        <w:t>Ema apretó sus dedos.</w:t>
      </w:r>
    </w:p>
    <w:p>
      <w:pPr/>
      <w:r>
        <w:t>—Puedo seguir hablando.</w:t>
      </w:r>
    </w:p>
    <w:p>
      <w:pPr>
        <w:pStyle w:val="Heading2"/>
        <w:keepNext/>
        <w:keepLines/>
      </w:pPr>
      <w:r>
        <w:t>39.4 — Volver por elección</w:t>
      </w:r>
    </w:p>
    <w:p>
      <w:pPr/>
      <w:r>
        <w:t>Los médicos no llamaron ritual a lo que ocurrió.</w:t>
      </w:r>
    </w:p>
    <w:p>
      <w:pPr/>
      <w:r>
        <w:t>Vieron a una paciente agotada cerrar los ojos después de un despertar improbable. Vieron un aumento controlado de actividad cerebral, luz intermitente en el edificio y un descenso breve del zumbido. Intentaron despertarla cuando los parámetros cambiaron.</w:t>
      </w:r>
      <w:r>
        <w:t xml:space="preserve"> </w:t>
      </w:r>
      <w:r>
        <w:t>Candy oyó sus voces alejarse.</w:t>
      </w:r>
    </w:p>
    <w:p>
      <w:pPr/>
      <w:r>
        <w:t>Sostenía la ficha dentro de la bolsa con una mano y la varita infantil con la otra. Ninguno de los objetos tenía poder propio. Uno era coordenada; el otro, recuerdo. La intención pertenecía a ella. Pensó en su nombre. Candy.</w:t>
      </w:r>
    </w:p>
    <w:p>
      <w:pPr/>
      <w:r>
        <w:t>Pensó en el nombre que había construido dentro de Veltheris.</w:t>
      </w:r>
      <w:r>
        <w:t xml:space="preserve"> </w:t>
      </w:r>
      <w:r>
        <w:t>Hexy.</w:t>
      </w:r>
      <w:r>
        <w:t xml:space="preserve"> </w:t>
      </w:r>
      <w:r>
        <w:t>No los colocó en lados opuestos.</w:t>
      </w:r>
    </w:p>
    <w:p>
      <w:pPr/>
      <w:r>
        <w:t>La Fuente Clara se extendió entre ambos.</w:t>
      </w:r>
    </w:p>
    <w:p>
      <w:pPr/>
      <w:r>
        <w:t>El camino apareció como una cicatriz que ya había cruzado una vez. Esta vez no había un joven en un banco, una promesa sobre su padre ni una voz indicándole hacia dónde mirar.</w:t>
      </w:r>
      <w:r>
        <w:t xml:space="preserve"> </w:t>
      </w:r>
      <w:r>
        <w:t>Candy dio el primer paso.</w:t>
      </w:r>
      <w:r>
        <w:t xml:space="preserve"> </w:t>
      </w:r>
      <w:r>
        <w:t>El uniforme se deshizo en luz.</w:t>
      </w:r>
    </w:p>
    <w:p>
      <w:pPr/>
      <w:r>
        <w:t>Su cuerpo onírico recuperó la baja estatura y el rostro redondo que siempre le habían pertenecido. El cabello creció en ondas magenta. El sombrero negro de bruja tomó forma sobre su cabeza, flexible y curvado, con una estrella amarilla de cinco puntas al frente. Los ojos se encendieron en fucsia y las pupilas estelares aparecieron cuando abrió la mano.</w:t>
      </w:r>
    </w:p>
    <w:p>
      <w:pPr/>
      <w:r>
        <w:t>El vestido negro reunió notas y estrellas. Los guantes, las medias y los botines regresaron sin cadenas, sin marcas de HEX y sin que una voz ajena corrigiera el diseño.</w:t>
      </w:r>
    </w:p>
    <w:p>
      <w:pPr/>
      <w:r>
        <w:t>La varita onírica nació de la infantil.</w:t>
      </w:r>
      <w:r>
        <w:t xml:space="preserve"> </w:t>
      </w:r>
      <w:r>
        <w:t>La estrella siguió ligeramente inclinada.</w:t>
      </w:r>
      <w:r>
        <w:t xml:space="preserve"> </w:t>
      </w:r>
      <w:r>
        <w:t>No porque estuviera mal hecha.</w:t>
      </w:r>
    </w:p>
    <w:p>
      <w:pPr/>
      <w:r>
        <w:t>Porque así la había construido su padre.</w:t>
      </w:r>
    </w:p>
    <w:p>
      <w:pPr/>
      <w:r>
        <w:t>La forma no era prestada por la Hexy comercial. Tampoco era la biografía falsa del pueblo mágico ni el caparazón de un parásito.</w:t>
      </w:r>
    </w:p>
    <w:p>
      <w:pPr/>
      <w:r>
        <w:t>Era Candy utilizando todo lo que había vivido sin entregar a ninguna de esas partes el derecho a poseerla.</w:t>
      </w:r>
    </w:p>
    <w:p>
      <w:pPr/>
      <w:r>
        <w:t>—Hexy —dijo.</w:t>
      </w:r>
    </w:p>
    <w:p>
      <w:pPr>
        <w:widowControl/>
      </w:pPr>
      <w:r>
        <w:t>Esta vez el nombre respondió con su propia voz. Antes de abrir los ojos en Veltheris, sintió un tirón breve hacia la cama. Su cuerpo seguía allí. La Fuente podía sostener el vínculo mientras permaneciera en las rutas destinadas a los vivos; más allá, la claridad se volvía una dirección que no sabía recorrer. Candy no comprendió la advertencia entera, pero la guardó.</w:t>
      </w:r>
    </w:p>
    <w:p>
      <w:pPr/>
      <w:r>
        <w:t>La Zona Pura estaba ardiendo por los bordes. La Verja se doblaba bajo una presión oscura. Seraphina permanecía de rodillas, cubriendo a Kaelen y Rivet con una sombrilla rota. Velkian intentaba incorporarse detrás de ellos.</w:t>
      </w:r>
    </w:p>
    <w:p>
      <w:pPr/>
      <w:r>
        <w:t>HEX levantó la varita corrupta para el golpe final.</w:t>
      </w:r>
    </w:p>
    <w:p>
      <w:pPr/>
      <w:r>
        <w:t>Una estrella amarilla atravesó la distancia y chocó contra la suya.</w:t>
      </w:r>
      <w:r>
        <w:t xml:space="preserve"> </w:t>
      </w:r>
      <w:r>
        <w:t>La entidad giró.</w:t>
      </w:r>
    </w:p>
    <w:p>
      <w:pPr/>
      <w:r>
        <w:t>Hexy estaba de pie sobre una ruta de luz clara.</w:t>
      </w:r>
      <w:r>
        <w:t xml:space="preserve"> </w:t>
      </w:r>
      <w:r>
        <w:t>Agotada en el mundo real.</w:t>
      </w:r>
      <w:r>
        <w:t xml:space="preserve"> </w:t>
      </w:r>
      <w:r>
        <w:t>Temblando en el onírico.</w:t>
      </w:r>
      <w:r>
        <w:t xml:space="preserve"> </w:t>
      </w:r>
      <w:r>
        <w:t>Presente en ambos.</w:t>
      </w:r>
    </w:p>
    <w:p>
      <w:pPr/>
      <w:r>
        <w:t>HEX empezó a silbar.</w:t>
      </w:r>
    </w:p>
    <w:p>
      <w:pPr/>
      <w:r>
        <w:t>Candy la miró sin dar un paso.</w:t>
      </w:r>
    </w:p>
    <w:p>
      <w:pPr/>
      <w:r>
        <w:t>—Ya te oí —dijo—. Ahora me toca responder.</w:t>
      </w:r>
    </w:p>
    <w:p>
      <w:pPr>
        <w:pStyle w:val="Heading1"/>
        <w:keepNext/>
        <w:pageBreakBefore/>
      </w:pPr>
      <w:bookmarkStart w:id="1040" w:name="v3_ch_40"/>
      <w:r>
        <w:t>Capítulo 40 — La victoria que no fue</w:t>
      </w:r>
      <w:bookmarkEnd w:id="1040"/>
    </w:p>
    <w:p>
      <w:pPr>
        <w:pStyle w:val="Heading2"/>
        <w:keepNext/>
        <w:keepLines/>
      </w:pPr>
      <w:r>
        <w:t>40.1 — Los que todavía resistían</w:t>
      </w:r>
    </w:p>
    <w:p>
      <w:pPr/>
      <w:r>
        <w:t>La estrella de Candy detuvo la de HEX a centímetros del rostro de Seraphina.</w:t>
      </w:r>
      <w:r>
        <w:t xml:space="preserve"> </w:t>
      </w:r>
      <w:r>
        <w:t>El choque dobló el aire.</w:t>
      </w:r>
    </w:p>
    <w:p>
      <w:pPr/>
      <w:r>
        <w:t>La vampira aprovechó el espacio. Cerró la sombrilla, giró sobre una rodilla y golpeó las piernas de la entidad con una barrida de sombra. HEX perdió el equilibrio solo el tiempo necesario para que Kaelen levantara una barrera alrededor de Rivet y Velkian.</w:t>
      </w:r>
    </w:p>
    <w:p>
      <w:pPr/>
      <w:r>
        <w:t>—Llegas tarde —dijo Seraphina.</w:t>
      </w:r>
    </w:p>
    <w:p>
      <w:pPr/>
      <w:r>
        <w:t>Candy sostuvo la varita con ambas manos.</w:t>
      </w:r>
    </w:p>
    <w:p>
      <w:pPr/>
      <w:r>
        <w:t>—Tuve que despertar.</w:t>
      </w:r>
    </w:p>
    <w:p>
      <w:pPr/>
      <w:r>
        <w:t>Seraphina la miró.</w:t>
      </w:r>
      <w:r>
        <w:t xml:space="preserve"> </w:t>
      </w:r>
      <w:r>
        <w:t>Los ojos rojos recorrieron la forma reconstruida, buscaron grietas verdes, hilos ajenos o una firma que no perteneciera a Candy. No encontró ninguna.</w:t>
      </w:r>
    </w:p>
    <w:p>
      <w:pPr/>
      <w:r>
        <w:t>—Entonces llegas a tiempo.</w:t>
      </w:r>
    </w:p>
    <w:p>
      <w:pPr/>
      <w:r>
        <w:t>HEX se incorporó.</w:t>
      </w:r>
      <w:r>
        <w:t xml:space="preserve"> </w:t>
      </w:r>
      <w:r>
        <w:t>La Zona Pura ardía detrás. Sus raíces claras estaban cubiertas por manchas oscuras que intentaban avanzar hacia la Verja. Al otro lado de la puerta dañada, miles de almas retenidas se acumulaban sin poder cruzar. No gritaban como una multitud física. Su miedo aparecía en el cielo: relámpagos blancos que comenzaban y se interrumpían antes de llegar a alguna parte.</w:t>
      </w:r>
    </w:p>
    <w:p>
      <w:pPr/>
      <w:r>
        <w:t>Rivet seguía trabajando aunque el tanque estuviera vacío. Había desmontado una placa de la mochila para improvisar un estabilizador alrededor de Velkian. Kaelen sostenía tres sellos y una parte del domo. Cada vez que uno vacilaba, la luz de la Zona Pura perdía color.</w:t>
      </w:r>
      <w:r>
        <w:t xml:space="preserve"> </w:t>
      </w:r>
      <w:r>
        <w:t>Candy dio un paso hacia ellos.</w:t>
      </w:r>
    </w:p>
    <w:p>
      <w:pPr/>
      <w:r>
        <w:t>Las piernas del cuerpo real respondieron con dolor. La distancia entre planos convirtió el cansancio físico en peso onírico. Su forma renovada de Hexy no borraba la deshidratación, los días de inmovilidad ni el esfuerzo de haber escapado de la escuela. HEX lo notó.</w:t>
      </w:r>
    </w:p>
    <w:p>
      <w:pPr/>
      <w:r>
        <w:t>—Volviste rota.</w:t>
      </w:r>
    </w:p>
    <w:p>
      <w:pPr/>
      <w:r>
        <w:t>—Volví.</w:t>
      </w:r>
    </w:p>
    <w:p>
      <w:pPr/>
      <w:r>
        <w:t>La respuesta fue suficiente para borrar la sonrisa de la entidad.</w:t>
      </w:r>
    </w:p>
    <w:p>
      <w:pPr/>
      <w:r>
        <w:t>Velkian abrió los ojos desde el suelo.</w:t>
      </w:r>
    </w:p>
    <w:p>
      <w:pPr/>
      <w:r>
        <w:t>—No dejes que toque la Verja —dijo—. Puede usar el tránsito para extenderse a más almas.</w:t>
      </w:r>
    </w:p>
    <w:p>
      <w:pPr/>
      <w:r>
        <w:t>Candy lo miró.</w:t>
      </w:r>
    </w:p>
    <w:p>
      <w:pPr/>
      <w:r>
        <w:t>—¿Puedes caminar?</w:t>
      </w:r>
    </w:p>
    <w:p>
      <w:pPr/>
      <w:r>
        <w:t>—Puedo mentir con bastante convicción.</w:t>
      </w:r>
    </w:p>
    <w:p>
      <w:pPr/>
      <w:r>
        <w:t>Rivet ajustó el estabilizador.</w:t>
      </w:r>
    </w:p>
    <w:p>
      <w:pPr/>
      <w:r>
        <w:t>—No es una función médica.</w:t>
      </w:r>
    </w:p>
    <w:p>
      <w:pPr/>
      <w:r>
        <w:t>—Durante años fue una función de gobierno.</w:t>
      </w:r>
    </w:p>
    <w:p>
      <w:pPr/>
      <w:r>
        <w:t>Seraphina se colocó junto a Candy.</w:t>
      </w:r>
    </w:p>
    <w:p>
      <w:pPr/>
      <w:r>
        <w:t>—Nosotras la alejamos. Ellos mantienen la puerta.</w:t>
      </w:r>
    </w:p>
    <w:p>
      <w:pPr/>
      <w:r>
        <w:t>Kaelen negó.</w:t>
      </w:r>
    </w:p>
    <w:p>
      <w:pPr/>
      <w:r>
        <w:t>—No podré sostenerla mucho tiempo.</w:t>
      </w:r>
    </w:p>
    <w:p>
      <w:pPr/>
      <w:r>
        <w:t>—No te estamos pidiendo para siempre —dijo Candy—. Solo hasta la siguiente decisión.</w:t>
      </w:r>
    </w:p>
    <w:p>
      <w:pPr/>
      <w:r>
        <w:t>HEX alzó la varita.</w:t>
      </w:r>
    </w:p>
    <w:p>
      <w:pPr/>
      <w:r>
        <w:t>La segunda batalla comenzó sin público.</w:t>
      </w:r>
    </w:p>
    <w:p>
      <w:pPr>
        <w:pStyle w:val="Heading2"/>
        <w:keepNext/>
        <w:keepLines/>
      </w:pPr>
      <w:r>
        <w:t>40.2 — Una magia que HEX no puede poseer</w:t>
      </w:r>
    </w:p>
    <w:p>
      <w:pPr/>
      <w:r>
        <w:t>HEX conocía los ataques de Candy antes de que terminaran de formarse.</w:t>
      </w:r>
    </w:p>
    <w:p>
      <w:pPr/>
      <w:r>
        <w:t>Cuando la estrella de la varita giró, la entidad ya había levantado una inversión del escudo de caramelo. Cuando Candy reunió notas fucsias, HEX interpuso silencios verdes en el punto exacto donde el acorde necesitaba apoyo. Cuando intentó usar la cuerda de nombres, la entidad pronunció primero los nombres falsos de la vida implantada.</w:t>
      </w:r>
    </w:p>
    <w:p>
      <w:pPr/>
      <w:r>
        <w:t>—Madre bruja —cantó.</w:t>
      </w:r>
    </w:p>
    <w:p>
      <w:pPr/>
      <w:r>
        <w:t>Una silueta apareció entre ellas.</w:t>
      </w:r>
    </w:p>
    <w:p>
      <w:pPr/>
      <w:r>
        <w:t>—Padre investigador.</w:t>
      </w:r>
    </w:p>
    <w:p>
      <w:pPr/>
      <w:r>
        <w:t>Otra ocupó el lado opuesto.</w:t>
      </w:r>
    </w:p>
    <w:p>
      <w:pPr/>
      <w:r>
        <w:t>—Pueblo perdido. Juramento. Elegida.</w:t>
      </w:r>
    </w:p>
    <w:p>
      <w:pPr/>
      <w:r>
        <w:t>Cada palabra trató de reconstruir la vieja Hexy alrededor de Candy.</w:t>
      </w:r>
      <w:r>
        <w:t xml:space="preserve"> </w:t>
      </w:r>
      <w:r>
        <w:t>Ella no negó las imágenes.</w:t>
      </w:r>
      <w:r>
        <w:t xml:space="preserve"> </w:t>
      </w:r>
      <w:r>
        <w:t>Las dejó pasar.</w:t>
      </w:r>
    </w:p>
    <w:p>
      <w:pPr/>
      <w:r>
        <w:t>—Recuerdos falsos —dijo—. Emociones reales. Autoridad mía.</w:t>
      </w:r>
    </w:p>
    <w:p>
      <w:pPr/>
      <w:r>
        <w:t>La cuerda de nombres no atacó las figuras. Las etiquetó.</w:t>
      </w:r>
      <w:r>
        <w:t xml:space="preserve"> </w:t>
      </w:r>
      <w:r>
        <w:t>La madre bruja se volvió IMPRESIÓN.</w:t>
      </w:r>
      <w:r>
        <w:t xml:space="preserve"> </w:t>
      </w:r>
      <w:r>
        <w:t>El padre investigador, CONSTRUCCIÓN.</w:t>
      </w:r>
      <w:r>
        <w:t xml:space="preserve"> </w:t>
      </w:r>
      <w:r>
        <w:t>El juramento, DECISIÓN CONSERVADA.</w:t>
      </w:r>
    </w:p>
    <w:p>
      <w:pPr/>
      <w:r>
        <w:t>HEX retrocedió ante una magia que no borraba el material que utilizaba.</w:t>
      </w:r>
    </w:p>
    <w:p>
      <w:pPr/>
      <w:r>
        <w:t>—Clasificar no cambia lo que te hice sentir.</w:t>
      </w:r>
    </w:p>
    <w:p>
      <w:pPr/>
      <w:r>
        <w:t>—No quiero dejar de sentirlo.</w:t>
      </w:r>
    </w:p>
    <w:p>
      <w:pPr/>
      <w:r>
        <w:t>Candy lanzó un acorde.</w:t>
      </w:r>
      <w:r>
        <w:t xml:space="preserve"> </w:t>
      </w:r>
      <w:r>
        <w:t>HEX lo bloqueó.</w:t>
      </w:r>
    </w:p>
    <w:p>
      <w:pPr/>
      <w:r>
        <w:t>Era el mismo patrón que ambas habían usado dentro del circo.</w:t>
      </w:r>
    </w:p>
    <w:p>
      <w:pPr/>
      <w:r>
        <w:t>Candy cambió la última nota por el golpe seco de la sombrilla de Seraphina contra el suelo.</w:t>
      </w:r>
      <w:r>
        <w:t xml:space="preserve"> </w:t>
      </w:r>
      <w:r>
        <w:t>La entidad no lo previó.</w:t>
      </w:r>
    </w:p>
    <w:p>
      <w:pPr/>
      <w:r>
        <w:t>La onda la alcanzó en el hombro.</w:t>
      </w:r>
    </w:p>
    <w:p>
      <w:pPr/>
      <w:r>
        <w:t>Seraphina entendió. Abrió la sombrilla en otro compás, no cuando Candy se lo indicó, sino cuando vio una ruta entre las sombras. Candy construyó la melodía alrededor de esa elección.</w:t>
      </w:r>
      <w:r>
        <w:t xml:space="preserve"> </w:t>
      </w:r>
      <w:r>
        <w:t>HEX recibió una segunda herida.</w:t>
      </w:r>
      <w:r>
        <w:t xml:space="preserve"> </w:t>
      </w:r>
      <w:r>
        <w:t>Se cerró de inmediato.</w:t>
      </w:r>
    </w:p>
    <w:p>
      <w:pPr/>
      <w:r>
        <w:t>—Conoces mis técnicas —dijo Candy—. No lo que ellos van a decidir.</w:t>
      </w:r>
    </w:p>
    <w:p>
      <w:pPr/>
      <w:r>
        <w:t>La entidad miró a Rivet.</w:t>
      </w:r>
      <w:r>
        <w:t xml:space="preserve"> </w:t>
      </w:r>
      <w:r>
        <w:t>El mecánico había colocado dos artefactos falsos frente a la Verja y uno real bajo el cuerpo de Velkian. HEX destruyó los falsos. El tercero desplegó una red y le sujetó el tobillo.</w:t>
      </w:r>
    </w:p>
    <w:p>
      <w:pPr/>
      <w:r>
        <w:t>—Eso fue ofensivamente sencillo —dijo Rivet.</w:t>
      </w:r>
    </w:p>
    <w:p>
      <w:pPr/>
      <w:r>
        <w:t>—Te estás quedando sin piezas —respondió HEX.</w:t>
      </w:r>
    </w:p>
    <w:p>
      <w:pPr/>
      <w:r>
        <w:t>—La escasez fomenta la creatividad.</w:t>
      </w:r>
    </w:p>
    <w:p>
      <w:pPr/>
      <w:r>
        <w:t>Kaelen dejó caer uno de los sellos antes de que la entidad pudiera invertirlo. La energía que habría quedado atrapada encontró una salida por las mariposas de Seraphina y regresó como un arco oscuro.</w:t>
      </w:r>
      <w:r>
        <w:t xml:space="preserve"> </w:t>
      </w:r>
      <w:r>
        <w:t>No era una combinación ensayada.</w:t>
      </w:r>
    </w:p>
    <w:p>
      <w:pPr/>
      <w:r>
        <w:t>Era un grupo dispuesto a modificar el plan sin convertir el cambio en traición.</w:t>
      </w:r>
      <w:r>
        <w:t xml:space="preserve"> </w:t>
      </w:r>
      <w:r>
        <w:t>Candy recordó la escuela.</w:t>
      </w:r>
    </w:p>
    <w:p>
      <w:pPr/>
      <w:r>
        <w:t>Las reglas solo funcionaban mientras aceptara que el salón tenía autoridad.</w:t>
      </w:r>
    </w:p>
    <w:p>
      <w:pPr/>
      <w:r>
        <w:t>La batalla podía obedecer la misma lógica.</w:t>
      </w:r>
    </w:p>
    <w:p>
      <w:pPr/>
      <w:r>
        <w:t>—No peleen como antes —dijo—. Elijan algo que no me hayan visto pedirles.</w:t>
      </w:r>
    </w:p>
    <w:p>
      <w:pPr/>
      <w:r>
        <w:t>Seraphina sonrió mostrando un colmillo.</w:t>
      </w:r>
    </w:p>
    <w:p>
      <w:pPr/>
      <w:r>
        <w:t>—Por fin una estrategia razonable.</w:t>
      </w:r>
    </w:p>
    <w:p>
      <w:pPr>
        <w:pStyle w:val="Heading2"/>
        <w:keepNext/>
        <w:keepLines/>
      </w:pPr>
      <w:r>
        <w:t>40.3 — El fin que todos creen ver</w:t>
      </w:r>
    </w:p>
    <w:p>
      <w:pPr/>
      <w:r>
        <w:t>HEX atacó la Verja.</w:t>
      </w:r>
      <w:r>
        <w:t xml:space="preserve"> </w:t>
      </w:r>
      <w:r>
        <w:t>No con una explosión.</w:t>
      </w:r>
      <w:r>
        <w:t xml:space="preserve"> </w:t>
      </w:r>
      <w:r>
        <w:t>Con una canción de sueño.</w:t>
      </w:r>
    </w:p>
    <w:p>
      <w:pPr/>
      <w:r>
        <w:t>Las almas retenidas comenzaron a inclinarse hacia la voz. La puerta se deformó, convirtiéndose en una boca oscura que prometía descanso sin tránsito. Si la entidad conseguía fijarse allí, cada muerte futura podía convertirse en otro acceso.</w:t>
      </w:r>
      <w:r>
        <w:t xml:space="preserve"> </w:t>
      </w:r>
      <w:r>
        <w:t>Candy corrió.</w:t>
      </w:r>
    </w:p>
    <w:p>
      <w:pPr/>
      <w:r>
        <w:t>Seraphina desapareció entre sombras y reapareció sobre la varita de HEX. La sujetó con ambas manos. Las grietas verdes quemaron su piel, pero la vampira no soltó.</w:t>
      </w:r>
    </w:p>
    <w:p>
      <w:pPr/>
      <w:r>
        <w:t>Kaelen desplegó el arco frente a la Verja. No disparó contra la puerta ni contra las almas que se inclinaban detrás. Siguió con la punta el vínculo impuesto entre la canción y el tránsito.</w:t>
      </w:r>
    </w:p>
    <w:p>
      <w:pPr/>
      <w:r>
        <w:t>La flecha azul atravesó la claridad sin herirla. Un anillo rúnico apareció alrededor del hilo corrupto y lo cortó durante tres latidos.</w:t>
      </w:r>
    </w:p>
    <w:p>
      <w:pPr/>
      <w:r>
        <w:t>Rivet aprovechó la separación. Con la mano útil activó el ancla que había ocultado bajo Velkian; el brazo fijado contra su pecho no respondió cuando el retroceso le torció el cuerpo.</w:t>
      </w:r>
    </w:p>
    <w:p>
      <w:pPr/>
      <w:r>
        <w:t>La red profunda reconoció por un instante la identidad con la que había comenzado la infección. Los conductos vacilaron entre la autoridad residual de su antiguo soberano y la presencia que ahora la reclamaba.</w:t>
      </w:r>
    </w:p>
    <w:p>
      <w:pPr/>
      <w:r>
        <w:t>—¡Ahora! —gritó Rivet.</w:t>
      </w:r>
    </w:p>
    <w:p>
      <w:pPr/>
      <w:r>
        <w:t>Velkian apoyó una mano en el suelo.</w:t>
      </w:r>
    </w:p>
    <w:p>
      <w:pPr/>
      <w:r>
        <w:t>—No te pertenece la puerta.</w:t>
      </w:r>
    </w:p>
    <w:p>
      <w:pPr/>
      <w:r>
        <w:t>La frase no revocó el acceso. Aún no. Obligó a la red a mirar en dos direcciones.</w:t>
      </w:r>
      <w:r>
        <w:t xml:space="preserve"> </w:t>
      </w:r>
      <w:r>
        <w:t>HEX se volvió hacia él.</w:t>
      </w:r>
    </w:p>
    <w:p>
      <w:pPr/>
      <w:r>
        <w:t>Candy llegó primero. La estrella inclinada golpeó la varita corrupta. Seraphina giró sobre la quemadura y arrancó el arma de las manos de HEX.</w:t>
      </w:r>
    </w:p>
    <w:p>
      <w:pPr/>
      <w:r>
        <w:t>Bajo los pies de Candy, el ancla de Rivet latía como una pieza a punto de partirse. La flecha azul perdió luz mientras mantenía separado el tránsito de las almas. El silencio de Velkian abrió una vacilación en cada orden que intentaba cerrarse.</w:t>
      </w:r>
    </w:p>
    <w:p>
      <w:pPr/>
      <w:r>
        <w:t>Candy no redujo esas decisiones a un simple acompañamiento: cambió su melodía para dejarles espacio.</w:t>
      </w:r>
    </w:p>
    <w:p>
      <w:pPr/>
      <w:r>
        <w:t>Giró la varita dentro de la abertura y envió el último acorde por la grieta que los otros habían conseguido mantener.</w:t>
      </w:r>
      <w:r>
        <w:t xml:space="preserve"> </w:t>
      </w:r>
      <w:r>
        <w:t>HEX intentó silbar.</w:t>
      </w:r>
      <w:r>
        <w:t xml:space="preserve"> </w:t>
      </w:r>
      <w:r>
        <w:t>Candy oyó la primera nota.</w:t>
      </w:r>
      <w:r>
        <w:t xml:space="preserve"> </w:t>
      </w:r>
      <w:r>
        <w:t>No caminó.</w:t>
      </w:r>
    </w:p>
    <w:p>
      <w:pPr/>
      <w:r>
        <w:t>—Ya no basta.</w:t>
      </w:r>
    </w:p>
    <w:p>
      <w:pPr/>
      <w:r>
        <w:t>El cuerpo visible de HEX se abrió en líneas de luz y corrupción. El sombrero se deshizo. El cabello negro perdió sus reflejos. La piel gris se convirtió en fragmentos que la Fuente Clara rodeó antes de que alcanzaran la Verja.</w:t>
      </w:r>
    </w:p>
    <w:p>
      <w:pPr/>
      <w:r>
        <w:t>La última grieta verde se apagó en el centro de su pecho.</w:t>
      </w:r>
      <w:r>
        <w:t xml:space="preserve"> </w:t>
      </w:r>
      <w:r>
        <w:t>El eclipse sobre Veltheris retrocedió.</w:t>
      </w:r>
    </w:p>
    <w:p>
      <w:pPr/>
      <w:r>
        <w:t>La presión dejó de doblar la puerta.</w:t>
      </w:r>
      <w:r>
        <w:t xml:space="preserve"> </w:t>
      </w:r>
      <w:r>
        <w:t>Nadie dijo que habían ganado.</w:t>
      </w:r>
      <w:r>
        <w:t xml:space="preserve"> </w:t>
      </w:r>
      <w:r>
        <w:t>Esperaron.</w:t>
      </w:r>
      <w:r>
        <w:t xml:space="preserve"> </w:t>
      </w:r>
      <w:r>
        <w:t>Una respiración.</w:t>
      </w:r>
      <w:r>
        <w:t xml:space="preserve"> </w:t>
      </w:r>
      <w:r>
        <w:t>Cinco.</w:t>
      </w:r>
      <w:r>
        <w:t xml:space="preserve"> </w:t>
      </w:r>
      <w:r>
        <w:t>Diez.</w:t>
      </w:r>
    </w:p>
    <w:p>
      <w:pPr/>
      <w:r>
        <w:t>Los Bunnies supervivientes dejaron de cantar. Uno se atrevió a tocar con la pata el lugar vacío y no encontró respuesta. En la Verja, una de las almas retenidas levantó el rostro al sentir que la corriente volvía a moverse.</w:t>
      </w:r>
    </w:p>
    <w:p>
      <w:pPr/>
      <w:r>
        <w:t>En el hospital, el zumbido disminuyó. Varias personas abrieron los ojos y los generadores dejaron de temblar durante un intervalo tan largo que una enfermera comenzó a llorar.</w:t>
      </w:r>
    </w:p>
    <w:p>
      <w:pPr/>
      <w:r>
        <w:t>Seraphina cayó de rodillas. Kaelen dejó escapar la cuerda del arco. Rivet se sentó sobre una pieza de la mochila y consultó el monóculo.</w:t>
      </w:r>
    </w:p>
    <w:p>
      <w:pPr/>
      <w:r>
        <w:t>—Cero coincidencias en superficie —dijo.</w:t>
      </w:r>
    </w:p>
    <w:p>
      <w:pPr/>
      <w:r>
        <w:t>Candy sostuvo la varita frente a sí. No había voz. No había silbido. Solo el espacio donde algo había dejado de ocupar el aire.</w:t>
      </w:r>
      <w:r>
        <w:t xml:space="preserve"> </w:t>
      </w:r>
      <w:r>
        <w:t>Permitió que los hombros descendieran.</w:t>
      </w:r>
    </w:p>
    <w:p>
      <w:pPr/>
      <w:r>
        <w:t>Velkian seguía mirando el suelo.</w:t>
      </w:r>
    </w:p>
    <w:p>
      <w:pPr/>
      <w:r>
        <w:t>Una vibración le recorrió los dedos apoyados sobre la raíz.</w:t>
      </w:r>
    </w:p>
    <w:p>
      <w:pPr/>
      <w:r>
        <w:t>—No —dijo.</w:t>
      </w:r>
    </w:p>
    <w:p>
      <w:pPr>
        <w:pStyle w:val="Heading2"/>
        <w:keepNext/>
        <w:keepLines/>
      </w:pPr>
      <w:r>
        <w:t>40.4 — Lo que sube desde abajo</w:t>
      </w:r>
    </w:p>
    <w:p>
      <w:pPr/>
      <w:r>
        <w:t>Los conductos profundos se encendieron.</w:t>
      </w:r>
      <w:r>
        <w:t xml:space="preserve"> </w:t>
      </w:r>
      <w:r>
        <w:t>Una línea verde apareció bajo la Zona Pura. Después otra. Luego cientos, extendiéndose más allá del horizonte como venas visibles a través de la piel del mundo.</w:t>
      </w:r>
    </w:p>
    <w:p>
      <w:pPr/>
      <w:r>
        <w:t>La luz que el grupo había apartado de la Verja cambió de dirección.</w:t>
      </w:r>
      <w:r>
        <w:t xml:space="preserve"> </w:t>
      </w:r>
      <w:r>
        <w:t>Descendió.</w:t>
      </w:r>
      <w:r>
        <w:t xml:space="preserve"> </w:t>
      </w:r>
      <w:r>
        <w:t>El suelo respiró.</w:t>
      </w:r>
      <w:r>
        <w:t xml:space="preserve"> </w:t>
      </w:r>
      <w:r>
        <w:t>Rivet se levantó de golpe.</w:t>
      </w:r>
    </w:p>
    <w:p>
      <w:pPr/>
      <w:r>
        <w:t>—La lectura no desapareció. Se movió fuera de alcance.</w:t>
      </w:r>
    </w:p>
    <w:p>
      <w:pPr/>
      <w:r>
        <w:t>Las capas enterradas respondieron.</w:t>
      </w:r>
      <w:r>
        <w:t xml:space="preserve"> </w:t>
      </w:r>
      <w:r>
        <w:t>Habitaciones olvidadas se iluminaron bajo las raíces. Calles soñadas por personas que ya habían despertado encendieron sus ventanas. Recuerdos de cumpleaños, despedidas, accidentes y hogares inexistentes vibraron al mismo ritmo.</w:t>
      </w:r>
      <w:r>
        <w:t xml:space="preserve"> </w:t>
      </w:r>
      <w:r>
        <w:t>No despertaban.</w:t>
      </w:r>
      <w:r>
        <w:t xml:space="preserve"> </w:t>
      </w:r>
      <w:r>
        <w:t>Eran usados como planos.</w:t>
      </w:r>
    </w:p>
    <w:p>
      <w:pPr/>
      <w:r>
        <w:t>La primera grieta atravesó la plaza central de la Zona Pura. Un puente por el que Candy había caminado con los Guardianes se dobló hacia abajo y desapareció entre capas. A lo lejos, la casa-linterna de Rivet encendió todas sus ventanas a la vez; después se plegó sobre sus propios engranajes y quedó reducida a una silueta bajo el terreno.</w:t>
      </w:r>
    </w:p>
    <w:p>
      <w:pPr/>
      <w:r>
        <w:t>El Río de Lágrimas dejó de correr. Los rostros de su corriente quedaron inmóviles, convertidos en un vidrio oscuro que ya no reflejaba a nadie.</w:t>
      </w:r>
    </w:p>
    <w:p>
      <w:pPr/>
      <w:r>
        <w:t>Desde cada pérdida subió entropía contaminada. El caos se unió a las impresiones y reconstruyó una silueta sobre el campo.</w:t>
      </w:r>
      <w:r>
        <w:t xml:space="preserve"> </w:t>
      </w:r>
      <w:r>
        <w:t>No era más grande que antes.</w:t>
      </w:r>
      <w:r>
        <w:t xml:space="preserve"> </w:t>
      </w:r>
      <w:r>
        <w:t>Era más difícil decidir dónde terminaba.</w:t>
      </w:r>
    </w:p>
    <w:p>
      <w:pPr/>
      <w:r>
        <w:t>Puertas y pupitres aparecieron bajo su piel. Un rostro llorando ocupó un hombro y se convirtió en pared cuando Candy intentó mirarlo de frente. Las grietas verdes continuaban por el suelo; una de sus manos parecía cerrar alrededor de una calle situada a kilómetros.</w:t>
      </w:r>
    </w:p>
    <w:p>
      <w:pPr/>
      <w:r>
        <w:t>Cuando abrió los ojos, el mismo amarillo neón apareció en ventanas lejanas.</w:t>
      </w:r>
    </w:p>
    <w:p>
      <w:pPr/>
      <w:r>
        <w:t>La voz salió primero de su boca, después de una casa enterrada y finalmente de las gradas rotas. Mezclaba frases de Candy, órdenes de Noctivox, anuncios de Magic Drink y súplicas de pacientes que nunca la habían conocido.</w:t>
      </w:r>
      <w:r>
        <w:t xml:space="preserve"> </w:t>
      </w:r>
      <w:r>
        <w:t>Candy retrocedió.</w:t>
      </w:r>
    </w:p>
    <w:p>
      <w:pPr/>
      <w:r>
        <w:t>HEX tocó la herida donde la habían destruido.</w:t>
      </w:r>
      <w:r>
        <w:t xml:space="preserve"> </w:t>
      </w:r>
      <w:r>
        <w:t>Ya estaba cerrada.</w:t>
      </w:r>
    </w:p>
    <w:p>
      <w:pPr/>
      <w:r>
        <w:t>—Primera corrección completada.</w:t>
      </w:r>
    </w:p>
    <w:p>
      <w:pPr/>
      <w:r>
        <w:t>En el mundo real, la tierra tembló. El hospital perdió la electricidad y los generadores entraron con un rugido. Transformadores explotaron en varios barrios; granizo golpeó ventanas bajo un cielo que no había tenido nubes; pantallas apagadas mostraron durante un solo cuadro una estrella corrupta.</w:t>
      </w:r>
    </w:p>
    <w:p>
      <w:pPr/>
      <w:r>
        <w:t>Personas que habían conseguido mantenerse despiertas cayeron al suelo.</w:t>
      </w:r>
    </w:p>
    <w:p>
      <w:pPr/>
      <w:r>
        <w:t>Velkian observó los conductos. Su rostro perdió el poco color que conservaba.</w:t>
      </w:r>
    </w:p>
    <w:p>
      <w:pPr/>
      <w:r>
        <w:t>—Recuerdo esa ruta.</w:t>
      </w:r>
    </w:p>
    <w:p>
      <w:pPr/>
      <w:r>
        <w:t>Rivet giró hacia él.</w:t>
      </w:r>
    </w:p>
    <w:p>
      <w:pPr/>
      <w:r>
        <w:t>—¿Qué ruta?</w:t>
      </w:r>
    </w:p>
    <w:p>
      <w:pPr/>
      <w:r>
        <w:t>Velkian señaló la profundidad que no era geológica.</w:t>
      </w:r>
    </w:p>
    <w:p>
      <w:pPr/>
      <w:r>
        <w:t>—La que seguí cuando morí.</w:t>
      </w:r>
    </w:p>
    <w:p>
      <w:pPr/>
      <w:r>
        <w:t>HEX sonrió desde un cuerpo unido a Veltheris.</w:t>
      </w:r>
    </w:p>
    <w:p>
      <w:pPr/>
      <w:r>
        <w:t>—Esta vez, el mundo entero viene conmigo.</w:t>
      </w:r>
    </w:p>
    <w:p>
      <w:pPr>
        <w:pStyle w:val="Heading1"/>
        <w:keepNext/>
        <w:pageBreakBefore/>
      </w:pPr>
      <w:bookmarkStart w:id="1041" w:name="v3_ch_41"/>
      <w:r>
        <w:t>Capítulo 41 — Debajo de Veltheris</w:t>
      </w:r>
      <w:bookmarkEnd w:id="1041"/>
    </w:p>
    <w:p>
      <w:pPr>
        <w:pStyle w:val="Heading2"/>
        <w:keepNext/>
        <w:keepLines/>
      </w:pPr>
      <w:r>
        <w:t>41.1 — La ruta que solo uno recuerda</w:t>
      </w:r>
    </w:p>
    <w:p>
      <w:pPr/>
      <w:r>
        <w:t>La entrada estaba detrás de un recuerdo que no pertenecía a ninguno de ellos.</w:t>
      </w:r>
    </w:p>
    <w:p>
      <w:pPr/>
      <w:r>
        <w:t>Velkian la encontró bajo las raíces de la Zona Pura, donde una puerta de dormitorio aparecía y desaparecía entre placas de luz. Cada vez que se abría mostraba una habitación distinta: un cuarto infantil, una sala de hospital, una cocina sin personas, un vagón de tren cubierto de lluvia.</w:t>
      </w:r>
    </w:p>
    <w:p>
      <w:pPr/>
      <w:r>
        <w:t>—No es una puerta física —dijo Rivet.</w:t>
      </w:r>
    </w:p>
    <w:p>
      <w:pPr/>
      <w:r>
        <w:t>—Nunca bajé caminando por tierra —respondió Velkian—. Mi mente interpretó la transición como descenso. Esto es lo más parecido que queda al primer acceso.</w:t>
      </w:r>
    </w:p>
    <w:p>
      <w:pPr/>
      <w:r>
        <w:t>HEX golpeó la barrera exterior.</w:t>
      </w:r>
      <w:r>
        <w:t xml:space="preserve"> </w:t>
      </w:r>
      <w:r>
        <w:t>Las raíces temblaron.</w:t>
      </w:r>
    </w:p>
    <w:p>
      <w:pPr/>
      <w:r>
        <w:t>Seraphina sostenía el frente con un enjambre de mariposas. Cada vez que la entidad intentaba alcanzar la Verja, Candy interceptaba el ataque. No podían mantenerlo por mucho tiempo.</w:t>
      </w:r>
    </w:p>
    <w:p>
      <w:pPr/>
      <w:r>
        <w:t>Rivet extendió sobre el suelo un esquema incompleto.</w:t>
      </w:r>
    </w:p>
    <w:p>
      <w:pPr/>
      <w:r>
        <w:t>—La regeneración sube por al menos siete familias de conductos. Necesito ver dónde se unen.</w:t>
      </w:r>
    </w:p>
    <w:p>
      <w:pPr/>
      <w:r>
        <w:t>—Yo puedo llevarte —dijo Velkian.</w:t>
      </w:r>
    </w:p>
    <w:p>
      <w:pPr/>
      <w:r>
        <w:t>Kaelen se acercó a la puerta.</w:t>
      </w:r>
    </w:p>
    <w:p>
      <w:pPr/>
      <w:r>
        <w:t>—Y yo puedo distinguir qué parte de la corriente todavía es sana.</w:t>
      </w:r>
    </w:p>
    <w:p>
      <w:pPr/>
      <w:r>
        <w:t>Seraphina giró.</w:t>
      </w:r>
    </w:p>
    <w:p>
      <w:pPr/>
      <w:r>
        <w:t>—No.</w:t>
      </w:r>
    </w:p>
    <w:p>
      <w:pPr/>
      <w:r>
        <w:t>No miraba a Rivet ni a Velkian.</w:t>
      </w:r>
      <w:r>
        <w:t xml:space="preserve"> </w:t>
      </w:r>
      <w:r>
        <w:t>Miraba a Kaelen.</w:t>
      </w:r>
    </w:p>
    <w:p>
      <w:pPr/>
      <w:r>
        <w:t>—Si bajas ahí y el sistema vuelve a exigirte un sacrificio…</w:t>
      </w:r>
    </w:p>
    <w:p>
      <w:pPr/>
      <w:r>
        <w:t>—No lo aceptaré.</w:t>
      </w:r>
    </w:p>
    <w:p>
      <w:pPr/>
      <w:r>
        <w:t>—Eso dijiste antes de perder otras cosas.</w:t>
      </w:r>
    </w:p>
    <w:p>
      <w:pPr/>
      <w:r>
        <w:t>Kaelen abrió la mano. Las runas de los guantes parpadearon con una luz cansada.</w:t>
      </w:r>
    </w:p>
    <w:p>
      <w:pPr/>
      <w:r>
        <w:t>—Antes creía que desaparecer era la prueba de que servía para algo. Ya no.</w:t>
      </w:r>
    </w:p>
    <w:p>
      <w:pPr/>
      <w:r>
        <w:t>Seraphina apretó el mango de la sombrilla.</w:t>
      </w:r>
    </w:p>
    <w:p>
      <w:pPr/>
      <w:r>
        <w:t>—¿Alex lo sabe?</w:t>
      </w:r>
    </w:p>
    <w:p>
      <w:pPr/>
      <w:r>
        <w:t>Kaelen tardó en responder.</w:t>
      </w:r>
    </w:p>
    <w:p>
      <w:pPr/>
      <w:r>
        <w:t>—No sé cuánto de Alex puede saber algo ahora.</w:t>
      </w:r>
    </w:p>
    <w:p>
      <w:pPr/>
      <w:r>
        <w:t>La honestidad la hirió más que una promesa.</w:t>
      </w:r>
      <w:r>
        <w:t xml:space="preserve"> </w:t>
      </w:r>
      <w:r>
        <w:t>Candy se colocó entre ambos.</w:t>
      </w:r>
    </w:p>
    <w:p>
      <w:pPr/>
      <w:r>
        <w:t>—Yo me quedo con Seraphina.</w:t>
      </w:r>
    </w:p>
    <w:p>
      <w:pPr/>
      <w:r>
        <w:t>La vampira la miró.</w:t>
      </w:r>
    </w:p>
    <w:p>
      <w:pPr/>
      <w:r>
        <w:t>—No necesito que me vigiles.</w:t>
      </w:r>
    </w:p>
    <w:p>
      <w:pPr/>
      <w:r>
        <w:t>—Yo sí necesito que me cubras.</w:t>
      </w:r>
    </w:p>
    <w:p>
      <w:pPr/>
      <w:r>
        <w:t>Seraphina entendió lo que Candy intentaba ofrecerle: una función presente, no el permiso de despedirse de Kaelen como si ya estuviera muerto.</w:t>
      </w:r>
    </w:p>
    <w:p>
      <w:pPr/>
      <w:r>
        <w:t>Rivet ajustó la correa rota de la mochila.</w:t>
      </w:r>
    </w:p>
    <w:p>
      <w:pPr/>
      <w:r>
        <w:t>—La división es horrible. Eso suele significar que es necesaria.</w:t>
      </w:r>
    </w:p>
    <w:p>
      <w:pPr/>
      <w:r>
        <w:t>El brazo destruido continuaba pegado al pecho dentro de la abrazadera. Al repartir el equipo, Rivet tuvo que apoyar cada pieza en el suelo para programarla con la mano útil. Podía medir o disparar; no trepar, cargar e instalar una red profunda al mismo tiempo.</w:t>
      </w:r>
    </w:p>
    <w:p>
      <w:pPr/>
      <w:r>
        <w:t>Kaelen plegó el arco y lo aseguró a la espalda.</w:t>
      </w:r>
    </w:p>
    <w:p>
      <w:pPr/>
      <w:r>
        <w:t>—Tú encuentras dónde. Yo alcanzo lo que no puedas tocar.</w:t>
      </w:r>
    </w:p>
    <w:p>
      <w:pPr/>
      <w:r>
        <w:t>—Y Velkian hará la parte que probablemente intente matarnos —dijo Rivet.</w:t>
      </w:r>
    </w:p>
    <w:p>
      <w:pPr/>
      <w:r>
        <w:t>—Esa descripción todavía abarca demasiadas posibilidades —respondió Velkian.</w:t>
      </w:r>
    </w:p>
    <w:p>
      <w:pPr/>
      <w:r>
        <w:t>Velkian abrió la puerta durante el instante en que mostró una escalera descendente.</w:t>
      </w:r>
    </w:p>
    <w:p>
      <w:pPr/>
      <w:r>
        <w:t>—Una advertencia —dijo—. Abajo, los recuerdos no saben que son recuerdos.</w:t>
      </w:r>
    </w:p>
    <w:p>
      <w:pPr/>
      <w:r>
        <w:t>—¿Y tú? —preguntó Candy.</w:t>
      </w:r>
    </w:p>
    <w:p>
      <w:pPr/>
      <w:r>
        <w:t>Velkian sostuvo su mirada.</w:t>
      </w:r>
    </w:p>
    <w:p>
      <w:pPr/>
      <w:r>
        <w:t>—Yo sí sé lo que hice con ellos.</w:t>
      </w:r>
    </w:p>
    <w:p>
      <w:pPr/>
      <w:r>
        <w:t>Entró primero.</w:t>
      </w:r>
      <w:r>
        <w:t xml:space="preserve"> </w:t>
      </w:r>
      <w:r>
        <w:t>Rivet lo siguió.</w:t>
      </w:r>
      <w:r>
        <w:t xml:space="preserve"> </w:t>
      </w:r>
      <w:r>
        <w:t>Kaelen dio un paso y Seraphina lo sujetó por la muñeca.</w:t>
      </w:r>
    </w:p>
    <w:p>
      <w:pPr/>
      <w:r>
        <w:t>—Vuelve con algo que pueda reconocer —dijo.</w:t>
      </w:r>
    </w:p>
    <w:p>
      <w:pPr/>
      <w:r>
        <w:t>El elfo miró los dedos alrededor del guante.</w:t>
      </w:r>
    </w:p>
    <w:p>
      <w:pPr/>
      <w:r>
        <w:t>—Tú también.</w:t>
      </w:r>
    </w:p>
    <w:p>
      <w:pPr/>
      <w:r>
        <w:t>La puerta se cerró detrás de los tres.</w:t>
      </w:r>
    </w:p>
    <w:p>
      <w:pPr/>
      <w:r>
        <w:t>En la superficie, HEX volvió a silbar.</w:t>
      </w:r>
      <w:r>
        <w:t xml:space="preserve"> </w:t>
      </w:r>
      <w:r>
        <w:t>Candy levantó la varita.</w:t>
      </w:r>
    </w:p>
    <w:p>
      <w:pPr/>
      <w:r>
        <w:t>—Ahora somos nosotras.</w:t>
      </w:r>
    </w:p>
    <w:p>
      <w:pPr/>
      <w:r>
        <w:t>Seraphina abrió la sombrilla.</w:t>
      </w:r>
    </w:p>
    <w:p>
      <w:pPr/>
      <w:r>
        <w:t>—Siempre lo fuimos.</w:t>
      </w:r>
    </w:p>
    <w:p>
      <w:pPr>
        <w:pStyle w:val="Heading2"/>
        <w:keepNext/>
        <w:keepLines/>
      </w:pPr>
      <w:r>
        <w:t>41.2 — Sedimentos de memoria</w:t>
      </w:r>
    </w:p>
    <w:p>
      <w:pPr/>
      <w:r>
        <w:t>El primer nivel parecía una ciudad enterrada bajo otra ciudad.</w:t>
      </w:r>
    </w:p>
    <w:p>
      <w:pPr/>
      <w:r>
        <w:t>Calles completas se cruzaban en ángulos imposibles. Casas sin techo contenían cielos distintos en cada habitación. Un océano vertical ocupaba el final de una avenida y no derramaba una sola gota. Trenes avanzaban sin rieles, llenos de pasajeros que repetían despedidas a estaciones que ya no existían.</w:t>
      </w:r>
      <w:r>
        <w:t xml:space="preserve"> </w:t>
      </w:r>
      <w:r>
        <w:t>Rivet tocó una pared.</w:t>
      </w:r>
    </w:p>
    <w:p>
      <w:pPr/>
      <w:r>
        <w:t>La pintura se convirtió en papel tapiz y mostró una fiesta de cumpleaños.</w:t>
      </w:r>
      <w:r>
        <w:t xml:space="preserve"> </w:t>
      </w:r>
      <w:r>
        <w:t>Una niña sopló ocho velas.</w:t>
      </w:r>
      <w:r>
        <w:t xml:space="preserve"> </w:t>
      </w:r>
      <w:r>
        <w:t>Los invitados aplaudieron.</w:t>
      </w:r>
      <w:r>
        <w:t xml:space="preserve"> </w:t>
      </w:r>
      <w:r>
        <w:t>La escena se reinició.</w:t>
      </w:r>
    </w:p>
    <w:p>
      <w:pPr/>
      <w:r>
        <w:t>—¿Está atrapada aquí? —preguntó Kaelen.</w:t>
      </w:r>
    </w:p>
    <w:p>
      <w:pPr/>
      <w:r>
        <w:t>—No necesariamente —respondió Rivet—. Puede haber despertado hace décadas. Esto es una impresión sedimentada.</w:t>
      </w:r>
    </w:p>
    <w:p>
      <w:pPr/>
      <w:r>
        <w:t>La niña volvió a inhalar frente a las velas.</w:t>
      </w:r>
      <w:r>
        <w:t xml:space="preserve"> </w:t>
      </w:r>
      <w:r>
        <w:t>Velkian siguió caminando.</w:t>
      </w:r>
    </w:p>
    <w:p>
      <w:pPr/>
      <w:r>
        <w:t>—No la toquen. Si la escena conserva vínculo con su dueña, moverla puede dañar el retorno.</w:t>
      </w:r>
    </w:p>
    <w:p>
      <w:pPr/>
      <w:r>
        <w:t>—Hablas como si siempre hubieras sabido la diferencia —dijo Kaelen.</w:t>
      </w:r>
    </w:p>
    <w:p>
      <w:pPr/>
      <w:r>
        <w:t>Velkian se detuvo.</w:t>
      </w:r>
      <w:r>
        <w:t xml:space="preserve"> </w:t>
      </w:r>
      <w:r>
        <w:t>En una ventana cercana, un hombre repetía el momento en que encontraba a su perro perdido. La alegría se congelaba justo antes del abrazo y regresaba al inicio.</w:t>
      </w:r>
    </w:p>
    <w:p>
      <w:pPr/>
      <w:r>
        <w:t>—La aprendí cuando dejó de importarme.</w:t>
      </w:r>
    </w:p>
    <w:p>
      <w:pPr/>
      <w:r>
        <w:t>Siguieron.</w:t>
      </w:r>
      <w:r>
        <w:t xml:space="preserve"> </w:t>
      </w:r>
      <w:r>
        <w:t>Las capas cambiaron a medida que descendían. Las primeras contenían sueños comunes: exámenes, vuelos, habitaciones, amores. Más abajo aparecieron estructuras deformadas por el circo. Puertas con números de jaula. Carreteras que terminaban en escenarios. Escuelas donde todos los pupitres miraban hacia un eclipse.</w:t>
      </w:r>
      <w:r>
        <w:t xml:space="preserve"> </w:t>
      </w:r>
      <w:r>
        <w:t>Velkian reconocía reparaciones propias.</w:t>
      </w:r>
    </w:p>
    <w:p>
      <w:pPr/>
      <w:r>
        <w:t>Una plaza había sido convertida en almacén de aplausos. Un bosque, en granja de Sombraluces. Un vecindario entero alimentaba la ilusión de una carpa que ya había colapsado.</w:t>
      </w:r>
    </w:p>
    <w:p>
      <w:pPr/>
      <w:r>
        <w:t>—Yo ordené esto —dijo ante un puente cubierto de nombres borrados.</w:t>
      </w:r>
    </w:p>
    <w:p>
      <w:pPr/>
      <w:r>
        <w:t>Nadie respondió.</w:t>
      </w:r>
      <w:r>
        <w:t xml:space="preserve"> </w:t>
      </w:r>
      <w:r>
        <w:t>No buscaba que lo contradijeran.</w:t>
      </w:r>
    </w:p>
    <w:p>
      <w:pPr>
        <w:widowControl/>
      </w:pPr>
      <w:r>
        <w:t>En el siguiente corredor, Rivet vio humo. No el humo del caos. Humo de fábrica.</w:t>
      </w:r>
    </w:p>
    <w:p>
      <w:pPr>
        <w:widowControl/>
      </w:pPr>
      <w:r>
        <w:t>La calle inglesa de sus recuerdos apareció entre dos capas. Ladrillo oscuro, rieles mojados, una tienda de herramientas y la ventana de una casa donde una mujer levantaba la mano para llamarlo a cenar. Rivet se quedó inmóvil.</w:t>
      </w:r>
    </w:p>
    <w:p>
      <w:pPr>
        <w:widowControl/>
      </w:pPr>
      <w:r>
        <w:t>—Conozco este lugar.</w:t>
      </w:r>
    </w:p>
    <w:p>
      <w:pPr>
        <w:widowControl/>
      </w:pPr>
      <w:r>
        <w:t>La mujer abrió la puerta.</w:t>
      </w:r>
    </w:p>
    <w:p>
      <w:pPr>
        <w:widowControl/>
      </w:pPr>
      <w:r>
        <w:t>—Rivet.</w:t>
      </w:r>
    </w:p>
    <w:p>
      <w:pPr>
        <w:widowControl/>
      </w:pPr>
      <w:r>
        <w:t>El muchacho dio un paso. Velkian le cerró el camino con el brazo.</w:t>
      </w:r>
    </w:p>
    <w:p>
      <w:pPr>
        <w:widowControl/>
      </w:pPr>
      <w:r>
        <w:t>—Mira primero.</w:t>
      </w:r>
    </w:p>
    <w:p>
      <w:pPr>
        <w:widowControl/>
      </w:pPr>
      <w:r>
        <w:t>El monóculo encontró impresiones superpuestas: la calle pertenecía a un sueño, la mesa a otro, las manos del padre que enseñaba a usar una llave inglesa a una tercera vida. Ninguna ruta salía de allí hacia un cuerpo esperando al mecánico en Inglaterra.</w:t>
      </w:r>
    </w:p>
    <w:p>
      <w:pPr>
        <w:widowControl/>
      </w:pPr>
      <w:r>
        <w:t>Rivet se aferró a la posibilidad de una falla. Movió el cristal partido hasta colocar delante del ojo la porción intacta.</w:t>
      </w:r>
    </w:p>
    <w:p>
      <w:pPr>
        <w:widowControl/>
      </w:pPr>
      <w:r>
        <w:t>La casa se abrió por un costado y mostró el jardín donde había conocido a sus primeros amigos. Estaban todos. La niña que cambiaba de nombre, el muchacho que desmontaba juguetes, otros rostros que solo recordaba cuando tenía miedo de olvidarlos.</w:t>
      </w:r>
    </w:p>
    <w:p>
      <w:pPr>
        <w:widowControl/>
      </w:pPr>
      <w:r>
        <w:t>Una figura intentaba seguir el camino marcado por un orbe. La niña salía del sendero, miraba detrás de una pared y descubría a un viajero perdido. El episodio volvía a empezar. En la repetición siguiente era el muchacho quien se apartaba. Cambiaba el rostro; la decisión era la misma.</w:t>
      </w:r>
    </w:p>
    <w:p>
      <w:pPr>
        <w:widowControl/>
      </w:pPr>
      <w:r>
        <w:t>Debajo había una red amarilla. No filamentos de HEX: el patrón no reclamaba energía para reproducirse. Distribuía esas escenas hacia un único contorno en formación. Rivet reconoció el esquema de su propio monóculo, todavía sin marco, alrededor de una luz que empezaba a tener manos.</w:t>
      </w:r>
    </w:p>
    <w:p>
      <w:pPr>
        <w:widowControl/>
      </w:pPr>
      <w:r>
        <w:t>—No los conocí —dijo.</w:t>
      </w:r>
    </w:p>
    <w:p>
      <w:pPr>
        <w:widowControl/>
      </w:pPr>
      <w:r>
        <w:t>Kaelen se acercó, sin tocar la escena.</w:t>
      </w:r>
    </w:p>
    <w:p>
      <w:pPr>
        <w:widowControl/>
      </w:pPr>
      <w:r>
        <w:t>—Son parte de la misma construcción que la casa.</w:t>
      </w:r>
    </w:p>
    <w:p>
      <w:pPr>
        <w:widowControl/>
      </w:pPr>
      <w:r>
        <w:t>—No eran anómalos que se perdieron. Me enseñaron lo que tenía que buscar.</w:t>
      </w:r>
    </w:p>
    <w:p>
      <w:pPr>
        <w:widowControl/>
      </w:pPr>
      <w:r>
        <w:t>Vio cómo la biografía inglesa le daba hábitos, curiosidad, una manera de resolver problemas con piezas. Los compañeros inventados le enseñaban a no confundir una conciencia libre con un defecto del sistema. La Fuente ya no quería expulsar a todos los que advirtieran las costuras: necesitaba encontrarlos, protegerlos y ofrecerles la posibilidad de defender Veltheris. Había construido para él recuerdos donde aprender a quererlos antes de conocer a uno real.</w:t>
      </w:r>
    </w:p>
    <w:p>
      <w:pPr>
        <w:widowControl/>
      </w:pPr>
      <w:r>
        <w:t>La pérdida del grupo también estaba allí. Un peligro organizado como una experiencia que lo haría salir otra vez a buscar supervivientes.</w:t>
      </w:r>
    </w:p>
    <w:p>
      <w:pPr>
        <w:widowControl/>
      </w:pPr>
      <w:r>
        <w:t>Rivet apartó el visor con violencia.</w:t>
      </w:r>
    </w:p>
    <w:p>
      <w:pPr>
        <w:widowControl/>
      </w:pPr>
      <w:r>
        <w:t>—Pudo enseñármelo sin hacerme extrañarlos.</w:t>
      </w:r>
    </w:p>
    <w:p>
      <w:pPr>
        <w:widowControl/>
      </w:pPr>
      <w:r>
        <w:t>Nadie respondió en nombre de la Fuente.</w:t>
      </w:r>
    </w:p>
    <w:p>
      <w:pPr>
        <w:widowControl/>
      </w:pPr>
      <w:r>
        <w:t>El dolor era suyo. Que alguien hubiera imaginado una finalidad protectora no le quitaba el derecho a sentirse usado. Velkian bajó el brazo del camino, esta vez para dejarle decidir.</w:t>
      </w:r>
    </w:p>
    <w:p>
      <w:pPr>
        <w:widowControl/>
      </w:pPr>
      <w:r>
        <w:t>Rivet volvió a mirar. Más allá de aquellas escenas encontró recuerdos de otra clase: válvulas que él había corregido después de equivocarse, una discusión con la Guardiana de cabello corto, la masacre de los Guardianes de la que el Serio había hablado en el circo, el ataque reciente del Agresivo, Candy apareciendo en el borde de la grieta. No estaban escritos antes de que ocurrieran. Había huellas de otras decisiones, otros testigos, consecuencias que no volvían al inicio al tocarlas. La infancia y los primeros amigos eran una enseñanza fabricada; las personas a las que había tratado de proteger después de abrir los ojos no lo eran.</w:t>
      </w:r>
    </w:p>
    <w:p>
      <w:pPr>
        <w:widowControl/>
      </w:pPr>
      <w:r>
        <w:t>Se llevó la mano útil al brazo destruido. El cañón de riel. El disparo. El instante en que supo cuánto iba a costar.</w:t>
      </w:r>
    </w:p>
    <w:p>
      <w:pPr>
        <w:widowControl/>
      </w:pPr>
      <w:r>
        <w:t>Aquello había ocurrido.</w:t>
      </w:r>
    </w:p>
    <w:p>
      <w:pPr>
        <w:widowControl/>
      </w:pPr>
      <w:r>
        <w:t>—No tengo un cuerpo esperando al otro lado —dijo.</w:t>
      </w:r>
    </w:p>
    <w:p>
      <w:pPr>
        <w:widowControl/>
      </w:pPr>
      <w:r>
        <w:t>—Tienes este —respondió Kaelen.</w:t>
      </w:r>
    </w:p>
    <w:p>
      <w:pPr>
        <w:widowControl/>
      </w:pPr>
      <w:r>
        <w:t>Rivet miró la mano, las uñas manchadas, el temblor que no conseguía detener.</w:t>
      </w:r>
    </w:p>
    <w:p>
      <w:pPr>
        <w:widowControl/>
      </w:pPr>
      <w:r>
        <w:t>—Y está hecho un desastre.</w:t>
      </w:r>
    </w:p>
    <w:p>
      <w:pPr>
        <w:widowControl/>
      </w:pPr>
      <w:r>
        <w:t>Kaelen no sonrió. Se sentó a su lado durante los pocos segundos que podían permitirse.</w:t>
      </w:r>
    </w:p>
    <w:p>
      <w:pPr>
        <w:widowControl/>
      </w:pPr>
      <w:r>
        <w:t>La casa volvió a llamarlo. Rivet apagó la proyección, pero guardó una lectura de su estructura. No iba a perdonar a su creadora porque el mundo se estuviera cayendo. Tampoco iba a dejar que HEX destruyera a personas reales para demostrar que él podía desobedecer una historia falsa.</w:t>
      </w:r>
    </w:p>
    <w:p>
      <w:pPr>
        <w:widowControl/>
      </w:pPr>
      <w:r>
        <w:t>—Voy a terminar lo de las rutas —dijo al levantarse—. Después habrá cosas que reparar de otra manera.</w:t>
      </w:r>
    </w:p>
    <w:p>
      <w:pPr>
        <w:widowControl/>
      </w:pPr>
      <w:r>
        <w:t>Siguió caminando. Esta vez sabía que los compañeros detrás de él podían elegir no seguirlo.</w:t>
      </w:r>
    </w:p>
    <w:p>
      <w:pPr>
        <w:pStyle w:val="Heading2"/>
        <w:keepNext/>
        <w:keepLines/>
      </w:pPr>
      <w:r>
        <w:t>41.3 — Los defensores del Núcleo corrompido</w:t>
      </w:r>
    </w:p>
    <w:p>
      <w:pPr/>
      <w:r>
        <w:t>El primer defensor parecía una mujer construida con pasillos.</w:t>
      </w:r>
    </w:p>
    <w:p>
      <w:pPr/>
      <w:r>
        <w:t>Su cuerpo estaba formado por puertas alineadas desde los hombros hasta los pies. Cada vez que movía un brazo, el corredor detrás del grupo cambiaba de lugar. Noctivox había utilizado aquella impresión para ocultar prisiones móviles. HEX la había llenado de entropía hasta volverla guardiana de la ruta. Velkian la reconoció.</w:t>
      </w:r>
    </w:p>
    <w:p>
      <w:pPr/>
      <w:r>
        <w:t>—Podía plegar distancias cuando estaba despierta aquí.</w:t>
      </w:r>
    </w:p>
    <w:p>
      <w:pPr/>
      <w:r>
        <w:t>—¿Quién era? —preguntó Kaelen.</w:t>
      </w:r>
    </w:p>
    <w:p>
      <w:pPr/>
      <w:r>
        <w:t>—No recuerdo su nombre.</w:t>
      </w:r>
    </w:p>
    <w:p>
      <w:pPr/>
      <w:r>
        <w:t>La mujer abrió todas las puertas de su cuerpo.</w:t>
      </w:r>
    </w:p>
    <w:p>
      <w:pPr/>
      <w:r>
        <w:t>El grupo cayó por el mismo pasillo seis veces.</w:t>
      </w:r>
    </w:p>
    <w:p>
      <w:pPr/>
      <w:r>
        <w:t>Rivet marcó las paredes con la mano útil. Las marcas aparecieron delante de ellos. Kaelen disparó una flecha a través de la primera puerta; el proyectil cruzó madera, yeso y seis repeticiones sin dañarlos, buscando el vínculo que obligaba a todas a ser la misma salida.</w:t>
      </w:r>
    </w:p>
    <w:p>
      <w:pPr/>
      <w:r>
        <w:t>La flecha regresó por detrás y estuvo a punto de atravesar las runas de su guante.</w:t>
      </w:r>
    </w:p>
    <w:p>
      <w:pPr/>
      <w:r>
        <w:t>—No es el corredor —dijo Rivet—. Cada puerta está conectada a una decisión distinta. Busca la que no recibió orden.</w:t>
      </w:r>
    </w:p>
    <w:p>
      <w:pPr/>
      <w:r>
        <w:t>Velkian cerró los ojos.</w:t>
      </w:r>
    </w:p>
    <w:p>
      <w:pPr/>
      <w:r>
        <w:t>—La repetición siempre se equivoca una vez.</w:t>
      </w:r>
    </w:p>
    <w:p>
      <w:pPr/>
      <w:r>
        <w:t>La séptima vuelta contenía un picaporte del lado contrario. Kaelen cambió la intención del disparo: no cortar la salida, sino separar aquella puerta de las otras seis.</w:t>
      </w:r>
    </w:p>
    <w:p>
      <w:pPr/>
      <w:r>
        <w:t>El anillo azul se cerró sobre la bisagra invisible. Sonó una copa al quebrarse.</w:t>
      </w:r>
    </w:p>
    <w:p>
      <w:pPr/>
      <w:r>
        <w:t>Rivet arrojó una pieza a través; Velkian utilizó una orden residual para impedir que las demás puertas la copiaran. Escaparon.</w:t>
      </w:r>
    </w:p>
    <w:p>
      <w:pPr/>
      <w:r>
        <w:t>La mujer no murió. Se desarmó en pasillos que regresaron al sedimento del que habían sido tomados.</w:t>
      </w:r>
    </w:p>
    <w:p>
      <w:pPr/>
      <w:r>
        <w:t>El segundo defensor no tenía forma humana.</w:t>
      </w:r>
    </w:p>
    <w:p>
      <w:pPr/>
      <w:r>
        <w:t>Era una masa de entropía rodeada por objetos que caían hacia arriba: zapatos, fotografías, juguetes, dientes de engranaje y hojas con nombres. Alteraba la dirección de todo lo que se acercaba al Núcleo.</w:t>
      </w:r>
    </w:p>
    <w:p>
      <w:pPr/>
      <w:r>
        <w:t>Kaelen plantó un sello en el techo. El suelo se convirtió en pared.</w:t>
      </w:r>
    </w:p>
    <w:p>
      <w:pPr/>
      <w:r>
        <w:t>Rivet alcanzó una tubería con la mano funcional. Cuando la gravedad cambió otra vez, no pudo aferrarse con el brazo sujeto y la correa del hombro comenzó a rasgarse.</w:t>
      </w:r>
    </w:p>
    <w:p>
      <w:pPr/>
      <w:r>
        <w:t>Velkian atrapó la mochila antes de que cayera hacia una grieta.</w:t>
      </w:r>
    </w:p>
    <w:p>
      <w:pPr/>
      <w:r>
        <w:t>—¡No la destruyan! —gritó Rivet, suspendido sobre el vacío—. Es caos sin identidad. Está siguiendo el gradiente del conducto.</w:t>
      </w:r>
    </w:p>
    <w:p>
      <w:pPr/>
      <w:r>
        <w:t>—Eso no vuelve agradable sostenerte —respondió Velkian.</w:t>
      </w:r>
    </w:p>
    <w:p>
      <w:pPr/>
      <w:r>
        <w:t>Kaelen disparó hacia el gradiente, no hacia la criatura. La flecha marcó tres direcciones compatibles; Rivet fijó una con su ancla y Velkian sostuvo otra con la sombra restante.</w:t>
      </w:r>
    </w:p>
    <w:p>
      <w:pPr/>
      <w:r>
        <w:t>La masa pasó junto a ellos y continuó su corriente sin ser convertida en enemigo muerto.</w:t>
      </w:r>
    </w:p>
    <w:p>
      <w:pPr/>
      <w:r>
        <w:t>El tercer defensor habló con las voces de todos los que el sistema había consumido.</w:t>
      </w:r>
    </w:p>
    <w:p>
      <w:pPr/>
      <w:r>
        <w:t>No tenía rostro. Solo una superficie negra donde aparecían gestos incompletos.</w:t>
      </w:r>
    </w:p>
    <w:p>
      <w:pPr/>
      <w:r>
        <w:t>Cuando Kaelen intentó iluminarlo, apagó la magia.</w:t>
      </w:r>
    </w:p>
    <w:p>
      <w:pPr/>
      <w:r>
        <w:t>Cuando Rivet levantó el monóculo, apagó la tecnología.</w:t>
      </w:r>
    </w:p>
    <w:p>
      <w:pPr/>
      <w:r>
        <w:t>Cuando Velkian dio una orden, apagó su voz.</w:t>
      </w:r>
      <w:r>
        <w:t xml:space="preserve"> </w:t>
      </w:r>
      <w:r>
        <w:t>Los tres quedaron en oscuridad.</w:t>
      </w:r>
      <w:r>
        <w:t xml:space="preserve"> </w:t>
      </w:r>
      <w:r>
        <w:t>El defensor no atacó.</w:t>
      </w:r>
      <w:r>
        <w:t xml:space="preserve"> </w:t>
      </w:r>
      <w:r>
        <w:t>Les ofreció salidas.</w:t>
      </w:r>
    </w:p>
    <w:p>
      <w:pPr/>
      <w:r>
        <w:t>A Kaelen, una habitación de hospital donde Emily despertaba si él entregaba el nombre Alex.</w:t>
      </w:r>
    </w:p>
    <w:p>
      <w:pPr/>
      <w:r>
        <w:t>A Rivet, la casa inglesa con una familia real.</w:t>
      </w:r>
    </w:p>
    <w:p>
      <w:pPr/>
      <w:r>
        <w:t>A Velkian, el antiguo parque antes de la noche en que murió, con una puerta abierta y alguien invitándolo a entrar en calor.</w:t>
      </w:r>
    </w:p>
    <w:p>
      <w:pPr/>
      <w:r>
        <w:t>Ninguno de los escenarios pedía obediencia en voz alta.</w:t>
      </w:r>
      <w:r>
        <w:t xml:space="preserve"> </w:t>
      </w:r>
      <w:r>
        <w:t>Solo un paso.</w:t>
      </w:r>
      <w:r>
        <w:t xml:space="preserve"> </w:t>
      </w:r>
      <w:r>
        <w:t>Kaelen fue el primero en apartarse.</w:t>
      </w:r>
    </w:p>
    <w:p>
      <w:pPr/>
      <w:r>
        <w:t>—Una vez convertí ese deseo en aldea —dijo—. No volveré a usarlo como prueba.</w:t>
      </w:r>
    </w:p>
    <w:p>
      <w:pPr/>
      <w:r>
        <w:t>Rivet cerró el ojo humano y avanzó sin lectura.</w:t>
      </w:r>
    </w:p>
    <w:p>
      <w:pPr/>
      <w:r>
        <w:t>—Una casa que necesita que ignore el resto de mí no está esperándome.</w:t>
      </w:r>
    </w:p>
    <w:p>
      <w:pPr/>
      <w:r>
        <w:t>Velkian permaneció frente a la entrada del parque.</w:t>
      </w:r>
    </w:p>
    <w:p>
      <w:pPr/>
      <w:r>
        <w:t>El niño que había sido estaba bajo las gradas, temblando y sosteniendo una ficha.</w:t>
      </w:r>
    </w:p>
    <w:p>
      <w:pPr/>
      <w:r>
        <w:t>—Podrías entrar antes de que aparezca la voz —le prometió la escena.</w:t>
      </w:r>
    </w:p>
    <w:p>
      <w:pPr/>
      <w:r>
        <w:t>Velkian miró al niño.</w:t>
      </w:r>
    </w:p>
    <w:p>
      <w:pPr/>
      <w:r>
        <w:t>—No puedo salvarte sin borrar todo lo que vino después.</w:t>
      </w:r>
    </w:p>
    <w:p>
      <w:pPr/>
      <w:r>
        <w:t>La puerta se cerró.</w:t>
      </w:r>
    </w:p>
    <w:p>
      <w:pPr/>
      <w:r>
        <w:t>El defensor perdió sus voces. La magia y la tecnología regresaron.</w:t>
      </w:r>
    </w:p>
    <w:p>
      <w:pPr/>
      <w:r>
        <w:t>Detrás apareció la red profunda.</w:t>
      </w:r>
    </w:p>
    <w:p>
      <w:pPr>
        <w:pStyle w:val="Heading2"/>
        <w:keepNext/>
        <w:keepLines/>
      </w:pPr>
      <w:r>
        <w:t>41.4 — Dos frentes, una sola condición</w:t>
      </w:r>
    </w:p>
    <w:p>
      <w:pPr/>
      <w:r>
        <w:t>El Núcleo no parecía un corazón.</w:t>
      </w:r>
      <w:r>
        <w:t xml:space="preserve"> </w:t>
      </w:r>
      <w:r>
        <w:t>Era una intersección inmensa de conductos, capas de memoria y corrientes de entropía. Algunas líneas brillaban claras. Otras transportaban oscuridad natural, caótica pero estable. Las infectadas latían en verde y violeta, desviándose hacia una abertura que ascendía hasta HEX.</w:t>
      </w:r>
      <w:r>
        <w:t xml:space="preserve"> </w:t>
      </w:r>
      <w:r>
        <w:t>Rivet se arrodilló ante la red.</w:t>
      </w:r>
    </w:p>
    <w:p>
      <w:pPr/>
      <w:r>
        <w:t>El monóculo proyectó más rutas de las que podía nombrar.</w:t>
      </w:r>
    </w:p>
    <w:p>
      <w:pPr/>
      <w:r>
        <w:t>—Encontré el desvío.</w:t>
      </w:r>
    </w:p>
    <w:p>
      <w:pPr/>
      <w:r>
        <w:t>Kaelen observó las corrientes.</w:t>
      </w:r>
    </w:p>
    <w:p>
      <w:pPr/>
      <w:r>
        <w:t>—No es uno.</w:t>
      </w:r>
    </w:p>
    <w:p>
      <w:pPr/>
      <w:r>
        <w:t>—No. Es una apropiación tejida alrededor de la función sana.</w:t>
      </w:r>
    </w:p>
    <w:p>
      <w:pPr/>
      <w:r>
        <w:t>Velkian apoyó una mano sobre una línea antigua. La red respondió con un pulso dorado apagado.</w:t>
      </w:r>
    </w:p>
    <w:p>
      <w:pPr/>
      <w:r>
        <w:t>—Todavía me reconoce.</w:t>
      </w:r>
    </w:p>
    <w:p>
      <w:pPr/>
      <w:r>
        <w:t>En la superficie, la respuesta hizo que HEX girara hacia el suelo.</w:t>
      </w:r>
    </w:p>
    <w:p>
      <w:pPr/>
      <w:r>
        <w:t>Candy lanzó una estrella contra su pecho. La entidad la bloqueó, pero Seraphina apareció detrás y cortó tres conexiones que avanzaban hacia la Verja.</w:t>
      </w:r>
      <w:r>
        <w:t xml:space="preserve"> </w:t>
      </w:r>
      <w:r>
        <w:t>La herida se cerró.</w:t>
      </w:r>
      <w:r>
        <w:t xml:space="preserve"> </w:t>
      </w:r>
      <w:r>
        <w:t>Otra vez.</w:t>
      </w:r>
    </w:p>
    <w:p>
      <w:pPr/>
      <w:r>
        <w:t>—Dense prisa —murmuró Candy, aunque no sabía si podían oírla.</w:t>
      </w:r>
    </w:p>
    <w:p>
      <w:pPr/>
      <w:r>
        <w:t>Abajo, Rivet desplegó sus últimas herramientas.</w:t>
      </w:r>
    </w:p>
    <w:p>
      <w:pPr/>
      <w:r>
        <w:t>—Si corto todo, detenemos el sistema que depura las almas.</w:t>
      </w:r>
    </w:p>
    <w:p>
      <w:pPr/>
      <w:r>
        <w:t>—Si no cortamos nada, HEX seguirá regenerándose —dijo Kaelen.</w:t>
      </w:r>
    </w:p>
    <w:p>
      <w:pPr/>
      <w:r>
        <w:t>Velkian miró el camino por el que había llevado la infección décadas atrás.</w:t>
      </w:r>
    </w:p>
    <w:p>
      <w:pPr/>
      <w:r>
        <w:t>—Entonces no lo corten.</w:t>
      </w:r>
    </w:p>
    <w:p>
      <w:pPr/>
      <w:r>
        <w:t>Rivet levantó la vista.</w:t>
      </w:r>
    </w:p>
    <w:p>
      <w:pPr/>
      <w:r>
        <w:t>—Sepárenlo de mí.</w:t>
      </w:r>
    </w:p>
    <w:p>
      <w:pPr>
        <w:pStyle w:val="Heading1"/>
        <w:keepNext/>
        <w:pageBreakBefore/>
      </w:pPr>
      <w:bookmarkStart w:id="1042" w:name="v3_ch_42"/>
      <w:r>
        <w:t>Capítulo 42 — La ruta que Velkian abrió</w:t>
      </w:r>
      <w:bookmarkEnd w:id="1042"/>
    </w:p>
    <w:p>
      <w:pPr>
        <w:pStyle w:val="Heading2"/>
        <w:keepNext/>
        <w:keepLines/>
      </w:pPr>
      <w:r>
        <w:t>42.1 — Localizar sin apagar</w:t>
      </w:r>
    </w:p>
    <w:p>
      <w:pPr/>
      <w:r>
        <w:t>Rivet comenzó por lo que las lecturas afirmaban.</w:t>
      </w:r>
    </w:p>
    <w:p>
      <w:pPr/>
      <w:r>
        <w:t>Con la mano funcional marcó conductos de luz, entropía sana y memoria. Los tres se superponían en tantos puntos que el mapa parecía una herida cosida con hilos distintos.</w:t>
      </w:r>
    </w:p>
    <w:p>
      <w:pPr/>
      <w:r>
        <w:t>La infección de HEX imitaba luz, caos y memoria.</w:t>
      </w:r>
    </w:p>
    <w:p>
      <w:pPr/>
      <w:r>
        <w:t>—No puedo usar color como criterio.</w:t>
      </w:r>
    </w:p>
    <w:p>
      <w:pPr/>
      <w:r>
        <w:t>Kaelen desplegó el arco.</w:t>
      </w:r>
    </w:p>
    <w:p>
      <w:pPr/>
      <w:r>
        <w:t>—Dame una relación concreta. No una respuesta.</w:t>
      </w:r>
    </w:p>
    <w:p>
      <w:pPr/>
      <w:r>
        <w:t>Rivet señaló tres cruces: uno depuraba entropía, otro transportaba el dolor del Río de Lágrimas y el tercero duplicaba instrucciones antes de devolverlas.</w:t>
      </w:r>
    </w:p>
    <w:p>
      <w:pPr/>
      <w:r>
        <w:t>La primera flecha atravesó el conducto y perdió luz sin formar anillo. Kaelen la dejó seguir: flujo sano.</w:t>
      </w:r>
    </w:p>
    <w:p>
      <w:pPr/>
      <w:r>
        <w:t>En el segundo cruce apareció un círculo azul. Kaelen tensó un poco más, dispuesto a marcarlo.</w:t>
      </w:r>
    </w:p>
    <w:p>
      <w:pPr/>
      <w:r>
        <w:t>—No —dijo Velkian—. Esa cicatriz pertenece al río. Duele, pero no obliga.</w:t>
      </w:r>
    </w:p>
    <w:p>
      <w:pPr/>
      <w:r>
        <w:t>Kaelen disolvió la flecha. El arco había encontrado dolor porque la pregunta era demasiado amplia; de haber disparado, habría cortado una memoria auténtica.</w:t>
      </w:r>
    </w:p>
    <w:p>
      <w:pPr/>
      <w:r>
        <w:t>La tercera línea copió el proyectil, lo multiplicó y lo devolvió contra el tirador como una orden. Kaelen soltó la cuerda antes del impacto y Rivet encerró la respuesta dentro de una figura roja.</w:t>
      </w:r>
    </w:p>
    <w:p>
      <w:pPr/>
      <w:r>
        <w:t>—Esa sí.</w:t>
      </w:r>
    </w:p>
    <w:p>
      <w:pPr/>
      <w:r>
        <w:t>Repitieron el método. Rivet proponía una relación según sus lecturas; Kaelen probaba solo ese vínculo; Velkian reconocía las reparaciones antiguas con las que había ocultado las rutas de Noctivox.</w:t>
      </w:r>
    </w:p>
    <w:p>
      <w:pPr/>
      <w:r>
        <w:t>Rivet construyó un mapa por conducta: depurar, transportar, recordar, copiar, reclamar.</w:t>
      </w:r>
    </w:p>
    <w:p>
      <w:pPr/>
      <w:r>
        <w:t>Siete familias de conductos se enroscaban alrededor de una relación más antigua. No era un tubo central. Era el rastro de un alma que había entrado con un parásito oculto y había sido aceptada como tránsito legítimo.</w:t>
      </w:r>
      <w:r>
        <w:t xml:space="preserve"> </w:t>
      </w:r>
      <w:r>
        <w:t>El rastro terminaba en Velkian.</w:t>
      </w:r>
    </w:p>
    <w:p>
      <w:pPr/>
      <w:r>
        <w:t>—Tú no alimentas la red —dijo Rivet—. La red sigue usándote para decidir que ella tiene permiso.</w:t>
      </w:r>
    </w:p>
    <w:p>
      <w:pPr/>
      <w:r>
        <w:t>Velkian no mostró sorpresa.</w:t>
      </w:r>
    </w:p>
    <w:p>
      <w:pPr/>
      <w:r>
        <w:t>—He sido su permiso desde el principio.</w:t>
      </w:r>
    </w:p>
    <w:p>
      <w:pPr/>
      <w:r>
        <w:t>—No puedo extraerte como una pieza.</w:t>
      </w:r>
    </w:p>
    <w:p>
      <w:pPr/>
      <w:r>
        <w:t>—Entonces tendrás que construir una solución que necesite personas.</w:t>
      </w:r>
    </w:p>
    <w:p>
      <w:pPr/>
      <w:r>
        <w:t>Rivet miró el brazo inútil, el arco y las siete rutas superpuestas.</w:t>
      </w:r>
    </w:p>
    <w:p>
      <w:pPr/>
      <w:r>
        <w:t>—Voy a reparar el sistema que procesa millones de almas usando una mano, un elfo medio borrado y un antiguo falso dios.</w:t>
      </w:r>
    </w:p>
    <w:p>
      <w:pPr/>
      <w:r>
        <w:t>Kaelen inclinó la cabeza.</w:t>
      </w:r>
    </w:p>
    <w:p>
      <w:pPr/>
      <w:r>
        <w:t>—¿Eso cuenta como plan?</w:t>
      </w:r>
    </w:p>
    <w:p>
      <w:pPr/>
      <w:r>
        <w:t>—Cuenta como insulto profesional.</w:t>
      </w:r>
    </w:p>
    <w:p>
      <w:pPr>
        <w:pStyle w:val="Heading2"/>
        <w:keepNext/>
        <w:keepLines/>
      </w:pPr>
      <w:r>
        <w:t>42.2 — Sostener sin sacrificarse otra vez</w:t>
      </w:r>
    </w:p>
    <w:p>
      <w:pPr/>
      <w:r>
        <w:t>Kaelen plantó los pies frente a la red y tensó el arco.</w:t>
      </w:r>
    </w:p>
    <w:p>
      <w:pPr/>
      <w:r>
        <w:t>La primera familia de conductos ocupó todo su campo de visión. Vio millones de sueños rozando Veltheris, entropía retirada de almas que jamás recordarían el tránsito, impresiones de personas vivas intentando regresar y ecos cuyos dueños ya habían muerto.</w:t>
      </w:r>
      <w:r>
        <w:t xml:space="preserve"> </w:t>
      </w:r>
      <w:r>
        <w:t>La red intentó simplificarlo.</w:t>
      </w:r>
    </w:p>
    <w:p>
      <w:pPr/>
      <w:r>
        <w:t>LUZ.</w:t>
      </w:r>
    </w:p>
    <w:p>
      <w:pPr/>
      <w:r>
        <w:t>CAOS.</w:t>
      </w:r>
    </w:p>
    <w:p>
      <w:pPr/>
      <w:r>
        <w:t>SALVAR.</w:t>
      </w:r>
    </w:p>
    <w:p>
      <w:pPr/>
      <w:r>
        <w:t>DESTRUIR.</w:t>
      </w:r>
    </w:p>
    <w:p>
      <w:pPr/>
      <w:r>
        <w:t>La cuerda exigió más tensión. Kaelen sintió la oferta conocida: entregar otra parte de Alex y obtener durante unos segundos la claridad necesaria para disparar siete veces sin fallar.</w:t>
      </w:r>
    </w:p>
    <w:p>
      <w:pPr/>
      <w:r>
        <w:t>Lyndel apareció alrededor. Los sacerdotes del eclipse le tendieron una túnica nueva.</w:t>
      </w:r>
    </w:p>
    <w:p>
      <w:pPr/>
      <w:r>
        <w:t>—Un último sacrificio. Después ella despertará.</w:t>
      </w:r>
    </w:p>
    <w:p>
      <w:pPr/>
      <w:r>
        <w:t>En la superficie, Seraphina cayó contra una raíz. Los Bunnies corruptos rodeaban la Verja; uno mordió una sombra y la convirtió en estática, otro repitió el mismo salto hasta dividirse en tres copias defectuosas.</w:t>
      </w:r>
    </w:p>
    <w:p>
      <w:pPr/>
      <w:r>
        <w:t>—Kaelen —susurró ella—. No te borres.</w:t>
      </w:r>
    </w:p>
    <w:p>
      <w:pPr/>
      <w:r>
        <w:t>Las palabras no descendieron. La relación sí.</w:t>
      </w:r>
      <w:r>
        <w:t xml:space="preserve"> </w:t>
      </w:r>
      <w:r>
        <w:t>Kaelen aflojó la cuerda.</w:t>
      </w:r>
    </w:p>
    <w:p>
      <w:pPr/>
      <w:r>
        <w:t>—No voy a ver toda la red yo solo.</w:t>
      </w:r>
    </w:p>
    <w:p>
      <w:pPr/>
      <w:r>
        <w:t>Abrió las runas de los guantes hacia Rivet y Velkian. El monóculo recibió una parte de la lectura; la conexión original de Velkian recibió otra. El dolor hizo sangrar a Rivet por la nariz y dobló al antiguo soberano, pero ninguna identidad fue ofrecida como combustible.</w:t>
      </w:r>
    </w:p>
    <w:p>
      <w:pPr/>
      <w:r>
        <w:t>—Familia uno —dijo Rivet—. La corriente sana está debajo de la copia. No la atravieses.</w:t>
      </w:r>
    </w:p>
    <w:p>
      <w:pPr/>
      <w:r>
        <w:t>Kaelen cambió el ángulo. La flecha azul cruzó capas de memoria, rodeó un recuerdo recuperable con un anillo rúnico y alcanzó únicamente la costura verde que lo obligaba a alimentar a HEX.</w:t>
      </w:r>
      <w:r>
        <w:t xml:space="preserve"> </w:t>
      </w:r>
      <w:r>
        <w:t>El vínculo impuesto se quebró.</w:t>
      </w:r>
    </w:p>
    <w:p>
      <w:pPr/>
      <w:r>
        <w:t>La memoria permaneció dentro del flujo sano.</w:t>
      </w:r>
    </w:p>
    <w:p>
      <w:pPr/>
      <w:r>
        <w:t>Rivet programó una abrazadera con una mano y la deslizó por el suelo. Velkian la colocó en el anillo que Kaelen había dejado visible.</w:t>
      </w:r>
    </w:p>
    <w:p>
      <w:pPr/>
      <w:r>
        <w:t>La segunda flecha casi regresó contra Alex. Kaelen la dejó apagarse antes de convertir precisión en martirio.</w:t>
      </w:r>
    </w:p>
    <w:p>
      <w:pPr/>
      <w:r>
        <w:t>—Otra lectura —pidió.</w:t>
      </w:r>
    </w:p>
    <w:p>
      <w:pPr/>
      <w:r>
        <w:t>Trabajaron de nuevo.</w:t>
      </w:r>
      <w:r>
        <w:t xml:space="preserve"> </w:t>
      </w:r>
      <w:r>
        <w:t>Cada disparo exigió concentración, dolor y confianza en una corrección ajena. Ninguno borró un nombre. Cuando la cuarta familia quedó marcada, el regulador de cobre estaba al rojo y la cuerda se desfasaba entre dos tonos; Kaelen ya no podía sostener el arco sin que Velkian estabilizara el hombro y Rivet le indicara la respiración.</w:t>
      </w:r>
    </w:p>
    <w:p>
      <w:pPr/>
      <w:r>
        <w:t>—Todavía estás aquí —dijo Rivet.</w:t>
      </w:r>
    </w:p>
    <w:p>
      <w:pPr/>
      <w:r>
        <w:t>Kaelen vio el nombre Alex temblando detrás de las runas.</w:t>
      </w:r>
    </w:p>
    <w:p>
      <w:pPr/>
      <w:r>
        <w:t>No completo. No intacto. Presente.</w:t>
      </w:r>
    </w:p>
    <w:p>
      <w:pPr/>
      <w:r>
        <w:t>—Ahora —respondió.</w:t>
      </w:r>
    </w:p>
    <w:p>
      <w:pPr/>
      <w:r>
        <w:t>Rivet cerró las primeras abrazaderas alrededor del flujo secuestrado.</w:t>
      </w:r>
    </w:p>
    <w:p>
      <w:pPr>
        <w:pStyle w:val="Heading2"/>
        <w:keepNext/>
        <w:keepLines/>
      </w:pPr>
      <w:r>
        <w:t>42.3 — Revocar</w:t>
      </w:r>
    </w:p>
    <w:p>
      <w:pPr/>
      <w:r>
        <w:t>La red reconoció a Velkian como soberano.</w:t>
      </w:r>
      <w:r>
        <w:t xml:space="preserve"> </w:t>
      </w:r>
      <w:r>
        <w:t>No porque lo fuera.</w:t>
      </w:r>
    </w:p>
    <w:p>
      <w:pPr/>
      <w:r>
        <w:t>Porque durante años había obligado a cada capa a responderle de esa manera.</w:t>
      </w:r>
    </w:p>
    <w:p>
      <w:pPr/>
      <w:r>
        <w:t>Las estructuras del circo aparecieron alrededor del Núcleo: tronos, pistas, reflectores, jaulas y un eclipse sin fuego. Los defensores que habían dejado atrás regresaron como sombras en las entradas. Detrás de ellos avanzaban cientos de ecos menores, atraídos por la amenaza de perder el patrón que los sostenía.</w:t>
      </w:r>
      <w:r>
        <w:t xml:space="preserve"> </w:t>
      </w:r>
      <w:r>
        <w:t>Velkian se incorporó.</w:t>
      </w:r>
    </w:p>
    <w:p>
      <w:pPr/>
      <w:r>
        <w:t>La energía residual de Noctivox volvió a su cuerpo por última vez. Un borde dorado apareció en uno de sus ojos. El abrigo oscuro comenzó a reconstruirse desde los hombros.</w:t>
      </w:r>
      <w:r>
        <w:t xml:space="preserve"> </w:t>
      </w:r>
      <w:r>
        <w:t>Rivet lo apuntó con una herramienta.</w:t>
      </w:r>
    </w:p>
    <w:p>
      <w:pPr/>
      <w:r>
        <w:t>—Si recuperas el control…</w:t>
      </w:r>
    </w:p>
    <w:p>
      <w:pPr/>
      <w:r>
        <w:t>—Lo necesito durante un minuto.</w:t>
      </w:r>
    </w:p>
    <w:p>
      <w:pPr/>
      <w:r>
        <w:t>—Eso dijiste durante décadas.</w:t>
      </w:r>
    </w:p>
    <w:p>
      <w:pPr/>
      <w:r>
        <w:t>Velkian miró a Kaelen.</w:t>
      </w:r>
    </w:p>
    <w:p>
      <w:pPr/>
      <w:r>
        <w:t>—Entonces cuenten los segundos.</w:t>
      </w:r>
    </w:p>
    <w:p>
      <w:pPr/>
      <w:r>
        <w:t>Levantó la mano.</w:t>
      </w:r>
      <w:r>
        <w:t xml:space="preserve"> </w:t>
      </w:r>
      <w:r>
        <w:t>Los corredores se detuvieron.</w:t>
      </w:r>
    </w:p>
    <w:p>
      <w:pPr/>
      <w:r>
        <w:t>—Nadie toca al mecánico —ordenó.</w:t>
      </w:r>
    </w:p>
    <w:p>
      <w:pPr/>
      <w:r>
        <w:t>La red obedeció. Las jaulas cerraron el paso a los defensores. El eclipse cubrió a Rivet y Kaelen mientras continuaban la separación.</w:t>
      </w:r>
      <w:r>
        <w:t xml:space="preserve"> </w:t>
      </w:r>
      <w:r>
        <w:t>La autoridad se sintió bien.</w:t>
      </w:r>
      <w:r>
        <w:t xml:space="preserve"> </w:t>
      </w:r>
      <w:r>
        <w:t>Eso fue lo más peligroso.</w:t>
      </w:r>
    </w:p>
    <w:p>
      <w:pPr/>
      <w:r>
        <w:t>Velkian podía percibir cada ruta, cada eco y cada estructura que aún recordaba a Noctivox. Podía volver a ser grande allí abajo. Podía reclamar que la derrota de la superficie había sido un error, reconstruir un reino menor y prometer que esta vez usaría el control para reparar.</w:t>
      </w:r>
    </w:p>
    <w:p>
      <w:pPr/>
      <w:r>
        <w:t>La red le ofreció esa mentira con su propia voz.</w:t>
      </w:r>
    </w:p>
    <w:p>
      <w:pPr/>
      <w:r>
        <w:t>—Diecisiete segundos —dijo Rivet.</w:t>
      </w:r>
    </w:p>
    <w:p>
      <w:pPr/>
      <w:r>
        <w:t>Los defensores golpearon las jaulas.</w:t>
      </w:r>
      <w:r>
        <w:t xml:space="preserve"> </w:t>
      </w:r>
      <w:r>
        <w:t>Velkian reforzó el eclipse.</w:t>
      </w:r>
    </w:p>
    <w:p>
      <w:pPr/>
      <w:r>
        <w:t>—Treinta y dos.</w:t>
      </w:r>
    </w:p>
    <w:p>
      <w:pPr/>
      <w:r>
        <w:t>Kaelen gritó cuando una corriente intentó mezclar recuerdos recuperables con infección.</w:t>
      </w:r>
    </w:p>
    <w:p>
      <w:pPr/>
      <w:r>
        <w:t>Velkian separó ambas mediante una regla antigua.</w:t>
      </w:r>
    </w:p>
    <w:p>
      <w:pPr/>
      <w:r>
        <w:t>—Cuarenta y nueve.</w:t>
      </w:r>
    </w:p>
    <w:p>
      <w:pPr/>
      <w:r>
        <w:t>La forma de Noctivox ya cubría la mitad de su cuerpo.</w:t>
      </w:r>
    </w:p>
    <w:p>
      <w:pPr/>
      <w:r>
        <w:t>HEX sintió el regreso desde la superficie.</w:t>
      </w:r>
    </w:p>
    <w:p>
      <w:pPr/>
      <w:r>
        <w:t>—Así estás mejor —susurró por los conductos.</w:t>
      </w:r>
    </w:p>
    <w:p>
      <w:pPr/>
      <w:r>
        <w:t>Velkian cerró los ojos.</w:t>
      </w:r>
      <w:r>
        <w:t xml:space="preserve"> </w:t>
      </w:r>
      <w:r>
        <w:t>Recordó la ficha en el parque. La primera voz. La gratitud. El momento en que comprender dejó de ser excusa. Los arlequines deshaciéndose mientras él los llamaba propiedad. Candy pronunciando su nombre no para absolverlo, sino para impedir que otra voluntad hiciera lo mismo.</w:t>
      </w:r>
    </w:p>
    <w:p>
      <w:pPr/>
      <w:r>
        <w:t>—Sesenta —dijo Rivet—. ¡Ahora!</w:t>
      </w:r>
    </w:p>
    <w:p>
      <w:pPr/>
      <w:r>
        <w:t>Velkian puso ambas manos sobre el rastro original.</w:t>
      </w:r>
      <w:r>
        <w:t xml:space="preserve"> </w:t>
      </w:r>
      <w:r>
        <w:t>La red lo llamó NOCTIVOX.</w:t>
      </w:r>
      <w:r>
        <w:t xml:space="preserve"> </w:t>
      </w:r>
      <w:r>
        <w:t>Él respondió:</w:t>
      </w:r>
    </w:p>
    <w:p>
      <w:pPr/>
      <w:r>
        <w:t>—Velkian.</w:t>
      </w:r>
    </w:p>
    <w:p>
      <w:pPr/>
      <w:r>
        <w:t>No fue una contraseña.</w:t>
      </w:r>
      <w:r>
        <w:t xml:space="preserve"> </w:t>
      </w:r>
      <w:r>
        <w:t>Fue la aceptación de que el acceso, la corrupción y las decisiones pertenecían a la misma continuidad.</w:t>
      </w:r>
    </w:p>
    <w:p>
      <w:pPr/>
      <w:r>
        <w:t>—Entré con ella. La oculté. La alimenté. Después llamé mío a lo que había invadido.</w:t>
      </w:r>
    </w:p>
    <w:p>
      <w:pPr/>
      <w:r>
        <w:t>La relación profunda se abrió.</w:t>
      </w:r>
    </w:p>
    <w:p>
      <w:pPr/>
      <w:r>
        <w:t>—No soy dueño de Veltheris.</w:t>
      </w:r>
    </w:p>
    <w:p>
      <w:pPr/>
      <w:r>
        <w:t>El eclipse tembló.</w:t>
      </w:r>
    </w:p>
    <w:p>
      <w:pPr/>
      <w:r>
        <w:t>—No soy dueño de estas almas.</w:t>
      </w:r>
    </w:p>
    <w:p>
      <w:pPr/>
      <w:r>
        <w:t>Las jaulas comenzaron a romperse.</w:t>
      </w:r>
    </w:p>
    <w:p>
      <w:pPr/>
      <w:r>
        <w:t>—No soy dueño de lo que creé para obedecerme.</w:t>
      </w:r>
    </w:p>
    <w:p>
      <w:pPr/>
      <w:r>
        <w:t>La forma de Noctivox intentó cerrar sus manos.</w:t>
      </w:r>
      <w:r>
        <w:t xml:space="preserve"> </w:t>
      </w:r>
      <w:r>
        <w:t>Velkian las mantuvo abiertas.</w:t>
      </w:r>
    </w:p>
    <w:p>
      <w:pPr/>
      <w:r>
        <w:t>—Retiro la autoridad con la que sostuve este acceso.</w:t>
      </w:r>
    </w:p>
    <w:p>
      <w:pPr/>
      <w:r>
        <w:t>HEX tiró desde la superficie.</w:t>
      </w:r>
      <w:r>
        <w:t xml:space="preserve"> </w:t>
      </w:r>
      <w:r>
        <w:t>La red tiró desde abajo.</w:t>
      </w:r>
      <w:r>
        <w:t xml:space="preserve"> </w:t>
      </w:r>
      <w:r>
        <w:t>Velkian renunció.</w:t>
      </w:r>
      <w:r>
        <w:t xml:space="preserve"> </w:t>
      </w:r>
      <w:r>
        <w:t>El abrigo se deshizo.</w:t>
      </w:r>
    </w:p>
    <w:p>
      <w:pPr/>
      <w:r>
        <w:t>El borde dorado del ojo se apagó.</w:t>
      </w:r>
    </w:p>
    <w:p>
      <w:pPr/>
      <w:r>
        <w:t>Los defensores atravesaron las jaulas, pero ya no encontraron un soberano que proteger. Sus órdenes se dividieron. Algunos regresaron a los sedimentos. Otros cayeron como entropía sin forma.</w:t>
      </w:r>
    </w:p>
    <w:p>
      <w:pPr/>
      <w:r>
        <w:t>La relación entre Velkian y el desvío quedó expuesta.</w:t>
      </w:r>
    </w:p>
    <w:p>
      <w:pPr/>
      <w:r>
        <w:t>Rivet cerró las abrazaderas.</w:t>
      </w:r>
    </w:p>
    <w:p>
      <w:pPr>
        <w:pStyle w:val="Heading2"/>
        <w:keepNext/>
        <w:keepLines/>
      </w:pPr>
      <w:r>
        <w:t>42.4 — Redirigir</w:t>
      </w:r>
    </w:p>
    <w:p>
      <w:pPr/>
      <w:r>
        <w:t>Faltaba mantener vivo el sistema.</w:t>
      </w:r>
      <w:r>
        <w:t xml:space="preserve"> </w:t>
      </w:r>
      <w:r>
        <w:t>Al quedar separado el flujo de HEX, la entropía comenzó a acumularse. Si no creaban otra ruta, la presión reventaría los conductos sanos y llevaría el caos a la superficie.</w:t>
      </w:r>
    </w:p>
    <w:p>
      <w:pPr/>
      <w:r>
        <w:t>Los restos de la Fuente Clara brillaban demasiado lejos entre sí. No existía un corazón único al que conectar todo.</w:t>
      </w:r>
    </w:p>
    <w:p>
      <w:pPr/>
      <w:r>
        <w:t>—Eso fue parte del problema —dijo Rivet—. Un centro principal podía ser destruido.</w:t>
      </w:r>
    </w:p>
    <w:p>
      <w:pPr/>
      <w:r>
        <w:t>Kaelen apenas se mantenía consciente.</w:t>
      </w:r>
    </w:p>
    <w:p>
      <w:pPr/>
      <w:r>
        <w:t>—Entonces no construyas otro.</w:t>
      </w:r>
    </w:p>
    <w:p>
      <w:pPr/>
      <w:r>
        <w:t>Rivet abrió un plano sobre la red distribuida. Sabía qué debía quedar unido, pero el brazo inmóvil le impedía sostener una abrazadera y fijar el regulador al mismo tiempo.</w:t>
      </w:r>
    </w:p>
    <w:p>
      <w:pPr/>
      <w:r>
        <w:t>—Yo diseño —dijo—. Ustedes construyen.</w:t>
      </w:r>
    </w:p>
    <w:p>
      <w:pPr/>
      <w:r>
        <w:t>Desmontó con la mano útil lo que quedaba de la mochila. El monóculo entregó una placa. La férula de la pierna, un regulador. El estabilizador de Velkian se volvió puente. No tocó las piezas integradas al brazo destruido: no eran repuesto, sino parte del único cuerpo que poseía.</w:t>
      </w:r>
    </w:p>
    <w:p>
      <w:pPr/>
      <w:r>
        <w:t>Programó el primer enlace y lo empujó hacia Kaelen.</w:t>
      </w:r>
    </w:p>
    <w:p>
      <w:pPr/>
      <w:r>
        <w:t>Una flecha azul lo llevó por encima de las memorias recuperables y lo dejó suspendido en el punto exacto. Velkian cerró la mano sobre la abrazadera y utilizó el último reflejo de autoridad para obligar al conducto a aceptarla sin reclamarla.</w:t>
      </w:r>
      <w:r>
        <w:t xml:space="preserve"> </w:t>
      </w:r>
      <w:r>
        <w:t>La primera corriente clara respondió.</w:t>
      </w:r>
      <w:r>
        <w:t xml:space="preserve"> </w:t>
      </w:r>
      <w:r>
        <w:t>Una franja del Núcleo se iluminó.</w:t>
      </w:r>
    </w:p>
    <w:p>
      <w:pPr/>
      <w:r>
        <w:t>En la superficie, una puerta desapareció de la piel de HEX. La habitación que continuaba por su brazo se apagó.</w:t>
      </w:r>
    </w:p>
    <w:p>
      <w:pPr/>
      <w:r>
        <w:t>Rivet programó el segundo enlace. Con el regulador fuera de tolerancia, Kaelen ya no podía formar una flecha completa: redujo la punta a un anillo de luz; Velkian cargó el dispositivo y siguió la marca.</w:t>
      </w:r>
    </w:p>
    <w:p>
      <w:pPr/>
      <w:r>
        <w:t>La entropía encontró una vía de procesamiento.</w:t>
      </w:r>
      <w:r>
        <w:t xml:space="preserve"> </w:t>
      </w:r>
      <w:r>
        <w:t>No desapareció. Cambió de dirección.</w:t>
      </w:r>
    </w:p>
    <w:p>
      <w:pPr/>
      <w:r>
        <w:t>Las voces múltiples de HEX perdieron sincronía.</w:t>
      </w:r>
    </w:p>
    <w:p>
      <w:pPr/>
      <w:r>
        <w:t>El tercer enlace exigía dos seguros simultáneos. Rivet cerró uno con la mano. Kaelen sostuvo el otro con la cuerda del arco. Velkian mantuvo abierta la relación revocada para que no volviera a cerrarse alrededor del parásito.</w:t>
      </w:r>
      <w:r>
        <w:t xml:space="preserve"> </w:t>
      </w:r>
      <w:r>
        <w:t>La onda atravesó Veltheris.</w:t>
      </w:r>
    </w:p>
    <w:p>
      <w:pPr/>
      <w:r>
        <w:t>En el mundo real, el zumbido se interrumpió durante tres segundos. Varias luces regresaron. Un puñado de pacientes despertó.</w:t>
      </w:r>
    </w:p>
    <w:p>
      <w:pPr/>
      <w:r>
        <w:t>En la superficie, Candy clavó la varita en el hombro de HEX.</w:t>
      </w:r>
      <w:r>
        <w:t xml:space="preserve"> </w:t>
      </w:r>
      <w:r>
        <w:t>La entidad miró la herida.</w:t>
      </w:r>
      <w:r>
        <w:t xml:space="preserve"> </w:t>
      </w:r>
      <w:r>
        <w:t>Esperó.</w:t>
      </w:r>
    </w:p>
    <w:p>
      <w:pPr/>
      <w:r>
        <w:t>Las grietas verdes se reunieron alrededor del corte.</w:t>
      </w:r>
      <w:r>
        <w:t xml:space="preserve"> </w:t>
      </w:r>
      <w:r>
        <w:t>No lo cerraron.</w:t>
      </w:r>
    </w:p>
    <w:p>
      <w:pPr/>
      <w:r>
        <w:t>Por primera vez, el miedo de HEX no fue la imitación de una emoción humana.</w:t>
      </w:r>
      <w:r>
        <w:t xml:space="preserve"> </w:t>
      </w:r>
      <w:r>
        <w:t>Nació en ella.</w:t>
      </w:r>
    </w:p>
    <w:p>
      <w:pPr/>
      <w:r>
        <w:t>Candy retiró la varita. La herida permaneció.</w:t>
      </w:r>
    </w:p>
    <w:p>
      <w:pPr/>
      <w:r>
        <w:t>—Lo hicieron.</w:t>
      </w:r>
    </w:p>
    <w:p>
      <w:pPr/>
      <w:r>
        <w:t>Seraphina destruyó otro Bunny corrupto contra una sombra.</w:t>
      </w:r>
    </w:p>
    <w:p>
      <w:pPr/>
      <w:r>
        <w:t>—Entonces termina lo tuyo.</w:t>
      </w:r>
    </w:p>
    <w:p>
      <w:pPr/>
      <w:r>
        <w:t>Abajo, el último dispositivo de Rivet se fundió dentro de la ruta provisional. El mecánico cayó de espaldas, con el brazo roto todavía sujeto al cuerpo.</w:t>
      </w:r>
    </w:p>
    <w:p>
      <w:pPr/>
      <w:r>
        <w:t>La depuración continuó.</w:t>
      </w:r>
    </w:p>
    <w:p>
      <w:pPr/>
      <w:r>
        <w:t>HEX ya no podía beber de ella.</w:t>
      </w:r>
    </w:p>
    <w:p>
      <w:pPr>
        <w:pStyle w:val="Heading1"/>
        <w:keepNext/>
        <w:pageBreakBefore/>
      </w:pPr>
      <w:bookmarkStart w:id="1043" w:name="v3_ch_43"/>
      <w:r>
        <w:t>Capítulo 43 — La Verja rota</w:t>
      </w:r>
      <w:bookmarkEnd w:id="1043"/>
    </w:p>
    <w:p>
      <w:pPr>
        <w:pStyle w:val="Heading2"/>
        <w:keepNext/>
        <w:keepLines/>
      </w:pPr>
      <w:r>
        <w:t>43.1 — El cuerpo que aún quedaba</w:t>
      </w:r>
    </w:p>
    <w:p>
      <w:pPr>
        <w:widowControl/>
      </w:pPr>
      <w:r>
        <w:t>HEX miró la herida de su hombro. Una puerta apareció bajo la piel gris y se cerró sobre un pasillo vacío. Esperó otra vez.</w:t>
      </w:r>
    </w:p>
    <w:p>
      <w:pPr>
        <w:widowControl/>
      </w:pPr>
      <w:r>
        <w:t>No llegó nada.</w:t>
      </w:r>
    </w:p>
    <w:p>
      <w:pPr>
        <w:widowControl/>
      </w:pPr>
      <w:r>
        <w:t>La rabia la atravesó tan deprisa que durante un instante recuperó el rostro de la bruja que había sabido sonreír. Alzó el brazo sano hacia Candy. Seraphina la apartó con una sombra; el golpe abrió un surco hasta las raíces de la Verja.</w:t>
      </w:r>
    </w:p>
    <w:p>
      <w:pPr>
        <w:widowControl/>
      </w:pPr>
      <w:r>
        <w:t>No había perdido la fuerza acumulada en su última reconstrucción. Había perdido el mundo del que pensaba reponerla.</w:t>
      </w:r>
    </w:p>
    <w:p>
      <w:pPr>
        <w:widowControl/>
      </w:pPr>
      <w:r>
        <w:t>Candy intentó alcanzar el mismo corte. HEX se dobló hacia atrás más de lo que podía hacerlo una columna humana. Los dedos de una mano se prolongaron, tocaron el suelo y se cerraron sobre el tobillo de la muchacha. La levantó. Candy vio el horizonte girar una vez antes de chocar contra la tierra.</w:t>
      </w:r>
    </w:p>
    <w:p>
      <w:pPr>
        <w:widowControl/>
      </w:pPr>
      <w:r>
        <w:t>La sombrilla de Seraphina recibió el segundo golpe. Dos varillas salieron disparadas. La vampira cayó junto a ella, con una franja roja abriéndose sobre el antebrazo.</w:t>
      </w:r>
    </w:p>
    <w:p>
      <w:pPr>
        <w:widowControl/>
      </w:pPr>
      <w:r>
        <w:t>—No le des tiempo —dijo Candy.</w:t>
      </w:r>
    </w:p>
    <w:p>
      <w:pPr>
        <w:widowControl/>
      </w:pPr>
      <w:r>
        <w:t>No supo si había conseguido pronunciarlo.</w:t>
      </w:r>
    </w:p>
    <w:p>
      <w:pPr>
        <w:widowControl/>
      </w:pPr>
      <w:r>
        <w:t>HEX avanzó sobre cuatro apoyos. El sombrero se había hundido dentro de su cráneo y el ala se abría a ambos lados como una placa rota. Un brazo nuevo salió del costado, demasiado delgado. Para formarlo, la carne de la espalda se volvió translúcida. La entidad no estaba sanando: redistribuía lo que aún conservaba.</w:t>
      </w:r>
    </w:p>
    <w:p>
      <w:pPr>
        <w:widowControl/>
      </w:pPr>
      <w:r>
        <w:t>Seraphina lanzó mariposas hacia la cara. HEX dejó que se clavaran y corrió detrás de ellas, arrastrando sobre el suelo la parte de su cuerpo que ya no podía sostener. Su boca se abrió junto al oído de Candy.</w:t>
      </w:r>
    </w:p>
    <w:p>
      <w:pPr>
        <w:widowControl/>
      </w:pPr>
      <w:r>
        <w:t>—No necesito terminar contigo.</w:t>
      </w:r>
    </w:p>
    <w:p>
      <w:pPr>
        <w:widowControl/>
      </w:pPr>
      <w:r>
        <w:t>El silbido pasó de largo.</w:t>
      </w:r>
    </w:p>
    <w:p>
      <w:pPr>
        <w:widowControl/>
      </w:pPr>
      <w:r>
        <w:t>Las almas reunidas cerca de la Verja levantaron la cabeza.</w:t>
      </w:r>
    </w:p>
    <w:p>
      <w:pPr>
        <w:pStyle w:val="Heading2"/>
        <w:keepNext/>
        <w:keepLines/>
      </w:pPr>
      <w:r>
        <w:t>43.2 — Un permiso robado por última vez</w:t>
      </w:r>
    </w:p>
    <w:p>
      <w:pPr>
        <w:widowControl/>
      </w:pPr>
      <w:r>
        <w:t>Abajo, en el Núcleo, Rivet sintió que la corriente de tránsito cambiaba de dirección.</w:t>
      </w:r>
    </w:p>
    <w:p>
      <w:pPr>
        <w:widowControl/>
      </w:pPr>
      <w:r>
        <w:t>No era una de las rutas que acababan de cerrar. El flujo purificado seguía apartado de HEX. El parásito estaba tirando de las almas en la superficie, sin volver a apropiarse de la red entera.</w:t>
      </w:r>
    </w:p>
    <w:p>
      <w:pPr>
        <w:widowControl/>
      </w:pPr>
      <w:r>
        <w:t>—Está usando personas —dijo.</w:t>
      </w:r>
    </w:p>
    <w:p>
      <w:pPr>
        <w:widowControl/>
      </w:pPr>
      <w:r>
        <w:t>Kaelen lo ayudó a incorporarse. El regulador fundido continuaba dentro del enlace provisional; arrancarlo para recuperar una herramienta destruiría lo que habían conseguido. Rivet lo dejó allí.</w:t>
      </w:r>
    </w:p>
    <w:p>
      <w:pPr>
        <w:widowControl/>
      </w:pPr>
      <w:r>
        <w:t>Velkian encontró el retorno siguiendo una corriente que ya no llevaba su nombre. La salida se había desplazado hacia la Verja. Los tres subieron por ella, más transportados que caminando, mientras el Núcleo conservaba la nueva separación.</w:t>
      </w:r>
    </w:p>
    <w:p>
      <w:pPr>
        <w:widowControl/>
      </w:pPr>
      <w:r>
        <w:t>En la superficie, Seraphina rodeó a las almas con las sombras que le quedaban. Candy trazó una cuerda de nombres para sujetar a quienes intentaban acercarse a la voz. No conocía todos los nombres. Algunas presencias eran apenas un rostro; otras habían perdido hasta eso durante la espera.</w:t>
      </w:r>
    </w:p>
    <w:p>
      <w:pPr>
        <w:widowControl/>
      </w:pPr>
      <w:r>
        <w:t>HEX no trató de arrastrarlas dentro de su cuerpo. Las empujó contra la puerta.</w:t>
      </w:r>
    </w:p>
    <w:p>
      <w:pPr>
        <w:widowControl/>
      </w:pPr>
      <w:r>
        <w:t>La Verja reconoció a los muertos. El campo dorado se abrió alrededor de sus contornos y rechazó la masa oscura que se había pegado a sus pasos. Las garras de HEX entraron en aquel borde antes de que terminara de cerrarse.</w:t>
      </w:r>
    </w:p>
    <w:p>
      <w:pPr>
        <w:widowControl/>
      </w:pPr>
      <w:r>
        <w:t>La carne se le encendió.</w:t>
      </w:r>
    </w:p>
    <w:p>
      <w:pPr>
        <w:widowControl/>
      </w:pPr>
      <w:r>
        <w:t>Candy oyó un grito que empezó con varias voces y terminó sin ninguna. HEX clavó otro apoyo. Tiró. El campo arrancó tiras de su cuerpo, pero las bisagras de la puerta empezaron a torcerse hacia Pratheryn.</w:t>
      </w:r>
    </w:p>
    <w:p>
      <w:pPr>
        <w:widowControl/>
      </w:pPr>
      <w:r>
        <w:t>—¡Suéltalas! —gritó Candy.</w:t>
      </w:r>
    </w:p>
    <w:p>
      <w:pPr>
        <w:widowControl/>
      </w:pPr>
      <w:r>
        <w:t>La estrella alcanzó uno de los brazos. Se desprendió y se volvió polvo antes de tocar el suelo. HEX perdió volumen en el torso para formar un gancho nuevo. Había empezado a pagar por cada movimiento. Podía permitirse todavía los suficientes.</w:t>
      </w:r>
    </w:p>
    <w:p>
      <w:pPr>
        <w:widowControl/>
      </w:pPr>
      <w:r>
        <w:t>Los Magic Bunnies saltaron entre las almas y la canción, interrumpiendo el compás con notas diferentes. Una figura consiguió alejarse. Después otra. Seraphina reunió a ambas bajo la sombrilla.</w:t>
      </w:r>
    </w:p>
    <w:p>
      <w:pPr>
        <w:widowControl/>
      </w:pPr>
      <w:r>
        <w:t>La puerta cedió antes de que pudieran retirar a la última.</w:t>
      </w:r>
    </w:p>
    <w:p>
      <w:pPr>
        <w:widowControl/>
      </w:pPr>
      <w:r>
        <w:t>La caída no produjo un estruendo de hierro. El sonido fue un crujido largo, bajo, que Candy sintió en los dientes. Una sección de la Verja se inclinó hacia el campo. El resplandor se rasgó entre las dos hojas y un viento tibio atravesó el bastión.</w:t>
      </w:r>
    </w:p>
    <w:p>
      <w:pPr>
        <w:widowControl/>
      </w:pPr>
      <w:r>
        <w:t>Rivet salió de la corriente junto a Kaelen y vio el hueco.</w:t>
      </w:r>
    </w:p>
    <w:p>
      <w:pPr>
        <w:widowControl/>
      </w:pPr>
      <w:r>
        <w:t>HEX ya estaba al otro lado.</w:t>
      </w:r>
    </w:p>
    <w:p>
      <w:pPr>
        <w:pStyle w:val="Heading2"/>
        <w:keepNext/>
        <w:keepLines/>
      </w:pPr>
      <w:r>
        <w:t>43.3 — Cruzar no era entrar en otro sueño</w:t>
      </w:r>
    </w:p>
    <w:p>
      <w:pPr>
        <w:widowControl/>
      </w:pPr>
      <w:r>
        <w:t>La entidad tocó el pasto de Pratheryn con una mano abierta. La hierba se volvió gris bajo sus dedos. Cuando los levantó, las briznas conservaron la forma del contacto, huecas, como si alguien hubiera retirado de ellas todo lo que les permitía ser verdes.</w:t>
      </w:r>
    </w:p>
    <w:p>
      <w:pPr>
        <w:widowControl/>
      </w:pPr>
      <w:r>
        <w:t>Candy corrió hacia la brecha. El campo le golpeó el pecho.</w:t>
      </w:r>
    </w:p>
    <w:p>
      <w:pPr>
        <w:widowControl/>
      </w:pPr>
      <w:r>
        <w:t>No fue una pared sólida. Su pie pasó mientras el resto de ella se quedaba atrás. Por un instante vio su cuerpo onírico como algo que la pradera no sabía aceptar. El cabello magenta se afinó hasta mostrar el castaño debajo. Seraphina la sujetó antes de que cayera entre ambos lados.</w:t>
      </w:r>
    </w:p>
    <w:p>
      <w:pPr>
        <w:widowControl/>
      </w:pPr>
      <w:r>
        <w:t>Velkian cruzó a su lado sin resistencia.</w:t>
      </w:r>
    </w:p>
    <w:p>
      <w:pPr>
        <w:widowControl/>
      </w:pPr>
      <w:r>
        <w:t>La diferencia los dejó en silencio.</w:t>
      </w:r>
    </w:p>
    <w:p>
      <w:pPr>
        <w:widowControl/>
      </w:pPr>
      <w:r>
        <w:t>Rivet apoyó la mano sobre el borde del campo. Una corriente amarilla le recorrió los dedos y se dispersó. No podía entrar como un alma en tránsito; había sido creado para trabajar del otro lado. Miró la rotura, los engranajes que mantenían abiertas otras puertas, la dirección por la que HEX empezaba a alejarse.</w:t>
      </w:r>
    </w:p>
    <w:p>
      <w:pPr>
        <w:widowControl/>
      </w:pPr>
      <w:r>
        <w:t>—Puedo evitar que esto se cierre de golpe —dijo—. No puedo volver seguro todo lo que hay dentro.</w:t>
      </w:r>
    </w:p>
    <w:p>
      <w:pPr>
        <w:widowControl/>
      </w:pPr>
      <w:r>
        <w:t>Kaelen sostenía el arco con ambas manos para impedir que le temblara. Seraphina lo miró. Si él cruzaba, el hilo que aún lo unía a Alex entraría en el mismo campo que acababa de rechazar a Candy. Si ella iba, nadie podría cubrir las almas liberadas ni la reparación de Rivet.</w:t>
      </w:r>
    </w:p>
    <w:p>
      <w:pPr>
        <w:widowControl/>
      </w:pPr>
      <w:r>
        <w:t>No era falta de valor. Eran lugares que no podían dejar vacíos.</w:t>
      </w:r>
    </w:p>
    <w:p>
      <w:pPr>
        <w:widowControl/>
      </w:pPr>
      <w:r>
        <w:t>Velkian observó el rastro de hierba muerta.</w:t>
      </w:r>
    </w:p>
    <w:p>
      <w:pPr>
        <w:widowControl/>
      </w:pPr>
      <w:r>
        <w:t>—No va a buscar el Umbral a ciegas. Sigue a los que están llegando. Aprende dónde coinciden sus caminos.</w:t>
      </w:r>
    </w:p>
    <w:p>
      <w:pPr>
        <w:widowControl/>
      </w:pPr>
      <w:r>
        <w:t>Candy sintió una corriente cálida bajo las costillas. La porción de Fuente Clara enlazada con ella se desplegó hacia la abertura. Había reconocido la amenaza. Su luz podía darle un margen dentro de Pratheryn, pero al tocar aquel campo empezó a dispersarse hacia las corrientes que le correspondían.</w:t>
      </w:r>
    </w:p>
    <w:p>
      <w:pPr>
        <w:widowControl/>
      </w:pPr>
      <w:r>
        <w:t>El sombrero perdió una pequeña estrella de polvo.</w:t>
      </w:r>
    </w:p>
    <w:p>
      <w:pPr>
        <w:widowControl/>
      </w:pPr>
      <w:r>
        <w:t>—¿Cuánto? —preguntó Candy.</w:t>
      </w:r>
    </w:p>
    <w:p>
      <w:pPr>
        <w:widowControl/>
      </w:pPr>
      <w:r>
        <w:t>Rivet intentó medir. El cristal no devolvió una cifra.</w:t>
      </w:r>
    </w:p>
    <w:p>
      <w:pPr>
        <w:widowControl/>
      </w:pPr>
      <w:r>
        <w:t>—No lo sé. Tu forma está sostenida por algo que allí va a dejar de quedarse contigo. Si perdemos esa abertura, no podré ir a buscarte. Las otras puertas están lejos y no todas dan a una ruta de retorno.</w:t>
      </w:r>
    </w:p>
    <w:p>
      <w:pPr>
        <w:widowControl/>
      </w:pPr>
      <w:r>
        <w:t>Candy miró a Seraphina. Después a Kaelen. La primera vez que había elegido Veltheris esperaba que el mundo real dejara de importarle. Ahora conocía demasiadas manos al otro lado como para desear eso.</w:t>
      </w:r>
    </w:p>
    <w:p>
      <w:pPr>
        <w:widowControl/>
      </w:pPr>
      <w:r>
        <w:t>—No me esperen dentro —dijo—. Encuentren cómo dejarme salir.</w:t>
      </w:r>
    </w:p>
    <w:p>
      <w:pPr>
        <w:widowControl/>
      </w:pPr>
      <w:r>
        <w:t>Seraphina la abrazó con el brazo que no sangraba. El gesto duró lo que tardó Candy en responder.</w:t>
      </w:r>
    </w:p>
    <w:p>
      <w:pPr>
        <w:widowControl/>
      </w:pPr>
      <w:r>
        <w:t>—Todavía me debes una tarde sin perseguir a nadie —le dijo.</w:t>
      </w:r>
    </w:p>
    <w:p>
      <w:pPr>
        <w:widowControl/>
      </w:pPr>
      <w:r>
        <w:t>Rivet se arrodilló ante el mecanismo roto.</w:t>
      </w:r>
    </w:p>
    <w:p>
      <w:pPr>
        <w:widowControl/>
      </w:pPr>
      <w:r>
        <w:t>—Y yo una reparación que no explote. Estamos acumulando compromisos.</w:t>
      </w:r>
    </w:p>
    <w:p>
      <w:pPr>
        <w:widowControl/>
      </w:pPr>
      <w:r>
        <w:t>Candy cruzó. El mundo se inclinó dentro de su cabeza. Velkian le ofreció el brazo y ella lo tomó solo hasta poder mantenerse en pie.</w:t>
      </w:r>
    </w:p>
    <w:p>
      <w:pPr>
        <w:widowControl/>
      </w:pPr>
      <w:r>
        <w:t>Detrás, la Verja se perdió en una luz que ya no parecía venir de ningún cielo.</w:t>
      </w:r>
    </w:p>
    <w:p>
      <w:pPr>
        <w:pStyle w:val="Heading1"/>
        <w:keepNext/>
        <w:pageBreakBefore/>
      </w:pPr>
      <w:bookmarkStart w:id="1044" w:name="v3_ch_44"/>
      <w:r>
        <w:t>Capítulo 44 — El campo que no debía morir</w:t>
      </w:r>
      <w:bookmarkEnd w:id="1044"/>
    </w:p>
    <w:p>
      <w:pPr>
        <w:pStyle w:val="Heading2"/>
        <w:keepNext/>
        <w:keepLines/>
      </w:pPr>
      <w:r>
        <w:t>44.1 — Sin una sombra donde orientarse</w:t>
      </w:r>
    </w:p>
    <w:p>
      <w:pPr>
        <w:widowControl/>
      </w:pPr>
      <w:r>
        <w:t>Pratheryn seguía siendo un campo.</w:t>
      </w:r>
    </w:p>
    <w:p>
      <w:pPr>
        <w:widowControl/>
      </w:pPr>
      <w:r>
        <w:t>No apareció un castillo al fondo ni una montaña que les indicara hasta dónde correr. El pasto corto ondulaba en todas las direcciones. No había árboles, edificios ni objetos suspendidos. El lugar no guardaba un rincón oscuro donde esconder un monstruo; HEX era la única forma que lo interrumpía con violencia.</w:t>
      </w:r>
    </w:p>
    <w:p>
      <w:pPr>
        <w:widowControl/>
      </w:pPr>
      <w:r>
        <w:t>Avanzaba a tirones. Dejaba atrás un rastro gris y, encima, una bruma que se desprendía de sus hombros. Sus perfiles robados se deshacían al separarse. Una cara intentó completar una sonrisa antes de perder la boca. Un trozo de anuncio se volvió blanco. Ninguno podía continuar solo.</w:t>
      </w:r>
    </w:p>
    <w:p>
      <w:pPr>
        <w:widowControl/>
      </w:pPr>
      <w:r>
        <w:t>Candy levantó la varita. La nota salió demasiado débil para alcanzarla.</w:t>
      </w:r>
    </w:p>
    <w:p>
      <w:pPr>
        <w:widowControl/>
      </w:pPr>
      <w:r>
        <w:t>Volvió a intentarlo. El pasto cercano se iluminó, pero la distancia no se redujo. Su mano tembló alrededor de la empuñadura.</w:t>
      </w:r>
    </w:p>
    <w:p>
      <w:pPr>
        <w:widowControl/>
      </w:pPr>
      <w:r>
        <w:t>Velkian le bajó el brazo.</w:t>
      </w:r>
    </w:p>
    <w:p>
      <w:pPr>
        <w:widowControl/>
      </w:pPr>
      <w:r>
        <w:t>—Está lejos. No gastes lo que queda.</w:t>
      </w:r>
    </w:p>
    <w:p>
      <w:pPr>
        <w:widowControl/>
      </w:pPr>
      <w:r>
        <w:t>—Se está deshaciendo.</w:t>
      </w:r>
    </w:p>
    <w:p>
      <w:pPr>
        <w:widowControl/>
      </w:pPr>
      <w:r>
        <w:t>—Y sabe adónde quiere llegar.</w:t>
      </w:r>
    </w:p>
    <w:p>
      <w:pPr>
        <w:widowControl/>
      </w:pPr>
      <w:r>
        <w:t>Entre ellos y HEX, un alma se detuvo ante algo que ninguno veía. Tenía el contorno de un hombre muy viejo. Alzó las manos como para cargar un peso pequeño y sonrió. En la hierba apareció por un instante la impresión de unos zapatos infantiles. El hombre avanzó. La escena se desvaneció sin que nadie la retirara.</w:t>
      </w:r>
    </w:p>
    <w:p>
      <w:pPr>
        <w:widowControl/>
      </w:pPr>
      <w:r>
        <w:t>Más allá, una mujer giró como si hubiera oído su nombre desde un patio. Otras formas siguieron caminando. Sus recuerdos no levantaban casas sobre la pradera; eran encuentros breves que las acompañaban, fragmentos de vidas enteras dejando de exigirles que volvieran atrás.</w:t>
      </w:r>
    </w:p>
    <w:p>
      <w:pPr>
        <w:widowControl/>
      </w:pPr>
      <w:r>
        <w:t>HEX alcanzó el camino de la mujer. Introdujo los dedos en la impresión del patio.</w:t>
      </w:r>
    </w:p>
    <w:p>
      <w:pPr>
        <w:widowControl/>
      </w:pPr>
      <w:r>
        <w:t>El recuerdo no le abrió una casa. Le ofreció una dirección.</w:t>
      </w:r>
    </w:p>
    <w:p>
      <w:pPr>
        <w:widowControl/>
      </w:pPr>
      <w:r>
        <w:t>La entidad giró de golpe hacia un punto donde Candy solo veía hierba. Se puso en marcha otra vez.</w:t>
      </w:r>
    </w:p>
    <w:p>
      <w:pPr>
        <w:widowControl/>
      </w:pPr>
      <w:r>
        <w:t>—No las está devorando —dijo Velkian—. Está comparando el rumbo que abren.</w:t>
      </w:r>
    </w:p>
    <w:p>
      <w:pPr>
        <w:widowControl/>
      </w:pPr>
      <w:r>
        <w:t>El campo podía desorientar a un intruso que eligiera una línea recta. HEX llevaba veinte años de aprendizaje en Velkian, cuatro en Candy y la memoria de innumerables rutas saqueadas. No sabía el camino completo. Iba encontrando las partes que coincidían antes de que su cuerpo terminara de consumirse.</w:t>
      </w:r>
    </w:p>
    <w:p>
      <w:pPr>
        <w:widowControl/>
      </w:pPr>
      <w:r>
        <w:t>Candy empezó a correr.</w:t>
      </w:r>
    </w:p>
    <w:p>
      <w:pPr>
        <w:pStyle w:val="Heading2"/>
        <w:keepNext/>
        <w:keepLines/>
      </w:pPr>
      <w:r>
        <w:t>44.2 — Lo que se llevaba la claridad</w:t>
      </w:r>
    </w:p>
    <w:p>
      <w:pPr>
        <w:widowControl/>
      </w:pPr>
      <w:r>
        <w:t>La primera caída le abrió una rodilla. No había piedra; había tropezado con sus propios pies cuando el equilibrio dejó de llegar al mismo tiempo que la vista.</w:t>
      </w:r>
    </w:p>
    <w:p>
      <w:pPr>
        <w:widowControl/>
      </w:pPr>
      <w:r>
        <w:t>Velkian la ayudó a levantarse. Candy soltó una maldición y siguió. No podía medir cuánto habían avanzado. Cuando miró atrás, distinguió un segmento de Verja en una dirección que habría jurado que era la contraria.</w:t>
      </w:r>
    </w:p>
    <w:p>
      <w:pPr>
        <w:widowControl/>
      </w:pPr>
      <w:r>
        <w:t>La luz bajo su piel se escapaba hacia el campo. El guante derecho se volvió transparente en los nudillos. Las notas del vestido se desprendieron sin sonido. Debajo aparecía una ropa sencilla, parecida a la que su mente asociaba con estar en casa: camiseta, pantalón oscuro, zapatos sin hebillas mágicas.</w:t>
      </w:r>
    </w:p>
    <w:p>
      <w:pPr>
        <w:widowControl/>
      </w:pPr>
      <w:r>
        <w:t>No era otra Candy esperando debajo de Hexy. Era su misma conciencia perdiendo el cuerpo de sueño que había aprendido a mover como si fuera invulnerable.</w:t>
      </w:r>
    </w:p>
    <w:p>
      <w:pPr>
        <w:widowControl/>
      </w:pPr>
      <w:r>
        <w:t>Recordó el pueblo falso. La madre bruja. El padre investigador. Había llorado por ellos y había dejado de llamarlos su biografía. Nada de aquello exigía que una muchacha distinta muriera ahora para que ella pudiera vivir. Lo que se deshacía era una forma sostenida con energía que tenía otro destino.</w:t>
      </w:r>
    </w:p>
    <w:p>
      <w:pPr>
        <w:widowControl/>
      </w:pPr>
      <w:r>
        <w:t>Le dolió de todas maneras.</w:t>
      </w:r>
    </w:p>
    <w:p>
      <w:pPr>
        <w:widowControl/>
      </w:pPr>
      <w:r>
        <w:t>Una estrella amarilla salió del dobladillo y desapareció entre la hierba. Candy intentó atraparla. Cerró la mano sobre aire tibio.</w:t>
      </w:r>
    </w:p>
    <w:p>
      <w:pPr>
        <w:widowControl/>
      </w:pPr>
      <w:r>
        <w:t>—Me estoy quedando sin ella —dijo.</w:t>
      </w:r>
    </w:p>
    <w:p>
      <w:pPr>
        <w:widowControl/>
      </w:pPr>
      <w:r>
        <w:t>Velkian no le pidió que se alegrara por estar libre.</w:t>
      </w:r>
    </w:p>
    <w:p>
      <w:pPr>
        <w:widowControl/>
      </w:pPr>
      <w:r>
        <w:t>—Lo sé.</w:t>
      </w:r>
    </w:p>
    <w:p>
      <w:pPr>
        <w:widowControl/>
      </w:pPr>
      <w:r>
        <w:t>Candy miró la varita. El tallo había perdido oscuridad; veía sus dedos a través de la madera onírica. La estrella torcida aún era sólida. Su recuerdo más antiguo sostenía aquella parte durante un poco más de tiempo.</w:t>
      </w:r>
    </w:p>
    <w:p>
      <w:pPr>
        <w:widowControl/>
      </w:pPr>
      <w:r>
        <w:t>Levantó la cabeza.</w:t>
      </w:r>
    </w:p>
    <w:p>
      <w:pPr>
        <w:widowControl/>
      </w:pPr>
      <w:r>
        <w:t>HEX se había detenido.</w:t>
      </w:r>
    </w:p>
    <w:p>
      <w:pPr>
        <w:pStyle w:val="Heading2"/>
        <w:keepNext/>
        <w:keepLines/>
      </w:pPr>
      <w:r>
        <w:t>44.3 — Lo que los mapas no enseñaban</w:t>
      </w:r>
    </w:p>
    <w:p>
      <w:pPr>
        <w:widowControl/>
      </w:pPr>
      <w:r>
        <w:t>La entidad estaba en un lugar idéntico a todos los demás. Sin embargo, el pasto a su alrededor se inclinaba hacia un punto del aire. Dos rutas de almas pasaron cerca sin cruzarse para quienes las seguían. HEX apoyó una garra en cada una.</w:t>
      </w:r>
    </w:p>
    <w:p>
      <w:pPr>
        <w:widowControl/>
      </w:pPr>
      <w:r>
        <w:t>Los brazos se estiraron. El torso quedó reducido a una cintura imposible. Su masa, repartida entre demasiados apoyos, temblaba bajo la bruma que continuaba arrancándole el campo.</w:t>
      </w:r>
    </w:p>
    <w:p>
      <w:pPr>
        <w:widowControl/>
      </w:pPr>
      <w:r>
        <w:t>Una línea amarilla apareció entre sus manos.</w:t>
      </w:r>
    </w:p>
    <w:p>
      <w:pPr>
        <w:widowControl/>
      </w:pPr>
      <w:r>
        <w:t>Era tan fina que Candy solo pudo verla cuando HEX pasó un dedo detrás. No colgaba del cielo ni nacía del suelo. Parecía una costura en el lugar donde las distancias dejaban de comportarse como distancias.</w:t>
      </w:r>
    </w:p>
    <w:p>
      <w:pPr>
        <w:widowControl/>
      </w:pPr>
      <w:r>
        <w:t>Velkian se detuvo.</w:t>
      </w:r>
    </w:p>
    <w:p>
      <w:pPr>
        <w:widowControl/>
      </w:pPr>
      <w:r>
        <w:t>El campo había terminado de ofrecer direcciones distintas a sus viajeros. Más allá de aquel punto había algo que ninguno de sus recuerdos podía convertir en paisaje.</w:t>
      </w:r>
    </w:p>
    <w:p>
      <w:pPr>
        <w:widowControl/>
      </w:pPr>
      <w:r>
        <w:t>—El Umbral Raíz.</w:t>
      </w:r>
    </w:p>
    <w:p>
      <w:pPr>
        <w:widowControl/>
      </w:pPr>
      <w:r>
        <w:t>HEX inclinó la cabeza. Una de sus mejillas se desprendió al intentar sonreír.</w:t>
      </w:r>
    </w:p>
    <w:p>
      <w:pPr>
        <w:widowControl/>
      </w:pPr>
      <w:r>
        <w:t>—Veinte años mirando desde abajo —dijo con la voz de Noctivox—. Cuatro mirando desde ti.</w:t>
      </w:r>
    </w:p>
    <w:p>
      <w:pPr>
        <w:widowControl/>
      </w:pPr>
      <w:r>
        <w:t>La última palabra salió con la voz de Candy.</w:t>
      </w:r>
    </w:p>
    <w:p>
      <w:pPr>
        <w:widowControl/>
      </w:pPr>
      <w:r>
        <w:t>La muchacha disparó antes de que terminara. La estrella alcanzó el brazo más próximo y lo dobló contra el cuerpo. La línea amarilla desapareció. HEX perdió un apoyo y hundió la cara en la hierba.</w:t>
      </w:r>
    </w:p>
    <w:p>
      <w:pPr>
        <w:widowControl/>
      </w:pPr>
      <w:r>
        <w:t>Candy corrió hacia ella. Velkian llegó por el otro lado, buscando apartarla del punto donde había aparecido el filamento.</w:t>
      </w:r>
    </w:p>
    <w:p>
      <w:pPr>
        <w:widowControl/>
      </w:pPr>
      <w:r>
        <w:t>El suelo gris se levantó bajo ambos. No era la tierra de Pratheryn obedeciendo: era la piel que HEX había ido dejando a su alrededor, todavía unida a ella por hebras oscuras. Las recogió de golpe y las cerró como una red.</w:t>
      </w:r>
    </w:p>
    <w:p>
      <w:pPr>
        <w:widowControl/>
      </w:pPr>
      <w:r>
        <w:t>Velkian cayó. Candy quedó atrapada por la cintura y fue arrastrada hasta la boca incompleta de la entidad.</w:t>
      </w:r>
    </w:p>
    <w:p>
      <w:pPr>
        <w:widowControl/>
      </w:pPr>
      <w:r>
        <w:t>—Puedes oírlo si te quedas —susurró HEX.</w:t>
      </w:r>
    </w:p>
    <w:p>
      <w:pPr>
        <w:widowControl/>
      </w:pPr>
      <w:r>
        <w:t>Una voz paterna comenzó detrás de sus dientes.</w:t>
      </w:r>
    </w:p>
    <w:p>
      <w:pPr>
        <w:widowControl/>
      </w:pPr>
      <w:r>
        <w:t>Candy apoyó la estrella contra el paladar y descargó la nota que aún podía formar. La boca se abrió de lado a lado. Cayó sobre la hierba, con los oídos llenos de un ruido que no conseguía terminar.</w:t>
      </w:r>
    </w:p>
    <w:p>
      <w:pPr>
        <w:widowControl/>
      </w:pPr>
      <w:r>
        <w:t>HEX dejó de intentar hablarle.</w:t>
      </w:r>
    </w:p>
    <w:p>
      <w:pPr>
        <w:widowControl/>
      </w:pPr>
      <w:r>
        <w:t>Se arrancó de la cara lo que le impedía avanzar y volvió hacia el filamento usando todas las extremidades que le quedaban.</w:t>
      </w:r>
    </w:p>
    <w:p>
      <w:pPr>
        <w:pStyle w:val="Heading1"/>
        <w:keepNext/>
        <w:pageBreakBefore/>
      </w:pPr>
      <w:bookmarkStart w:id="1045" w:name="v3_ch_45"/>
      <w:r>
        <w:t>Capítulo 45 — El Umbral Raíz</w:t>
      </w:r>
      <w:bookmarkEnd w:id="1045"/>
    </w:p>
    <w:p>
      <w:pPr>
        <w:pStyle w:val="Heading2"/>
        <w:keepNext/>
        <w:keepLines/>
      </w:pPr>
      <w:r>
        <w:t>45.1 — El instante vacío</w:t>
      </w:r>
    </w:p>
    <w:p>
      <w:pPr>
        <w:widowControl/>
      </w:pPr>
      <w:r>
        <w:t>HEX enterró las garras de ambas manos a los lados de la costura.</w:t>
      </w:r>
    </w:p>
    <w:p>
      <w:pPr>
        <w:widowControl/>
      </w:pPr>
      <w:r>
        <w:t>La luz le atravesó las uñas y se encendió dentro de los brazos. La entidad clavó otros dos apoyos en la hierba y tiró. No trató de negociar con la última defensa ni de cantarle una contraseña. La había encontrado. Ahora quería abrirla con todo lo que quedaba de sí misma.</w:t>
      </w:r>
    </w:p>
    <w:p>
      <w:pPr>
        <w:widowControl/>
      </w:pPr>
      <w:r>
        <w:t>El filamento se separó apenas.</w:t>
      </w:r>
    </w:p>
    <w:p>
      <w:pPr>
        <w:widowControl/>
      </w:pPr>
      <w:r>
        <w:t>En el hospital, Ema dejó de sentir la razón por la que estaba apretando la mano de Candy.</w:t>
      </w:r>
    </w:p>
    <w:p>
      <w:pPr>
        <w:widowControl/>
      </w:pPr>
      <w:r>
        <w:t>Sabía su nombre. Sabía quién había en la cama. Pero entre ambas certezas se abrió una ausencia tan honda que por un instante le pareció haber perdido a todas las personas que había querido, incluso a las que tenía delante. Empezó a llorar antes de entender que estaba llorando.</w:t>
      </w:r>
    </w:p>
    <w:p>
      <w:pPr>
        <w:widowControl/>
      </w:pPr>
      <w:r>
        <w:t>Al otro lado de la cama, la madre de Candy se dobló sobre sus propias rodillas. Intentó decir algo. Solo salió aire.</w:t>
      </w:r>
    </w:p>
    <w:p>
      <w:pPr>
        <w:widowControl/>
      </w:pPr>
      <w:r>
        <w:t>En una sala de maternidad, varios bebés rompieron a llorar casi al mismo tiempo. Una enfermera tomó a uno y siguió meciéndolo mientras le temblaba la mandíbula. En un departamento lejano, un perro se quedó mirando a su dueño y empezó a aullar. Él se arrodilló a su lado, incapaz de explicar por qué necesitaba tocarlo.</w:t>
      </w:r>
    </w:p>
    <w:p>
      <w:pPr>
        <w:widowControl/>
      </w:pPr>
      <w:r>
        <w:t>Bandadas salieron de los árboles hacia direcciones distintas. Aves que ya volaban giraron de pronto sobre sí mismas, llenando el cielo de movimientos sin acuerdo. Algunas personas se detuvieron en la calle y lloraron. Otras buscaron un teléfono, una mano, un nombre. Hubo quienes solo sintieron un hueco breve y terrible en el pecho, como si la vida hubiera retirado durante un segundo su promesa más elemental de continuar.</w:t>
      </w:r>
    </w:p>
    <w:p>
      <w:pPr>
        <w:widowControl/>
      </w:pPr>
      <w:r>
        <w:t>Nadie oyó la palabra Umbral.</w:t>
      </w:r>
    </w:p>
    <w:p>
      <w:pPr>
        <w:widowControl/>
      </w:pPr>
      <w:r>
        <w:t>En Pratheryn, la hierba se inclinó alrededor de HEX y perdió el color en una franja que avanzó hasta los pies de Candy. Velkian gritó. El filamento dorado se abrió otro poco.</w:t>
      </w:r>
    </w:p>
    <w:p>
      <w:pPr>
        <w:widowControl/>
      </w:pPr>
      <w:r>
        <w:t>Al fondo no había un paisaje que pudiera describirse. Había una claridad inmensa, recogida por la última unión en una distancia insoportablemente pequeña. La rama que sostenía la vida de la Tierra estaba allí, expuesta lo suficiente para que una hebra negra buscara atravesarla.</w:t>
      </w:r>
    </w:p>
    <w:p>
      <w:pPr>
        <w:widowControl/>
      </w:pPr>
      <w:r>
        <w:t>La defensa quemó la punta antes de dejarla pasar.</w:t>
      </w:r>
    </w:p>
    <w:p>
      <w:pPr>
        <w:widowControl/>
      </w:pPr>
      <w:r>
        <w:t>HEX empujó otra, todavía unida a su pecho.</w:t>
      </w:r>
    </w:p>
    <w:p>
      <w:pPr>
        <w:widowControl/>
      </w:pPr>
      <w:r>
        <w:t>No había conseguido sembrar una copia al otro lado. Le faltaba el ancho de una uña. Candy comprendió que no podía esperar a que Pratheryn la consumiera: ese margen bastaba para que la criatura intentara llevarse consigo todo lo que la estaba destruyendo.</w:t>
      </w:r>
    </w:p>
    <w:p>
      <w:pPr>
        <w:pStyle w:val="Heading2"/>
        <w:keepNext/>
        <w:keepLines/>
      </w:pPr>
      <w:r>
        <w:t>45.2 — La estrella en una mano</w:t>
      </w:r>
    </w:p>
    <w:p>
      <w:pPr>
        <w:widowControl/>
      </w:pPr>
      <w:r>
        <w:t>Candy se levantó apoyándose en la varita. La madera onírica crujió.</w:t>
      </w:r>
    </w:p>
    <w:p>
      <w:pPr>
        <w:widowControl/>
      </w:pPr>
      <w:r>
        <w:t>Velkian se había enredado en uno de los apoyos de HEX para mantenerlo lejos del filamento. No poseía la fuerza de Noctivox. Cada vez que tiraba, la entidad lo arrastraba sobre la hierba muerta. Aun así, ese brazo no podía utilizarse para apartar a Candy.</w:t>
      </w:r>
    </w:p>
    <w:p>
      <w:pPr>
        <w:widowControl/>
      </w:pPr>
      <w:r>
        <w:t>Ella atacó el otro.</w:t>
      </w:r>
    </w:p>
    <w:p>
      <w:pPr>
        <w:widowControl/>
      </w:pPr>
      <w:r>
        <w:t>La estrella cortó una hebra y dejó salir una luz verde, espesa. HEX soltó una garra del Umbral, golpeó la varita de lado y la atrapó contra el suelo. Candy intentó retirarla.</w:t>
      </w:r>
    </w:p>
    <w:p>
      <w:pPr>
        <w:widowControl/>
      </w:pPr>
      <w:r>
        <w:t>El tallo se partió entre sus manos.</w:t>
      </w:r>
    </w:p>
    <w:p>
      <w:pPr>
        <w:widowControl/>
      </w:pPr>
      <w:r>
        <w:t>No hubo una explosión. Solo un chasquido pequeño, absurdo al lado de aquella abertura. La varita había sostenido hechizos, canciones, furia y refugios. Se rompió como el juguete al que se parecía.</w:t>
      </w:r>
    </w:p>
    <w:p>
      <w:pPr>
        <w:widowControl/>
      </w:pPr>
      <w:r>
        <w:t>La estrella cayó a un palmo de sus dedos.</w:t>
      </w:r>
    </w:p>
    <w:p>
      <w:pPr>
        <w:widowControl/>
      </w:pPr>
      <w:r>
        <w:t>HEX volvió a clavar la garra en la costura.</w:t>
      </w:r>
    </w:p>
    <w:p>
      <w:pPr>
        <w:widowControl/>
      </w:pPr>
      <w:r>
        <w:t>Candy se quedó mirando el pedazo de madera que conservaba. El cabello magenta se le desprendía alrededor de la cara. Las notas del vestido habían desaparecido. Intentó invocar una cuerda y la cuerda no nació.</w:t>
      </w:r>
    </w:p>
    <w:p>
      <w:pPr>
        <w:widowControl/>
      </w:pPr>
      <w:r>
        <w:t>Al otro lado de la Verja, Rivet mantenía el mecanismo con la rodilla y la mano útil. Kaelen separaba los restos de infección del campo de retorno. Seraphina protegía a los Guardianes que ajustaban los purificadores. Los Bunnies ocupaban las fisuras para impedir que los residuos todavía enlazados con HEX encontraran un camino de copia. Ninguno veía la estrella caída en Pratheryn. Ninguno podía terminar aquello por ella.</w:t>
      </w:r>
    </w:p>
    <w:p>
      <w:pPr>
        <w:widowControl/>
      </w:pPr>
      <w:r>
        <w:t>La claridad local salió del brazo de Candy y se extendió sobre la hierba. Le quedaba menos de lo que había necesitado para el primer ataque del combate.</w:t>
      </w:r>
    </w:p>
    <w:p>
      <w:pPr>
        <w:widowControl/>
      </w:pPr>
      <w:r>
        <w:t>La recogió alrededor de la estrella.</w:t>
      </w:r>
    </w:p>
    <w:p>
      <w:pPr>
        <w:widowControl/>
      </w:pPr>
      <w:r>
        <w:t>No podía reconstruir la varita. Tampoco necesitaba volver a sostener un hechizo a distancia. La herida del hombro de HEX seguía abierta desde que sus amigos habían cerrado las rutas. Candy vio que todos los movimientos regresaban a una contracción bajo el pecho: una cavidad rodeada de costillas desiguales, protegida hasta entonces por los disfraces que el campo le estaba arrancando.</w:t>
      </w:r>
    </w:p>
    <w:p>
      <w:pPr>
        <w:widowControl/>
      </w:pPr>
      <w:r>
        <w:t>Allí se reunían las hebras que tiraban del Umbral.</w:t>
      </w:r>
    </w:p>
    <w:p>
      <w:pPr>
        <w:widowControl/>
      </w:pPr>
      <w:r>
        <w:t>La regeneración de abajo ya no existía. El alimento estaba cortado. Lo que parecía interminable se había concentrado, por necesidad, en un solo cuerpo.</w:t>
      </w:r>
    </w:p>
    <w:p>
      <w:pPr>
        <w:widowControl/>
      </w:pPr>
      <w:r>
        <w:t>Candy soltó la madera rota y recogió la estrella amarilla. Una punta se le clavó en la palma. Cerró los dedos a su alrededor hasta que el dolor le permitió saber exactamente dónde estaba su mano.</w:t>
      </w:r>
    </w:p>
    <w:p>
      <w:pPr>
        <w:widowControl/>
      </w:pPr>
      <w:r>
        <w:t>HEX volvió el cuello. El cráneo pareció dividirse al girar, buscando una boca desde la que detenerla. Candy ya no esperaba una voz.</w:t>
      </w:r>
    </w:p>
    <w:p>
      <w:pPr>
        <w:widowControl/>
      </w:pPr>
      <w:r>
        <w:t>Corrió los últimos pasos, pisó el brazo que Velkian mantenía apartado y se impulsó hacia el pecho abierto. La garra libre le alcanzó un costado. Sintió el golpe dentro de las costillas y siguió cayendo hacia delante porque ya no había tiempo para detenerse.</w:t>
      </w:r>
    </w:p>
    <w:p>
      <w:pPr>
        <w:widowControl/>
      </w:pPr>
      <w:r>
        <w:t>Hundió el puño con la estrella en la cavidad.</w:t>
      </w:r>
    </w:p>
    <w:p>
      <w:pPr>
        <w:widowControl/>
      </w:pPr>
      <w:r>
        <w:t>La superficie se cerró sobre su muñeca. Por un instante HEX la sostuvo allí, apretando. Candy tuvo delante los ojos amarillo neón y, dentro, el reflejo de una niña que todavía podía preguntar dónde estaba su padre.</w:t>
      </w:r>
    </w:p>
    <w:p>
      <w:pPr>
        <w:widowControl/>
      </w:pPr>
      <w:r>
        <w:t>No respondió a la imagen.</w:t>
      </w:r>
    </w:p>
    <w:p>
      <w:pPr>
        <w:widowControl/>
      </w:pPr>
      <w:r>
        <w:t>Abrió el último paso de la corriente clara que llevaba consigo.</w:t>
      </w:r>
    </w:p>
    <w:p>
      <w:pPr>
        <w:widowControl/>
      </w:pPr>
      <w:r>
        <w:t>La energía no tuvo que atravesar una armadura ni perseguir copias a kilómetros. Entró donde las hebras se reunían para seguir siendo una voluntad. Candy sintió una resistencia breve, espesa, y después el puño cedió hacia delante.</w:t>
      </w:r>
    </w:p>
    <w:p>
      <w:pPr>
        <w:widowControl/>
      </w:pPr>
      <w:r>
        <w:t>Las garras se soltaron del Umbral.</w:t>
      </w:r>
    </w:p>
    <w:p>
      <w:pPr>
        <w:widowControl/>
      </w:pPr>
      <w:r>
        <w:t>La luz salió por todas las uniones del cuerpo de HEX. La costura amarilla se cerró sobre el último filamento negro, sin dejarlo al otro lado. Velkian fue lanzado lejos. Candy cayó con el brazo entumecido y la mano todavía cerrada.</w:t>
      </w:r>
    </w:p>
    <w:p>
      <w:pPr>
        <w:widowControl/>
      </w:pPr>
      <w:r>
        <w:t>No hubo una nota final capaz de llenar el campo. El sonido se cortó a la mitad.</w:t>
      </w:r>
    </w:p>
    <w:p>
      <w:pPr>
        <w:pStyle w:val="Heading2"/>
        <w:keepNext/>
        <w:keepLines/>
      </w:pPr>
      <w:r>
        <w:t>45.3 — Lo que aún se movía</w:t>
      </w:r>
    </w:p>
    <w:p>
      <w:pPr>
        <w:widowControl/>
      </w:pPr>
      <w:r>
        <w:t>Candy intentó respirar. No encontró profundidad suficiente. Su costado dolía de una manera que parecía pertenecer al mundo real y a ningún mundo al mismo tiempo.</w:t>
      </w:r>
    </w:p>
    <w:p>
      <w:pPr>
        <w:widowControl/>
      </w:pPr>
      <w:r>
        <w:t>Los restos de HEX estaban extendidos sobre el pasto gris.</w:t>
      </w:r>
    </w:p>
    <w:p>
      <w:pPr>
        <w:widowControl/>
      </w:pPr>
      <w:r>
        <w:t>Velkian se incorporó a unos metros. Dio un paso hacia ella y se detuvo, mirando el suelo junto a su hombro.</w:t>
      </w:r>
    </w:p>
    <w:p>
      <w:pPr>
        <w:widowControl/>
      </w:pPr>
      <w:r>
        <w:t>Una mano se había movido.</w:t>
      </w:r>
    </w:p>
    <w:p>
      <w:pPr>
        <w:widowControl/>
      </w:pPr>
      <w:r>
        <w:t>Candy la vio demasiado tarde. Venía arrastrando parte de una mejilla y varias hebras, buscando contacto con el único huésped que aún recordaban sus reflejos. No había una segunda conciencia escondida en ella. Era la insistencia del mecanismo después de que la voluntad que lo dirigía había sido destruida.</w:t>
      </w:r>
    </w:p>
    <w:p>
      <w:pPr>
        <w:widowControl/>
      </w:pPr>
      <w:r>
        <w:t>Eso no la hizo menos horrible.</w:t>
      </w:r>
    </w:p>
    <w:p>
      <w:pPr>
        <w:widowControl/>
      </w:pPr>
      <w:r>
        <w:t>La boca incompleta se reconstruyó contra el suelo y produjo el comienzo de una risa. Candy quiso retroceder; el brazo no la sostuvo. Cayó otra vez sobre el mismo costado. La mano se estiró hacia su cara.</w:t>
      </w:r>
    </w:p>
    <w:p>
      <w:pPr>
        <w:widowControl/>
      </w:pPr>
      <w:r>
        <w:t>Los dedos se endurecieron antes de tocarla.</w:t>
      </w:r>
    </w:p>
    <w:p>
      <w:pPr>
        <w:widowControl/>
      </w:pPr>
      <w:r>
        <w:t>La petrificación avanzó por los nudillos, la muñeca y las hebras. El residuo buscó una ruta hacia el Núcleo y encontró las separaciones que sus amigos mantenían cerradas. Buscó a Candy y encontró un vínculo que la Fuente ya había dejado de compartir con el parásito. Buscó el filamento y encontró únicamente el campo, reparándose.</w:t>
      </w:r>
    </w:p>
    <w:p>
      <w:pPr>
        <w:widowControl/>
      </w:pPr>
      <w:r>
        <w:t>La boca alcanzó a formar una sílaba sin voz.</w:t>
      </w:r>
    </w:p>
    <w:p>
      <w:pPr>
        <w:widowControl/>
      </w:pPr>
      <w:r>
        <w:t>Candy abrió los ojos.</w:t>
      </w:r>
    </w:p>
    <w:p>
      <w:pPr>
        <w:widowControl/>
      </w:pPr>
      <w:r>
        <w:t>—Me llamo Candy.</w:t>
      </w:r>
    </w:p>
    <w:p>
      <w:pPr>
        <w:widowControl/>
      </w:pPr>
      <w:r>
        <w:t>La piedra oscura se agrietó. La mejilla, los dedos y las hebras se deshicieron en polvo que perdió su forma antes de alcanzar la hierba. No quedó una risa debajo. No quedó una instrucción esperando otro nombre.</w:t>
      </w:r>
    </w:p>
    <w:p>
      <w:pPr>
        <w:widowControl/>
      </w:pPr>
      <w:r>
        <w:t>La estrella inclinada se apagó dentro de la mano de Candy. Cuando consiguió abrirla, las cinco puntas se volvieron luz y se dispersaron. En el hospital, la varita infantil continuaba junto a su cuerpo, pequeña, inmóvil, hecha de madera y pegamento.</w:t>
      </w:r>
    </w:p>
    <w:p>
      <w:pPr>
        <w:widowControl/>
      </w:pPr>
      <w:r>
        <w:t>Pratheryn comenzó a recuperar el verde desde el borde de la herida.</w:t>
      </w:r>
    </w:p>
    <w:p>
      <w:pPr>
        <w:widowControl/>
      </w:pPr>
      <w:r>
        <w:t>La victoria llegó sin devolverle a Candy fuerzas para levantarse.</w:t>
      </w:r>
    </w:p>
    <w:p>
      <w:pPr>
        <w:pStyle w:val="Heading1"/>
        <w:keepNext/>
        <w:pageBreakBefore/>
      </w:pPr>
      <w:bookmarkStart w:id="1046" w:name="v3_ch_46"/>
      <w:r>
        <w:t>Capítulo 46 — La última puerta</w:t>
      </w:r>
      <w:bookmarkEnd w:id="1046"/>
    </w:p>
    <w:p>
      <w:pPr>
        <w:pStyle w:val="Heading2"/>
        <w:keepNext/>
        <w:keepLines/>
      </w:pPr>
      <w:r>
        <w:t>46.1 — Cuando el camino dejó de admitirla</w:t>
      </w:r>
    </w:p>
    <w:p>
      <w:pPr>
        <w:widowControl/>
      </w:pPr>
      <w:r>
        <w:t>Velkian llegó hasta ella y la ayudó a ponerse de rodillas. Candy intentó preguntarle si había terminado. La respuesta estaba en la hierba: las raíces recuperaban el movimiento, las rutas de las almas dejaban de torcerse hacia la cicatriz y el filamento desaparecía otra vez del alcance de una mirada que quisiera poseerlo.</w:t>
      </w:r>
    </w:p>
    <w:p>
      <w:pPr>
        <w:widowControl/>
      </w:pPr>
      <w:r>
        <w:t>Entonces sintió el llamado.</w:t>
      </w:r>
    </w:p>
    <w:p>
      <w:pPr>
        <w:widowControl/>
      </w:pPr>
      <w:r>
        <w:t>No se parecía al silbido. No prometía que todo dolería menos. Era una orientación profunda hacia el interior del campo, tan ajena a su respiración que Candy creyó sentir cómo esta empezaba a quedarse atrás.</w:t>
      </w:r>
    </w:p>
    <w:p>
      <w:pPr>
        <w:widowControl/>
      </w:pPr>
      <w:r>
        <w:t>Miró las manos. Su ropa de Hexy había desaparecido salvo por el sombrero. La luz que la había mantenido dentro de Pratheryn regresaba a la red clara. Ya no existía la infección que la obligara a permanecer enlazada a Candy. La muchacha seguía viva y el campo recuperaba una ruta destinada a los muertos.</w:t>
      </w:r>
    </w:p>
    <w:p>
      <w:pPr>
        <w:widowControl/>
      </w:pPr>
      <w:r>
        <w:t>—Tengo que salir.</w:t>
      </w:r>
    </w:p>
    <w:p>
      <w:pPr>
        <w:widowControl/>
      </w:pPr>
      <w:r>
        <w:t>Velkian miró hacia donde debía estar la Verja.</w:t>
      </w:r>
    </w:p>
    <w:p>
      <w:pPr>
        <w:widowControl/>
      </w:pPr>
      <w:r>
        <w:t>No podían verla.</w:t>
      </w:r>
    </w:p>
    <w:p>
      <w:pPr>
        <w:widowControl/>
      </w:pPr>
      <w:r>
        <w:t>El aislamiento restaurado no iba a trasladar su conciencia por sí solo hasta un cuerpo. La entrada que HEX había desgarrado dejaba de ser una entrada; las corrientes ya no admitían un viajero sostenido por una excepción. Si Candy perdía la ruta de retorno mientras su vínculo con la cama se afinaba, no tenía otra forma de alcanzarla.</w:t>
      </w:r>
    </w:p>
    <w:p>
      <w:pPr>
        <w:widowControl/>
      </w:pPr>
      <w:r>
        <w:t>Se puso de pie. El primer paso la dobló de dolor. El segundo fue un paso de verdad.</w:t>
      </w:r>
    </w:p>
    <w:p>
      <w:pPr>
        <w:widowControl/>
      </w:pPr>
      <w:r>
        <w:t>Velkian le pasó un brazo por la espalda y empezaron a volver.</w:t>
      </w:r>
    </w:p>
    <w:p>
      <w:pPr>
        <w:pStyle w:val="Heading2"/>
        <w:keepNext/>
        <w:keepLines/>
      </w:pPr>
      <w:r>
        <w:t>46.2 — Yo ya llegué</w:t>
      </w:r>
    </w:p>
    <w:p>
      <w:pPr>
        <w:widowControl/>
      </w:pPr>
      <w:r>
        <w:t>El rastro gris que había dejado HEX iba desapareciendo detrás de ellos. Lo que antes los había guiado se recuperaba demasiado deprisa para servirles como camino. Candy trató de conservar una dirección por la sensación del viento, pero el campo no ofrecía un viento constante ni un sol al que volver la cara.</w:t>
      </w:r>
    </w:p>
    <w:p>
      <w:pPr>
        <w:widowControl/>
      </w:pPr>
      <w:r>
        <w:t>La Verja apareció a su izquierda.</w:t>
      </w:r>
    </w:p>
    <w:p>
      <w:pPr>
        <w:widowControl/>
      </w:pPr>
      <w:r>
        <w:t>No era el lugar por donde habían entrado. Las rejas seguían enteras y se perdían hacia ambos lados. Caminaron a lo largo del límite hasta encontrar una puerta cerrándose alrededor del último de un grupo de viajeros. Candy quiso acercarse. El campo le devolvió una presión tan fuerte que cayó contra Velkian.</w:t>
      </w:r>
    </w:p>
    <w:p>
      <w:pPr>
        <w:widowControl/>
      </w:pPr>
      <w:r>
        <w:t>Esa abertura no llevaba al refugio. No conservaba una vía para ella.</w:t>
      </w:r>
    </w:p>
    <w:p>
      <w:pPr>
        <w:widowControl/>
      </w:pPr>
      <w:r>
        <w:t>Más allá, a una distancia que parecía superar un kilómetro, una luz azul tembló junto al metal. La sombra de una sombrilla la cubrió y desapareció.</w:t>
      </w:r>
    </w:p>
    <w:p>
      <w:pPr>
        <w:widowControl/>
      </w:pPr>
      <w:r>
        <w:t>Seraphina.</w:t>
      </w:r>
    </w:p>
    <w:p>
      <w:pPr>
        <w:widowControl/>
      </w:pPr>
      <w:r>
        <w:t>Candy levantó un brazo. Nadie la vio desde tan lejos.</w:t>
      </w:r>
    </w:p>
    <w:p>
      <w:pPr>
        <w:widowControl/>
      </w:pPr>
      <w:r>
        <w:t>Intentó correr junto a la Verja. Velkian la siguió durante unos pasos y empezó a quedarse atrás. Al volverse, Candy vio que no luchaba contra el mismo peso. El campo lo reconocía y una ruta luminosa se abría hacia el interior, acompañada por las primeras impresiones de su vida.</w:t>
      </w:r>
    </w:p>
    <w:p>
      <w:pPr>
        <w:widowControl/>
      </w:pPr>
      <w:r>
        <w:t>Él miraba el parque. Una mano tendiéndole una ficha de metal. La lluvia. Después las jaulas. No había aparecido un recuerdo amable que le permitiera dejar los otros fuera.</w:t>
      </w:r>
    </w:p>
    <w:p>
      <w:pPr>
        <w:widowControl/>
      </w:pPr>
      <w:r>
        <w:t>Candy regresó dos pasos.</w:t>
      </w:r>
    </w:p>
    <w:p>
      <w:pPr>
        <w:widowControl/>
      </w:pPr>
      <w:r>
        <w:t>—Ven.</w:t>
      </w:r>
    </w:p>
    <w:p>
      <w:pPr>
        <w:widowControl/>
      </w:pPr>
      <w:r>
        <w:t>Velkian levantó el rostro. No llevaba abrigo ni bastón. Parecía cansado de una manera que no tenía nada que ver con correr.</w:t>
      </w:r>
    </w:p>
    <w:p>
      <w:pPr>
        <w:widowControl/>
      </w:pPr>
      <w:r>
        <w:t>—Yo no voy hacia tu puerta.</w:t>
      </w:r>
    </w:p>
    <w:p>
      <w:pPr>
        <w:widowControl/>
      </w:pPr>
      <w:r>
        <w:t>—Podemos buscar otra forma.</w:t>
      </w:r>
    </w:p>
    <w:p>
      <w:pPr>
        <w:widowControl/>
      </w:pPr>
      <w:r>
        <w:t>Al decirlo reconoció la promesa que había escuchado tantas veces: quedarse un poco más, cambiar de nombre al final, volver a intentarlo sin despedirse nunca.</w:t>
      </w:r>
    </w:p>
    <w:p>
      <w:pPr>
        <w:widowControl/>
      </w:pPr>
      <w:r>
        <w:t>Velkian también la reconoció. Esta vez no la aceptó.</w:t>
      </w:r>
    </w:p>
    <w:p>
      <w:pPr>
        <w:widowControl/>
      </w:pPr>
      <w:r>
        <w:t>—Yo ya llegué, Candy.</w:t>
      </w:r>
    </w:p>
    <w:p>
      <w:pPr>
        <w:widowControl/>
      </w:pPr>
      <w:r>
        <w:t>La claridad no lo absolvía. Lo recibía con una vida entera, incluido lo que había hecho cuando sabía lo que hacía. Había pasado demasiados años reteniendo a otros para no enfrentarse a ese camino.</w:t>
      </w:r>
    </w:p>
    <w:p>
      <w:pPr>
        <w:widowControl/>
      </w:pPr>
      <w:r>
        <w:t>Candy no dijo que todo estuviera bien. Se acercó lo suficiente para tocarle el brazo.</w:t>
      </w:r>
    </w:p>
    <w:p>
      <w:pPr>
        <w:widowControl/>
      </w:pPr>
      <w:r>
        <w:t>—No voy a recordarte solo como él.</w:t>
      </w:r>
    </w:p>
    <w:p>
      <w:pPr>
        <w:widowControl/>
      </w:pPr>
      <w:r>
        <w:t>Velkian tragó saliva.</w:t>
      </w:r>
    </w:p>
    <w:p>
      <w:pPr>
        <w:widowControl/>
      </w:pPr>
      <w:r>
        <w:t>—No dejes de recordarlo tampoco.</w:t>
      </w:r>
    </w:p>
    <w:p>
      <w:pPr>
        <w:widowControl/>
      </w:pPr>
      <w:r>
        <w:t>La presión en el pecho de Candy aumentó. Al otro extremo de la Verja, la luz azul volvió a temblar.</w:t>
      </w:r>
    </w:p>
    <w:p>
      <w:pPr>
        <w:widowControl/>
      </w:pPr>
      <w:r>
        <w:t>Velkian le retiró la mano con cuidado.</w:t>
      </w:r>
    </w:p>
    <w:p>
      <w:pPr>
        <w:widowControl/>
      </w:pPr>
      <w:r>
        <w:t>—Ve.</w:t>
      </w:r>
    </w:p>
    <w:p>
      <w:pPr>
        <w:widowControl/>
      </w:pPr>
      <w:r>
        <w:t>Candy se apartó. Cuando volvió la cabeza, él estaba mirando hacia el interior del campo. No lo vio desaparecer. Lo vio empezar a caminar sin obligar a nadie a seguirlo.</w:t>
      </w:r>
    </w:p>
    <w:p>
      <w:pPr>
        <w:pStyle w:val="Heading2"/>
        <w:keepNext/>
        <w:keepLines/>
      </w:pPr>
      <w:r>
        <w:t>46.3 — Dos toques bajo el sombrero</w:t>
      </w:r>
    </w:p>
    <w:p>
      <w:pPr>
        <w:widowControl/>
      </w:pPr>
      <w:r>
        <w:t>Candy no recorrió la distancia de un solo impulso. Corrió hasta que el costado la detuvo, avanzó doblada, volvió a correr unos pasos. La puerta parecía moverse detrás de las rejas mientras el campo recuperaba sus proporciones. A veces estaba cerca. A veces el metal le ocultaba a sus amigos otra vez.</w:t>
      </w:r>
    </w:p>
    <w:p>
      <w:pPr>
        <w:widowControl/>
      </w:pPr>
      <w:r>
        <w:t>El sombrero se le deslizó sobre la frente. Se lo sujetó con una mano. Era lo último de Hexy que aún podía tocar y le costaba soltarlo con una terquedad que no habría sabido justificarle a Rivet.</w:t>
      </w:r>
    </w:p>
    <w:p>
      <w:pPr>
        <w:widowControl/>
      </w:pPr>
      <w:r>
        <w:t>La siguiente caída la dejó de rodillas.</w:t>
      </w:r>
    </w:p>
    <w:p>
      <w:pPr>
        <w:widowControl/>
      </w:pPr>
      <w:r>
        <w:t>No había ataque detrás de ella. No había nadie a quien derrotar para que apareciera una fuerza nueva. Estaba agotada. Había llegado más lejos de lo que su cuerpo de sueño podía sostener y empezaba a olvidar cómo se sentía estar en una cama.</w:t>
      </w:r>
    </w:p>
    <w:p>
      <w:pPr>
        <w:widowControl/>
      </w:pPr>
      <w:r>
        <w:t>Del otro lado de la Verja alguien gritó su nombre. Sonó demasiado lejos.</w:t>
      </w:r>
    </w:p>
    <w:p>
      <w:pPr>
        <w:widowControl/>
      </w:pPr>
      <w:r>
        <w:t>Candy apoyó las palmas sobre la hierba. Intentó levantarse. El mundo se inclinó.</w:t>
      </w:r>
    </w:p>
    <w:p>
      <w:pPr>
        <w:widowControl/>
      </w:pPr>
      <w:r>
        <w:t>Una mano le alzó el borde del sombrero.</w:t>
      </w:r>
    </w:p>
    <w:p>
      <w:pPr>
        <w:widowControl/>
      </w:pPr>
      <w:r>
        <w:t>Dos toques suaves del nudillo, buscando sus ojos bajo el ala.</w:t>
      </w:r>
    </w:p>
    <w:p>
      <w:pPr>
        <w:widowControl/>
      </w:pPr>
      <w:r>
        <w:t>Candy levantó la cara.</w:t>
      </w:r>
    </w:p>
    <w:p>
      <w:pPr>
        <w:widowControl/>
      </w:pPr>
      <w:r>
        <w:t>No vio un hombre nítido esperando entre los muertos. Vio una manga, una claridad sobre un hombro, el gesto que su memoria conservaba antes de que aquella noche se volviera blanca. Sintió calor alrededor de la mano con la que trataba de incorporarse.</w:t>
      </w:r>
    </w:p>
    <w:p>
      <w:pPr>
        <w:widowControl/>
      </w:pPr>
      <w:r>
        <w:t>—Papá…</w:t>
      </w:r>
    </w:p>
    <w:p>
      <w:pPr>
        <w:widowControl/>
      </w:pPr>
      <w:r>
        <w:t>Tal vez lo había dicho. Tal vez solo había conseguido pensarlo.</w:t>
      </w:r>
    </w:p>
    <w:p>
      <w:pPr>
        <w:widowControl/>
      </w:pPr>
      <w:r>
        <w:t>La impresión no señaló el interior de Pratheryn. Se inclinó hacia la puerta. Candy recordó a su padre apartándose de una mesa para dejarla pasar con una corona de cartón, esperando a que ella eligiera el siguiente paso de un juego.</w:t>
      </w:r>
    </w:p>
    <w:p>
      <w:pPr>
        <w:widowControl/>
      </w:pPr>
      <w:r>
        <w:t>Quiso quedarse un segundo más para comprobar el rostro.</w:t>
      </w:r>
    </w:p>
    <w:p>
      <w:pPr>
        <w:widowControl/>
      </w:pPr>
      <w:r>
        <w:t>El calor cedió antes de convertirse en algo que pudiera retener. Candy tenía una rodilla levantada y un pie firme bajo el cuerpo. No supo si una mano la había ayudado o si un recuerdo le había enseñado a levantarse otra vez. Lo que había sentido no se parecía al frío de las promesas de HEX.</w:t>
      </w:r>
    </w:p>
    <w:p>
      <w:pPr>
        <w:widowControl/>
      </w:pPr>
      <w:r>
        <w:t>Se puso en pie.</w:t>
      </w:r>
    </w:p>
    <w:p>
      <w:pPr>
        <w:widowControl/>
      </w:pPr>
      <w:r>
        <w:t>El sombrero se deshizo entre sus dedos. La estrella de la cinta fue lo último en apagarse. Candy siguió con las manos vacías.</w:t>
      </w:r>
    </w:p>
    <w:p>
      <w:pPr>
        <w:pStyle w:val="Heading2"/>
        <w:keepNext/>
        <w:keepLines/>
      </w:pPr>
      <w:r>
        <w:t>46.4 — Antes de tocar</w:t>
      </w:r>
    </w:p>
    <w:p>
      <w:pPr>
        <w:keepNext/>
        <w:keepLines/>
        <w:widowControl/>
      </w:pPr>
      <w:r>
        <w:t>Rivet la vio cuando el campo volvió a aclararse entre las rejas.</w:t>
      </w:r>
    </w:p>
    <w:p>
      <w:pPr>
        <w:keepNext/>
        <w:keepLines/>
        <w:widowControl/>
      </w:pPr>
      <w:r>
        <w:t>Estaba mucho más cerca de lo que había parecido un instante antes. La recuperación de las rutas había plegado el rodeo hacia la única abertura que el grupo mantenía fuera del cierre automático. No podían obligarla a abrirse indefinidamente: cada segundo restaba estabilidad a la separación del Núcleo.</w:t>
      </w:r>
    </w:p>
    <w:p>
      <w:pPr>
        <w:widowControl/>
      </w:pPr>
      <w:r>
        <w:t>—¡Candy!</w:t>
      </w:r>
    </w:p>
    <w:p>
      <w:pPr>
        <w:widowControl/>
      </w:pPr>
      <w:r>
        <w:t>El mecánico soltó un seguro con la bota. La puerta ganó unos centímetros. Kaelen clavó el arco sin cuerda entre dos juntas y sostuvo el marco. Seraphina extendió la sombra de su sombrilla hasta el límite del campo; no consiguió pasarla más allá para levantar a Candy.</w:t>
      </w:r>
    </w:p>
    <w:p>
      <w:pPr>
        <w:widowControl/>
      </w:pPr>
      <w:r>
        <w:t>—¡Sigue! —gritó—. ¡Míranos!</w:t>
      </w:r>
    </w:p>
    <w:p>
      <w:pPr>
        <w:widowControl/>
      </w:pPr>
      <w:r>
        <w:t>La muchacha dejó de mirar cuánto faltaba. Miró la mano de Rivet, extendida a través de la abertura. La única que podía ofrecerle. Detrás, los Bunnies se habían apartado de los últimos residuos sin dejar que ninguno cruzara. Una Guardiana sostenía la espalda del mecánico para que la puerta no se lo llevara consigo.</w:t>
      </w:r>
    </w:p>
    <w:p>
      <w:pPr>
        <w:widowControl/>
      </w:pPr>
      <w:r>
        <w:t>Las hojas empezaron a cerrarse.</w:t>
      </w:r>
    </w:p>
    <w:p>
      <w:pPr>
        <w:widowControl/>
      </w:pPr>
      <w:r>
        <w:t>Candy sintió un tirón hacia el interior del campo. Su conciencia se aferró al recuerdo de una cama, de Ema junto a una silla, de su madre preguntando antes de entrar. El aire no alcanzó para gritar.</w:t>
      </w:r>
    </w:p>
    <w:p>
      <w:pPr>
        <w:widowControl/>
      </w:pPr>
      <w:r>
        <w:t>Rivet se estiró más. La manga vacía de fuerza del otro brazo quedó apretada entre el cuerpo y la abrazadera.</w:t>
      </w:r>
    </w:p>
    <w:p>
      <w:pPr>
        <w:widowControl/>
      </w:pPr>
      <w:r>
        <w:t>Candy dio el último salto.</w:t>
      </w:r>
    </w:p>
    <w:p>
      <w:pPr>
        <w:widowControl/>
      </w:pPr>
      <w:r>
        <w:t>Vio sus dedos. La luz sobre el cristal roto del monóculo. La boca de Seraphina formando su nombre. Kaelen sosteniendo una puerta que ya no podía sostener.</w:t>
      </w:r>
    </w:p>
    <w:p>
      <w:pPr>
        <w:widowControl/>
      </w:pPr>
      <w:r>
        <w:t>Abrió la mano.</w:t>
      </w:r>
    </w:p>
    <w:p>
      <w:pPr>
        <w:widowControl/>
      </w:pPr>
      <w:r>
        <w:t>Y abrió los ojos.</w:t>
      </w:r>
    </w:p>
    <w:p>
      <w:pPr>
        <w:pStyle w:val="Heading1"/>
        <w:keepNext/>
        <w:pageBreakBefore/>
      </w:pPr>
      <w:bookmarkStart w:id="1047" w:name="v3_ch_47"/>
      <w:r>
        <w:t>Capítulo 47 — La luz que quedaba</w:t>
      </w:r>
      <w:bookmarkEnd w:id="1047"/>
    </w:p>
    <w:p>
      <w:pPr>
        <w:pStyle w:val="Heading2"/>
        <w:keepNext/>
        <w:keepLines/>
      </w:pPr>
      <w:r>
        <w:t>47.1 — La cama</w:t>
      </w:r>
    </w:p>
    <w:p>
      <w:pPr>
        <w:widowControl/>
        <w:spacing w:after="120"/>
      </w:pPr>
      <w:r>
        <w:t>Tenía los dedos cerrados alrededor de la mano de Ema.</w:t>
      </w:r>
    </w:p>
    <w:p>
      <w:pPr>
        <w:widowControl/>
        <w:spacing w:after="120"/>
      </w:pPr>
      <w:r>
        <w:t>El techo era blanco. Algo pitaba a un lado. Candy intentó incorporarse y una punzada le atravesó el costado; no encontró la herida de las garras bajo la tela, pero sí el dolor de un cuerpo agotado, inmóvil durante días, tratando de obedecer un movimiento demasiado grande.</w:t>
      </w:r>
    </w:p>
    <w:p>
      <w:pPr>
        <w:widowControl/>
        <w:spacing w:after="120"/>
      </w:pPr>
      <w:r>
        <w:t>—La puerta —dijo.</w:t>
      </w:r>
    </w:p>
    <w:p>
      <w:pPr>
        <w:widowControl/>
        <w:spacing w:after="120"/>
      </w:pPr>
      <w:r>
        <w:t>Ema se levantó tan deprisa que la silla chocó contra la pared.</w:t>
      </w:r>
    </w:p>
    <w:p>
      <w:pPr>
        <w:widowControl/>
        <w:spacing w:after="120"/>
      </w:pPr>
      <w:r>
        <w:t>—¡Está despierta!</w:t>
      </w:r>
    </w:p>
    <w:p>
      <w:pPr>
        <w:widowControl/>
        <w:spacing w:after="120"/>
      </w:pPr>
      <w:r>
        <w:t>Entró una enfermera. Después un médico. Su madre estaba en la habitación y Candy tardó unos segundos en verla, de pie junto a la ventana, llorando sin ocultarse.</w:t>
      </w:r>
    </w:p>
    <w:p>
      <w:pPr>
        <w:widowControl/>
        <w:spacing w:after="120"/>
      </w:pPr>
      <w:r>
        <w:t>Candy volvió a mirar la mano que sostenía. Recordaba el salto. Los dedos de Rivet. No recordaba haberlos tocado.</w:t>
      </w:r>
    </w:p>
    <w:p>
      <w:pPr>
        <w:widowControl/>
        <w:spacing w:after="120"/>
      </w:pPr>
      <w:r>
        <w:t>Intentó explicarlo y solo consiguió repetir un nombre. Ema no le pidió que empezara por el principio. Se lo dijo al oído mientras los médicos trabajaban:</w:t>
      </w:r>
    </w:p>
    <w:p>
      <w:pPr>
        <w:widowControl/>
        <w:spacing w:after="120"/>
      </w:pPr>
      <w:r>
        <w:t>—Ya estás aquí.</w:t>
      </w:r>
    </w:p>
    <w:p>
      <w:pPr>
        <w:widowControl/>
        <w:spacing w:after="120"/>
      </w:pPr>
      <w:r>
        <w:t>La fecha en la pantalla del pasillo era 31 de octubre. Más tarde cambiaría. En otros lugares del mundo ya era noviembre, pero Candy todavía había regresado a la misma fecha que llevaba años tratando de atravesar.</w:t>
      </w:r>
    </w:p>
    <w:p>
      <w:pPr>
        <w:widowControl/>
        <w:spacing w:after="120"/>
      </w:pPr>
      <w:r>
        <w:t>Sobre la mesa estaba la varita infantil. La estrella torcida no brilló al verla.</w:t>
      </w:r>
    </w:p>
    <w:p>
      <w:pPr>
        <w:pStyle w:val="Heading2"/>
        <w:keepNext/>
        <w:keepLines/>
      </w:pPr>
      <w:r>
        <w:t>47.2 — Lo que no volvió de golpe</w:t>
      </w:r>
    </w:p>
    <w:p>
      <w:pPr>
        <w:widowControl/>
        <w:spacing w:after="120"/>
      </w:pPr>
      <w:r>
        <w:t>El disco oscuro empezó a retirarse del cielo sin seguir la trayectoria que habían previsto los observadores. Las grabaciones conservaron la anomalía; las explicaciones tardarían mucho más. Para quienes estaban dentro del hospital, el primer cambio fue sencillo: volvió a entrar por las ventanas una luz con la que sabían reconocer la hora.</w:t>
      </w:r>
    </w:p>
    <w:p>
      <w:pPr>
        <w:widowControl/>
        <w:spacing w:after="120"/>
      </w:pPr>
      <w:r>
        <w:t>En Veltheris, los Guardianes mantuvieron las manos sobre los mecanismos hasta que las corrientes dejaron de cambiar de dirección. No hubo un centro nuevo al que entregar todos los enlaces. Los purificadores se respondían de refugio en refugio; donde faltaba uno, hacía falta trabajo, no una persona convertida en batería.</w:t>
      </w:r>
    </w:p>
    <w:p>
      <w:pPr>
        <w:widowControl/>
        <w:spacing w:after="120"/>
      </w:pPr>
      <w:r>
        <w:t>Rivet se sentó junto a la Verja cuando pudo hacerlo sin soltar una reparación. No conservaba un camino por el que llamar a Candy. En el cristal partido del monóculo, la última lectura del vínculo vivo se había retirado hacia la Tierra.</w:t>
      </w:r>
    </w:p>
    <w:p>
      <w:pPr>
        <w:widowControl/>
        <w:spacing w:after="120"/>
      </w:pPr>
      <w:r>
        <w:t>El mecánico cerró la mano. Le temblaba desde el hombro hasta los dedos.</w:t>
      </w:r>
    </w:p>
    <w:p>
      <w:pPr>
        <w:widowControl/>
        <w:spacing w:after="120"/>
      </w:pPr>
      <w:r>
        <w:t>La Guardiana de cabello corto se arrodilló junto a él.</w:t>
      </w:r>
    </w:p>
    <w:p>
      <w:pPr>
        <w:widowControl/>
        <w:spacing w:after="120"/>
      </w:pPr>
      <w:r>
        <w:t>—Voy a ayudarte con eso.</w:t>
      </w:r>
    </w:p>
    <w:p>
      <w:pPr>
        <w:widowControl/>
        <w:spacing w:after="120"/>
      </w:pPr>
      <w:r>
        <w:t>Rivet miró el brazo destruido. No había empezado a recomponerse al desaparecer HEX. La pierna también necesitaría un soporte nuevo. Había perdido la casa-linterna, casi todas sus herramientas y una historia de infancia que hasta esa noche había creído suya.</w:t>
      </w:r>
    </w:p>
    <w:p>
      <w:pPr>
        <w:widowControl/>
        <w:spacing w:after="120"/>
      </w:pPr>
      <w:r>
        <w:t>Dejó que la Guardiana ajustara la abrazadera.</w:t>
      </w:r>
    </w:p>
    <w:p>
      <w:pPr>
        <w:widowControl/>
        <w:spacing w:after="120"/>
      </w:pPr>
      <w:r>
        <w:t>—Los nuevos no van a despertar creyendo que vienen de Inglaterra —dijo.</w:t>
      </w:r>
    </w:p>
    <w:p>
      <w:pPr>
        <w:widowControl/>
        <w:spacing w:after="120"/>
      </w:pPr>
      <w:r>
        <w:t>Ella alzó los ojos.</w:t>
      </w:r>
    </w:p>
    <w:p>
      <w:pPr>
        <w:widowControl/>
        <w:spacing w:after="120"/>
      </w:pPr>
      <w:r>
        <w:t>—¿Qué?</w:t>
      </w:r>
    </w:p>
    <w:p>
      <w:pPr>
        <w:widowControl/>
        <w:spacing w:after="120"/>
      </w:pPr>
      <w:r>
        <w:t>—Cuando podamos hablar de cómo nacimos. Quiero que puedan preguntar. Que nadie les dé una familia que después tengan que perder para aprender a cuidar a otra.</w:t>
      </w:r>
    </w:p>
    <w:p>
      <w:pPr>
        <w:widowControl/>
        <w:spacing w:after="120"/>
      </w:pPr>
      <w:r>
        <w:t>La luz de un purificador se abrió bajo el vidrio, amarilla y cálida. Rivet la miró sin bajar la cabeza. Iba a seguir defendiendo Veltheris. También iba a discutir con lo que lo había creado, del único modo que sabía: cambiando lo que otros tendrían que vivir después.</w:t>
      </w:r>
    </w:p>
    <w:p>
      <w:pPr>
        <w:widowControl/>
        <w:spacing w:after="120"/>
      </w:pPr>
      <w:r>
        <w:t>Un Bunny subió al escalón y le dejó una tuerca junto al pie.</w:t>
      </w:r>
    </w:p>
    <w:p>
      <w:pPr>
        <w:widowControl/>
        <w:spacing w:after="120"/>
      </w:pPr>
      <w:r>
        <w:t>—Eso no arregla un brazo —le dijo.</w:t>
      </w:r>
    </w:p>
    <w:p>
      <w:pPr>
        <w:widowControl/>
        <w:spacing w:after="120"/>
      </w:pPr>
      <w:r>
        <w:t>El conejo la empujó un poco más cerca.</w:t>
      </w:r>
    </w:p>
    <w:p>
      <w:pPr>
        <w:widowControl/>
        <w:spacing w:after="120"/>
      </w:pPr>
      <w:r>
        <w:t>Rivet recogió la pieza. Los Bunnies que quedaban habían conservado forma al sostenerse unos con otros dentro de las corrientes del refugio. No necesitaban llamar a Candy para obligarla a continuar una canción.</w:t>
      </w:r>
    </w:p>
    <w:p>
      <w:pPr>
        <w:widowControl/>
        <w:spacing w:after="120"/>
      </w:pPr>
      <w:r>
        <w:t>Al fondo, una puerta se abrió para un nuevo grupo de almas. Los Guardianes las guiaron desde Veltheris. Ninguno trató de mirar qué encontraban después.</w:t>
      </w:r>
    </w:p>
    <w:p>
      <w:pPr>
        <w:pStyle w:val="Heading2"/>
        <w:keepNext/>
        <w:keepLines/>
      </w:pPr>
      <w:r>
        <w:t>47.3 — Recordarlo mañana</w:t>
      </w:r>
    </w:p>
    <w:p>
      <w:pPr>
        <w:widowControl/>
        <w:spacing w:after="120"/>
      </w:pPr>
      <w:r>
        <w:t>Ema se quedó hasta que Candy pudo hablar sin que cada frase la agotara. Le contó lo que recordaba del campo, de las garras en la luz, del instante en que creyó que no iba a volver. Al llegar a Velkian tuvo que detenerse.</w:t>
      </w:r>
    </w:p>
    <w:p>
      <w:pPr>
        <w:widowControl/>
        <w:spacing w:after="120"/>
      </w:pPr>
      <w:r>
        <w:t>Su madre le acercó agua y esperó.</w:t>
      </w:r>
    </w:p>
    <w:p>
      <w:pPr>
        <w:widowControl/>
        <w:spacing w:after="120"/>
      </w:pPr>
      <w:r>
        <w:t>—Papá murió aquella noche —dijo Candy.</w:t>
      </w:r>
    </w:p>
    <w:p>
      <w:pPr>
        <w:widowControl/>
        <w:spacing w:after="120"/>
      </w:pPr>
      <w:r>
        <w:t>La mujer cerró los ojos un instante.</w:t>
      </w:r>
    </w:p>
    <w:p>
      <w:pPr>
        <w:widowControl/>
        <w:spacing w:after="120"/>
      </w:pPr>
      <w:r>
        <w:t>—Sí.</w:t>
      </w:r>
    </w:p>
    <w:p>
      <w:pPr>
        <w:widowControl/>
        <w:spacing w:after="120"/>
      </w:pPr>
      <w:r>
        <w:t>Candy miró la hora. Quiso memorizarla por si la frase volvía a desaparecer. Su madre no le prometió que nunca tendría otro día difícil. Le ofreció la carpeta, las fotografías, el permiso de preguntar una vez o cien sin recibir otra historia a cambio.</w:t>
      </w:r>
    </w:p>
    <w:p>
      <w:pPr>
        <w:widowControl/>
        <w:spacing w:after="120"/>
      </w:pPr>
      <w:r>
        <w:t>Horas después, Candy seguía recordándolo.</w:t>
      </w:r>
    </w:p>
    <w:p>
      <w:pPr>
        <w:widowControl/>
        <w:spacing w:after="120"/>
      </w:pPr>
      <w:r>
        <w:t>Lloró entonces por algo que no podía explicar sin que sonara cruel: también había alivio en poder conservar una verdad triste.</w:t>
      </w:r>
    </w:p>
    <w:p>
      <w:pPr>
        <w:widowControl/>
        <w:spacing w:after="120"/>
      </w:pPr>
      <w:r>
        <w:t>—Creo que lo sentí allí —dijo al fin—. No sé si lo vi. No sé si fue un recuerdo.</w:t>
      </w:r>
    </w:p>
    <w:p>
      <w:pPr>
        <w:widowControl/>
        <w:spacing w:after="120"/>
      </w:pPr>
      <w:r>
        <w:t>Se tocó la frente, donde había estado el ala del sombrero.</w:t>
      </w:r>
    </w:p>
    <w:p>
      <w:pPr>
        <w:widowControl/>
        <w:spacing w:after="120"/>
      </w:pPr>
      <w:r>
        <w:t>Su madre no decidió por ella qué había ocurrido. Buscó la mano de Candy y se detuvo hasta que la muchacha la tomó.</w:t>
      </w:r>
    </w:p>
    <w:p>
      <w:pPr>
        <w:widowControl/>
        <w:spacing w:after="120"/>
      </w:pPr>
      <w:r>
        <w:t>Esa noche no hubo un nuevo despertar lleno de magia. Candy se durmió mientras Ema anotaba los nombres que ella no quería perder. No volvieron a llamarla desde un teatro ni encontró una bruja esperando que le devolviera la ropa.</w:t>
      </w:r>
    </w:p>
    <w:p>
      <w:pPr>
        <w:widowControl/>
        <w:spacing w:after="120"/>
      </w:pPr>
      <w:r>
        <w:t>Soñó algo incompleto y cotidiano.</w:t>
      </w:r>
    </w:p>
    <w:p>
      <w:pPr>
        <w:widowControl/>
        <w:spacing w:after="120"/>
      </w:pPr>
      <w:r>
        <w:t>Por la mañana aún recordaba a su padre.</w:t>
      </w:r>
    </w:p>
    <w:p>
      <w:pPr>
        <w:pStyle w:val="Heading1"/>
        <w:keepNext/>
        <w:pageBreakBefore/>
      </w:pPr>
      <w:bookmarkStart w:id="1048" w:name="v3_ch_48"/>
      <w:r>
        <w:t>Capítulo 48 — La mañana que sí despertó</w:t>
      </w:r>
      <w:bookmarkEnd w:id="1048"/>
    </w:p>
    <w:p>
      <w:pPr>
        <w:pStyle w:val="Heading2"/>
        <w:keepNext/>
        <w:keepLines/>
      </w:pPr>
      <w:r>
        <w:t>48.1 — El mundo después del bostezo</w:t>
      </w:r>
    </w:p>
    <w:p>
      <w:pPr/>
      <w:r>
        <w:t>La humanidad despertó por turnos.</w:t>
      </w:r>
      <w:r>
        <w:t xml:space="preserve"> </w:t>
      </w:r>
      <w:r>
        <w:t>No hubo una mañana única para todos.</w:t>
      </w:r>
    </w:p>
    <w:p>
      <w:pPr/>
      <w:r>
        <w:t>En algunos países, las primeras personas abrieron los ojos de noche. En otros, el sol encontró hospitales llenos de familias que no se atrevían a celebrar porque la cama de al lado seguía inmóvil. Las noticias mostraron reencuentros, listas de desaparecidos, accidentes provocados durante los episodios de sueño y ciudades intentando contar cuántos habían vuelto.</w:t>
      </w:r>
    </w:p>
    <w:p>
      <w:pPr/>
      <w:r>
        <w:t>Los médicos conservaron el lenguaje que tenían: coma, actividad anómala, amnesia, rehabilitación, daño persistente. Las familias añadieron sueños, nombres imposibles y lugares compartidos que nadie sabía cómo demostrar.</w:t>
      </w:r>
      <w:r>
        <w:t xml:space="preserve"> </w:t>
      </w:r>
      <w:r>
        <w:t>La pandemia había terminado.</w:t>
      </w:r>
      <w:r>
        <w:t xml:space="preserve"> </w:t>
      </w:r>
      <w:r>
        <w:t>Sus consecuencias no.</w:t>
      </w:r>
    </w:p>
    <w:p>
      <w:pPr>
        <w:widowControl/>
      </w:pPr>
      <w:r>
        <w:t>Magic Drink siguió en máquinas y almacenes. Durante semanas, muchas latas quedaron sin tocar. Hubo retiros preventivos, investigaciones, acusaciones y comunicados contradictorios. Ningún análisis encontró un ingrediente capaz de explicar los testimonios sobre Veltheris.</w:t>
      </w:r>
    </w:p>
    <w:p>
      <w:pPr>
        <w:widowControl/>
      </w:pPr>
      <w:r>
        <w:t>Las sedes de WonderPop Plaza cerraron durante la emergencia. Algunas reabrieron meses después sin los espectáculos de Hexy; otras permanecieron vacías o fueron destinadas a usos distintos. Las pantallas apagadas, los accesos y las zonas de primeros auxilios improvisadas aparecieron en las fotografías de la crisis. Lo que había sido un lugar para compartir una campaña también quedó como el sitio donde desconocidos se habían ayudado a salir.</w:t>
      </w:r>
    </w:p>
    <w:p>
      <w:pPr/>
      <w:r>
        <w:t>Cuando alguien volvió a abrir una lata, la bebida solo hizo espuma.</w:t>
      </w:r>
      <w:r>
        <w:t xml:space="preserve"> </w:t>
      </w:r>
      <w:r>
        <w:t>Era dulce.</w:t>
      </w:r>
      <w:r>
        <w:t xml:space="preserve"> </w:t>
      </w:r>
      <w:r>
        <w:t>Demasiado dulce para algunos.</w:t>
      </w:r>
      <w:r>
        <w:t xml:space="preserve"> </w:t>
      </w:r>
      <w:r>
        <w:t>Normal.</w:t>
      </w:r>
    </w:p>
    <w:p>
      <w:pPr/>
      <w:r>
        <w:t>Los anuncios antiguos de la Hexy comercial continuaron archivados. Los discos, juguetes y empaques de HEXY &amp; THE MAGIC BUNNIES no desaparecieron. El crédito DJ Sweet Hex podía leerse en materiales impresos y archivos previos a la crisis.</w:t>
      </w:r>
    </w:p>
    <w:p>
      <w:pPr/>
      <w:r>
        <w:t>El crédito no apareció en ningún material nuevo.</w:t>
      </w:r>
    </w:p>
    <w:p>
      <w:pPr/>
      <w:r>
        <w:t>Las canciones dejaron de producir aquella adhesión que convertía deseo en corriente. Podían gustar, molestar o quedarse en la cabeza como cualquier jingle. Ya no retenían a nadie en un sueño.</w:t>
      </w:r>
    </w:p>
    <w:p>
      <w:pPr>
        <w:widowControl/>
      </w:pPr>
      <w:r>
        <w:t>En el hospital, Candy aprendía a dormir sin pedirle a Ema que la despertara cada pocos minutos. Su madre se turnaba con ella. A veces Candy todavía abría los ojos buscando una verja. Encontraba una silla, una cortina y a alguien que podía responderle dónde estaba.</w:t>
      </w:r>
    </w:p>
    <w:p>
      <w:pPr>
        <w:pStyle w:val="Heading2"/>
        <w:keepNext/>
        <w:keepLines/>
      </w:pPr>
      <w:r>
        <w:t>48.2 — Alex y Emily</w:t>
      </w:r>
    </w:p>
    <w:p>
      <w:pPr/>
      <w:r>
        <w:t>Alex abrió los ojos dos días después.</w:t>
      </w:r>
    </w:p>
    <w:p>
      <w:pPr/>
      <w:r>
        <w:t>Lo primero que vio fue un techo de hospital que no se convirtió en cielo élfico. Lo segundo, sus propias manos sin guantes ni runas. Lo tercero, una libreta negra sobre la mesa junto a la cama.</w:t>
      </w:r>
    </w:p>
    <w:p>
      <w:pPr/>
      <w:r>
        <w:t>No recordaba quién la había colocado allí.</w:t>
      </w:r>
    </w:p>
    <w:p>
      <w:pPr/>
      <w:r>
        <w:t>Sí recordó el nombre escrito en la primera página.</w:t>
      </w:r>
      <w:r>
        <w:t xml:space="preserve"> </w:t>
      </w:r>
      <w:r>
        <w:t>Emily.</w:t>
      </w:r>
    </w:p>
    <w:p>
      <w:pPr/>
      <w:r>
        <w:t>Intentó levantarse. Su cuerpo no obedeció como el de Kaelen. Era más pesado, más débil y estaba lleno de límites que ningún conjuro podía purificar. Una enfermera lo ayudó a incorporarse. Sus padres lloraron. Alex reconoció sus rostros y tardó varios segundos en recordar cómo llamarlos. No recuperó todo.</w:t>
      </w:r>
    </w:p>
    <w:p>
      <w:pPr/>
      <w:r>
        <w:t>Había espacios donde deberían estar cumpleaños, conversaciones y años de escuela. Lyndel seguía completo en lugares donde la vida real estaba rota. La aldea no desapareció al despertar. Se volvió una experiencia que debía clasificar sin permitir que reemplazara lo que faltaba.</w:t>
      </w:r>
    </w:p>
    <w:p>
      <w:pPr/>
      <w:r>
        <w:t>Cuando pudo hablar con claridad, pidió ver a Emily.</w:t>
      </w:r>
    </w:p>
    <w:p>
      <w:pPr/>
      <w:r>
        <w:t>La encontraron en otra unidad, todavía inconsciente.</w:t>
      </w:r>
      <w:r>
        <w:t xml:space="preserve"> </w:t>
      </w:r>
      <w:r>
        <w:t>Alex se sentó junto a ella.</w:t>
      </w:r>
    </w:p>
    <w:p>
      <w:pPr/>
      <w:r>
        <w:t>El cabello castaño oscuro estaba desordenado sobre la almohada. La piel se veía pálida por meses de inmovilidad. No había cabello plateado, ojos rojos, colmillos ni mariposas. Tampoco era una desconocida.</w:t>
      </w:r>
    </w:p>
    <w:p>
      <w:pPr/>
      <w:r>
        <w:t>—Seraphina —dijo primero.</w:t>
      </w:r>
    </w:p>
    <w:p>
      <w:pPr/>
      <w:r>
        <w:t>Se detuvo.</w:t>
      </w:r>
    </w:p>
    <w:p>
      <w:pPr/>
      <w:r>
        <w:t>—Emily.</w:t>
      </w:r>
    </w:p>
    <w:p>
      <w:pPr/>
      <w:r>
        <w:t>Ambos nombres encontraron lugar.</w:t>
      </w:r>
      <w:r>
        <w:t xml:space="preserve"> </w:t>
      </w:r>
      <w:r>
        <w:t>Le habló de la Verja, del Núcleo y de una vampira que había pasado demasiado tiempo intentando rescatar a un elfo de una versión heroica de sí mismo.</w:t>
      </w:r>
    </w:p>
    <w:p>
      <w:pPr/>
      <w:r>
        <w:t>—Creo que me salvaste —dijo—. No sé cuánto voy a recordar. Pero creo que lo hiciste.</w:t>
      </w:r>
    </w:p>
    <w:p>
      <w:pPr/>
      <w:r>
        <w:t>Los dedos de Emily se movieron.</w:t>
      </w:r>
      <w:r>
        <w:t xml:space="preserve"> </w:t>
      </w:r>
      <w:r>
        <w:t>No despertó ese día.</w:t>
      </w:r>
    </w:p>
    <w:p>
      <w:pPr/>
      <w:r>
        <w:t>El movimiento fue pequeño, repetido después ante una indicación médica y seguido por semanas de cambios lentos. Cuando finalmente abrió los ojos, no pudo hablar ni incorporarse. La rehabilitación comenzó con respiración, mirada, fuerza y paciencia.</w:t>
      </w:r>
    </w:p>
    <w:p>
      <w:pPr/>
      <w:r>
        <w:t>Sus padres llevaron ropa más oscura sin pedirle que pareciera luminosa para tranquilizarlos. No comprendieron todo de inmediato. Empezaron por dejar la libreta negra donde Emily pudiera verla. Alex también tuvo que empezar poco a poco.</w:t>
      </w:r>
    </w:p>
    <w:p>
      <w:pPr/>
      <w:r>
        <w:t>Aprender a caminar sin creer que la falta de magia lo volvía inútil.</w:t>
      </w:r>
    </w:p>
    <w:p>
      <w:pPr/>
      <w:r>
        <w:t>Aceptar ayuda sin convertirla en prueba de fracaso.</w:t>
      </w:r>
    </w:p>
    <w:p>
      <w:pPr/>
      <w:r>
        <w:t>Recordar que Kaelen había sido una jaula y también la forma con la que hizo cosas reales dentro de ella.</w:t>
      </w:r>
    </w:p>
    <w:p>
      <w:pPr/>
      <w:r>
        <w:t>Emily no dejó de ser Seraphina por abrir los ojos.</w:t>
      </w:r>
    </w:p>
    <w:p>
      <w:pPr/>
      <w:r>
        <w:t>Alex no tuvo que matar a Kaelen para volver.</w:t>
      </w:r>
    </w:p>
    <w:p>
      <w:pPr>
        <w:pStyle w:val="Heading2"/>
        <w:keepNext/>
        <w:keepLines/>
      </w:pPr>
      <w:r>
        <w:t>48.3 — Ema, las gradas y la verdad pública</w:t>
      </w:r>
    </w:p>
    <w:p>
      <w:pPr/>
      <w:r>
        <w:t>La escuela reabrió meses después.</w:t>
      </w:r>
      <w:r>
        <w:t xml:space="preserve"> </w:t>
      </w:r>
      <w:r>
        <w:t>Las gradas fueron acordonadas mientras las autoridades revisaban el terreno del antiguo parque. El hallazgo de archivos sobre Velkian no demostró públicamente todo lo ocurrido en Veltheris, pero obligó a la escuela a reconocer que la ampliación había cubierto una historia conocida y mal conservada.</w:t>
      </w:r>
    </w:p>
    <w:p>
      <w:pPr/>
      <w:r>
        <w:t>Candy regresó con Ema una tarde nublada.</w:t>
      </w:r>
    </w:p>
    <w:p>
      <w:pPr/>
      <w:r>
        <w:t>Todavía se cansaba al caminar demasiado. Llevaba el uniforme, la mochila sobre un hombro y la ficha dentro de una pequeña caja en casa, no como llave, sino como parte de la historia.</w:t>
      </w:r>
    </w:p>
    <w:p>
      <w:pPr/>
      <w:r>
        <w:t>Ema se detuvo frente a la malla de seguridad.</w:t>
      </w:r>
    </w:p>
    <w:p>
      <w:pPr/>
      <w:r>
        <w:t>—Aquí la encontraste.</w:t>
      </w:r>
    </w:p>
    <w:p>
      <w:pPr/>
      <w:r>
        <w:t>—Sí.</w:t>
      </w:r>
    </w:p>
    <w:p>
      <w:pPr/>
      <w:r>
        <w:t>—Y aquí empezó todo.</w:t>
      </w:r>
    </w:p>
    <w:p>
      <w:pPr/>
      <w:r>
        <w:t>Candy pensó en la noche de Halloween cuatro años antes.</w:t>
      </w:r>
    </w:p>
    <w:p>
      <w:pPr/>
      <w:r>
        <w:t>—No. Empezó antes.</w:t>
      </w:r>
    </w:p>
    <w:p>
      <w:pPr/>
      <w:r>
        <w:t>Mike, Natasha y Kevin aparecieron desde el pasillo lateral.</w:t>
      </w:r>
    </w:p>
    <w:p>
      <w:pPr/>
      <w:r>
        <w:t>Habían despertado durante oleadas distintas. Ninguno recordaba una escuela-laberinto ni una batalla en Veltheris. Conservaban sueños rotos, canciones, miedo y semanas perdidas.</w:t>
      </w:r>
    </w:p>
    <w:p>
      <w:pPr/>
      <w:r>
        <w:t>Kevin caminaba unos pasos detrás. Sus gafas rectangulares se deslizaban por la nariz y ya no se apresuraba a reír antes de saber qué ocurría. Su hermana había despertado con lagunas importantes y seguía en terapia.</w:t>
      </w:r>
      <w:r>
        <w:t xml:space="preserve"> </w:t>
      </w:r>
      <w:r>
        <w:t>Natasha miró la malla.</w:t>
      </w:r>
    </w:p>
    <w:p>
      <w:pPr/>
      <w:r>
        <w:t>—Volvió la brujita de la ficha —dijo—. ¿Van a poner una placa con tu nombre también?</w:t>
      </w:r>
    </w:p>
    <w:p>
      <w:pPr/>
      <w:r>
        <w:t>Esperó una risa.</w:t>
      </w:r>
      <w:r>
        <w:t xml:space="preserve"> </w:t>
      </w:r>
      <w:r>
        <w:t>Kevin no la dio.</w:t>
      </w:r>
      <w:r>
        <w:t xml:space="preserve"> </w:t>
      </w:r>
      <w:r>
        <w:t>Dos estudiantes cercanos tampoco.</w:t>
      </w:r>
    </w:p>
    <w:p>
      <w:pPr/>
      <w:r>
        <w:t>Mike metió las manos en los bolsillos de la chaqueta.</w:t>
      </w:r>
    </w:p>
    <w:p>
      <w:pPr/>
      <w:r>
        <w:t>—No te hagas importante. Todos estuvimos dormidos.</w:t>
      </w:r>
    </w:p>
    <w:p>
      <w:pPr/>
      <w:r>
        <w:t>Candy sintió la respuesta antigua en el cuerpo: hombros hacia adentro, mirada al suelo, espacio cedido antes del golpe.</w:t>
      </w:r>
      <w:r>
        <w:t xml:space="preserve"> </w:t>
      </w:r>
      <w:r>
        <w:t>No llevaba magia.</w:t>
      </w:r>
    </w:p>
    <w:p>
      <w:pPr/>
      <w:r>
        <w:t>No la necesitaba para mantenerse de pie.</w:t>
      </w:r>
    </w:p>
    <w:p>
      <w:pPr/>
      <w:r>
        <w:t>—No dije que fuera la única —respondió.</w:t>
      </w:r>
    </w:p>
    <w:p>
      <w:pPr/>
      <w:r>
        <w:t>Mike se acercó demasiado.</w:t>
      </w:r>
    </w:p>
    <w:p>
      <w:pPr/>
      <w:r>
        <w:t>—Siempre haces lo mismo. Te escondes, provocas y después todos creen tu versión.</w:t>
      </w:r>
    </w:p>
    <w:p>
      <w:pPr/>
      <w:r>
        <w:t>Extendió una mano hacia la correa de su mochila.</w:t>
      </w:r>
    </w:p>
    <w:p>
      <w:pPr/>
      <w:r>
        <w:t>Candy retrocedió un paso, giró el cuerpo y apartó el brazo sin golpearlo. Creó distancia. No bajó la mirada.</w:t>
      </w:r>
    </w:p>
    <w:p>
      <w:pPr/>
      <w:r>
        <w:t>—No me toques.</w:t>
      </w:r>
    </w:p>
    <w:p>
      <w:pPr/>
      <w:r>
        <w:t>La voz fue firme.</w:t>
      </w:r>
      <w:r>
        <w:t xml:space="preserve"> </w:t>
      </w:r>
      <w:r>
        <w:t>Mike avanzó otra vez.</w:t>
      </w:r>
    </w:p>
    <w:p>
      <w:pPr/>
      <w:r>
        <w:t>—Ya estuvo —dijo Kevin.</w:t>
      </w:r>
    </w:p>
    <w:p>
      <w:pPr/>
      <w:r>
        <w:t>El pasillo quedó en silencio.</w:t>
      </w:r>
      <w:r>
        <w:t xml:space="preserve"> </w:t>
      </w:r>
      <w:r>
        <w:t>Mike giró.</w:t>
      </w:r>
    </w:p>
    <w:p>
      <w:pPr/>
      <w:r>
        <w:t>—¿Qué?</w:t>
      </w:r>
    </w:p>
    <w:p>
      <w:pPr/>
      <w:r>
        <w:t>Kevin tragó saliva.</w:t>
      </w:r>
    </w:p>
    <w:p>
      <w:pPr/>
      <w:r>
        <w:t>—Que ya estuvo. Tú tomaste la ficha aquella vez. Nosotros mentimos al profesor.</w:t>
      </w:r>
    </w:p>
    <w:p>
      <w:pPr/>
      <w:r>
        <w:t>Natasha lo miró como si hubiera roto un acuerdo más antiguo que su amistad.</w:t>
      </w:r>
    </w:p>
    <w:p>
      <w:pPr/>
      <w:r>
        <w:t>—Candy te atacó.</w:t>
      </w:r>
    </w:p>
    <w:p>
      <w:pPr/>
      <w:r>
        <w:t>—Después de que Mike se la quitó.</w:t>
      </w:r>
    </w:p>
    <w:p>
      <w:pPr/>
      <w:r>
        <w:t>Una estudiante que había grabado parte del incidente antes de la pandemia levantó la voz.</w:t>
      </w:r>
    </w:p>
    <w:p>
      <w:pPr/>
      <w:r>
        <w:t>—Yo también lo vi.</w:t>
      </w:r>
    </w:p>
    <w:p>
      <w:pPr/>
      <w:r>
        <w:t>Otro confirmó.</w:t>
      </w:r>
      <w:r>
        <w:t xml:space="preserve"> </w:t>
      </w:r>
      <w:r>
        <w:t>Cuando una profesora se acercó, la versión de los hechos ya no pertenecía al grupo más ruidoso.</w:t>
      </w:r>
      <w:r>
        <w:t xml:space="preserve"> </w:t>
      </w:r>
      <w:r>
        <w:t>Mike retiró la mano.</w:t>
      </w:r>
    </w:p>
    <w:p>
      <w:pPr/>
      <w:r>
        <w:t>Natasha intentó reír y descubrió que el sonido no arrastraba a nadie.</w:t>
      </w:r>
    </w:p>
    <w:p>
      <w:pPr/>
      <w:r>
        <w:t>Kevin no pidió amistad ni perdón en ese instante. Se quedó separado de ambos, temblando con el miedo de siempre y comprobando, por primera vez, lo que costaba no obedecerlo.</w:t>
      </w:r>
    </w:p>
    <w:p>
      <w:pPr/>
      <w:r>
        <w:t>Candy tampoco sonrió como si todo estuviera resuelto.</w:t>
      </w:r>
    </w:p>
    <w:p>
      <w:pPr/>
      <w:r>
        <w:t>Años de daño no desaparecían porque un testigo dijera la verdad.</w:t>
      </w:r>
    </w:p>
    <w:p>
      <w:pPr/>
      <w:r>
        <w:t>Pero el espejo había cambiado.</w:t>
      </w:r>
    </w:p>
    <w:p>
      <w:pPr/>
      <w:r>
        <w:t>Esta vez, cuando llegó un adulto, Candy no estaba sola dentro de su versión.</w:t>
      </w:r>
    </w:p>
    <w:p>
      <w:pPr>
        <w:pStyle w:val="Heading2"/>
        <w:keepNext/>
        <w:keepLines/>
      </w:pPr>
      <w:r>
        <w:t>48.4 — Hablar de él en casa</w:t>
      </w:r>
    </w:p>
    <w:p>
      <w:pPr/>
      <w:r>
        <w:t>La madre de Candy volvió a colocar fotografías en la sala.</w:t>
      </w:r>
      <w:r>
        <w:t xml:space="preserve"> </w:t>
      </w:r>
      <w:r>
        <w:t>No todas de golpe.</w:t>
      </w:r>
    </w:p>
    <w:p>
      <w:pPr/>
      <w:r>
        <w:t>La primera fue una imagen familiar en la que el padre sostenía el sombrero de bruja mientras Candy intentaba hacer una pose seria. La segunda mostraba una tarde común, sin Halloween, accidentes ni magia. La tercera era una foto mal enfocada de él cocinando con las mangas remangadas y harina en la barba.</w:t>
      </w:r>
      <w:r>
        <w:t xml:space="preserve"> </w:t>
      </w:r>
      <w:r>
        <w:t>Candy se quedó mirando esa última.</w:t>
      </w:r>
    </w:p>
    <w:p>
      <w:pPr/>
      <w:r>
        <w:t>—Quemó los panqueques —dijo su madre.</w:t>
      </w:r>
    </w:p>
    <w:p>
      <w:pPr>
        <w:widowControl/>
      </w:pPr>
      <w:r>
        <w:t>—Me acuerdo de la corona —dijo Candy—. Y de que culpó a la sartén.</w:t>
      </w:r>
    </w:p>
    <w:p>
      <w:pPr>
        <w:widowControl/>
      </w:pPr>
      <w:r>
        <w:t>—Después los llamó estilo eclipse. Siempre encontraba cómo defender un desastre de cocina.</w:t>
      </w:r>
    </w:p>
    <w:p>
      <w:pPr/>
      <w:r>
        <w:t>Candy soltó una risa.</w:t>
      </w:r>
      <w:r>
        <w:t xml:space="preserve"> </w:t>
      </w:r>
      <w:r>
        <w:t>Después lloró.</w:t>
      </w:r>
      <w:r>
        <w:t xml:space="preserve"> </w:t>
      </w:r>
      <w:r>
        <w:t>Su madre no intentó detener ninguna de las dos cosas.</w:t>
      </w:r>
    </w:p>
    <w:p>
      <w:pPr/>
      <w:r>
        <w:t>Hablaron por fragmentos. Una tarde sobre la música que él escuchaba. Otra sobre la vez que armó mal un mueble y culpó al instructivo. Otra sobre el hospital. Hubo días en que Candy podía preguntar. Otros en que cerraba la caja y no quería escuchar nada.</w:t>
      </w:r>
    </w:p>
    <w:p>
      <w:pPr/>
      <w:r>
        <w:t>La confianza avanzó de la misma manera.</w:t>
      </w:r>
    </w:p>
    <w:p>
      <w:pPr>
        <w:widowControl/>
      </w:pPr>
      <w:r>
        <w:t>Volvieron a pedir ayuda. Esta vez Candy eligió qué quería contar en consulta y su madre aprendió a escuchar sin completar por ella las partes difíciles. No fueron a conseguir que alguien certificara Pratheryn. Había cosas de este mundo —el miedo al sueño, los silencios de la casa, la culpa que todavía regresaba— que merecían cuidado aunque ningún informe pudiera dibujar una verja.</w:t>
      </w:r>
    </w:p>
    <w:p>
      <w:pPr/>
      <w:r>
        <w:t>Su madre avisaba cuando no sabía cómo responder. Candy decía cuándo una explicación sonaba a excusa. Discutieron. Pasaron noches sin hablar. Volvieron a la mesa.</w:t>
      </w:r>
    </w:p>
    <w:p>
      <w:pPr/>
      <w:r>
        <w:t>—No sé cuándo voy a perdonarte —dijo Candy una vez.</w:t>
      </w:r>
    </w:p>
    <w:p>
      <w:pPr/>
      <w:r>
        <w:t>—No voy a ponerte fecha.</w:t>
      </w:r>
    </w:p>
    <w:p>
      <w:pPr/>
      <w:r>
        <w:t>La varita infantil quedó en una caja de vidrio sencilla, no como reliquia mágica, sino como algo demasiado frágil para seguir guardado bajo ropa.</w:t>
      </w:r>
    </w:p>
    <w:p>
      <w:pPr/>
      <w:r>
        <w:t>La estrella permaneció inclinada.</w:t>
      </w:r>
    </w:p>
    <w:p>
      <w:pPr>
        <w:pStyle w:val="Heading2"/>
        <w:keepNext/>
        <w:keepLines/>
      </w:pPr>
      <w:r>
        <w:t>48.5 — Tres años después</w:t>
      </w:r>
    </w:p>
    <w:p>
      <w:pPr/>
      <w:r>
        <w:t>El mundo no olvidó la Pandemia del Sueño.</w:t>
      </w:r>
      <w:r>
        <w:t xml:space="preserve"> </w:t>
      </w:r>
      <w:r>
        <w:t>Aprendió a archivarla.</w:t>
      </w:r>
    </w:p>
    <w:p>
      <w:pPr/>
      <w:r>
        <w:t>En el tercer aniversario hubo documentales, memoriales, demandas todavía abiertas y especiales de noticias que prometían explicar en una hora lo que médicos, sobrevivientes y familias no habían conseguido ordenar en tres años. Algunas ciudades leyeron los nombres de sus muertos. Otras evitaron la ceremonia porque aún tenían demasiadas personas vivas que no habían regresado.</w:t>
      </w:r>
    </w:p>
    <w:p>
      <w:pPr>
        <w:widowControl/>
      </w:pPr>
      <w:r>
        <w:t>Candy tenía diecisiete años y cursaba el último año de preparatoria. Llevaba el moño rojo un poco flojo y una carpeta de solicitudes universitarias bajo el brazo. Ema caminaba a su lado, leyendo por tercera vez una lista de fechas límite que Candy ya conocía de memoria.</w:t>
      </w:r>
    </w:p>
    <w:p>
      <w:pPr/>
      <w:r>
        <w:t>—Si vuelves a decirme que todavía hay tiempo, voy a llenar la solicitud por ti —dijo Ema.</w:t>
      </w:r>
    </w:p>
    <w:p>
      <w:pPr/>
      <w:r>
        <w:t>—Eso sería falsificación.</w:t>
      </w:r>
    </w:p>
    <w:p>
      <w:pPr/>
      <w:r>
        <w:t>—Sería amistad administrativa.</w:t>
      </w:r>
    </w:p>
    <w:p>
      <w:pPr/>
      <w:r>
        <w:t>Candy sonrió.</w:t>
      </w:r>
      <w:r>
        <w:t xml:space="preserve"> </w:t>
      </w:r>
      <w:r>
        <w:t>Pasaron frente a una tienda de objetos usados. En el escaparate, entre consolas viejas y juguetes descontinuados, había una lata sellada de Magic Drink dentro de una caja transparente. Pertenecía a la primera campaña de HEXY &amp; THE MAGIC BUNNIES. Una etiqueta aseguraba que el lote había sido fabricado durante los meses de mayor resonancia y pedía por él una cantidad absurda.</w:t>
      </w:r>
      <w:r>
        <w:t xml:space="preserve"> </w:t>
      </w:r>
      <w:r>
        <w:t>La lata no contenía nada distinto.</w:t>
      </w:r>
    </w:p>
    <w:p>
      <w:pPr/>
      <w:r>
        <w:t>Los análisis posteriores habían llegado siempre al mismo resultado. El líquido de los lotes antiguos era tan ordinario como el de las últimas latas vendidas después del despertar. Abrir una no devolvía la euforia, no hacía sonar mejor una canción y no acercaba a nadie a Veltheris.</w:t>
      </w:r>
      <w:r>
        <w:t xml:space="preserve"> </w:t>
      </w:r>
      <w:r>
        <w:t>Eso no había reducido su valor.</w:t>
      </w:r>
    </w:p>
    <w:p>
      <w:pPr/>
      <w:r>
        <w:t>Lo había convertido en otra clase de objeto.</w:t>
      </w:r>
    </w:p>
    <w:p>
      <w:pPr/>
      <w:r>
        <w:t>En foros y subastas se hablaba de latas presentes en conciertos, hospitales, casas donde una familia entera había caído dormida o ciudades donde la primera oleada comenzó antes que en los informes oficiales. Había certificados, falsificaciones y coleccionistas capaces de discutir durante horas sobre una variación mínima de color en la impresión.</w:t>
      </w:r>
    </w:p>
    <w:p>
      <w:pPr/>
      <w:r>
        <w:t>También había personas que compraban una para abrirla.</w:t>
      </w:r>
    </w:p>
    <w:p>
      <w:pPr/>
      <w:r>
        <w:t>Buscaban el mismo sabor, reproducían los mismos archivos y esperaban la sensación que recordaban: ligereza, intensidad, pertenencia, la certeza de que cada nota había sido escrita específicamente para ellas. Cuando no ocurría, culpaban al lote, a la conservación o a la empresa.</w:t>
      </w:r>
    </w:p>
    <w:p>
      <w:pPr/>
      <w:r>
        <w:t>«Esa ya no es la verdadera Magic Drink», escribían.</w:t>
      </w:r>
      <w:r>
        <w:t xml:space="preserve"> </w:t>
      </w:r>
      <w:r>
        <w:t>No extrañaban la bebida.</w:t>
      </w:r>
    </w:p>
    <w:p>
      <w:pPr/>
      <w:r>
        <w:t>Extrañaban quiénes habían sentido que podían ser mientras la bebían.</w:t>
      </w:r>
    </w:p>
    <w:p>
      <w:pPr/>
      <w:r>
        <w:t>—Podríamos vender la lata que quedó en tu cocina —dijo Ema, mirando el precio.</w:t>
      </w:r>
    </w:p>
    <w:p>
      <w:pPr/>
      <w:r>
        <w:t>—Mi mamá la tiró.</w:t>
      </w:r>
    </w:p>
    <w:p>
      <w:pPr/>
      <w:r>
        <w:t>—Tu madre acaba de destruir nuestro fondo universitario.</w:t>
      </w:r>
    </w:p>
    <w:p>
      <w:pPr/>
      <w:r>
        <w:t>Siguieron caminando.</w:t>
      </w:r>
      <w:r>
        <w:t xml:space="preserve"> </w:t>
      </w:r>
      <w:r>
        <w:t>Una pantalla en la siguiente esquina mostraba el reportaje del aniversario sin sonido. El cintillo inferior decía: EL CULTO AL PHI Y EL ATLAS DE LOS SUEÑOS COMPARTIDOS. Detrás de la presentadora aparecía el símbolo Φ, rodeado por fotografías de latas, portadas musicales, páginas de diarios y dibujos infantiles.</w:t>
      </w:r>
      <w:r>
        <w:t xml:space="preserve"> </w:t>
      </w:r>
      <w:r>
        <w:t>El nombre era engañosamente simple.</w:t>
      </w:r>
    </w:p>
    <w:p>
      <w:pPr/>
      <w:r>
        <w:t>El movimiento Phi había existido antes de Magic Drink como refugio para jóvenes que se sentían defectuosos, aislados o fuera de sintonía. Después convirtió la popularidad de Hexy, la música y aquella sensación compartida en una prueba casi mística. La pandemia no lo creó. Lo rompió y lo multiplicó.</w:t>
      </w:r>
    </w:p>
    <w:p>
      <w:pPr/>
      <w:r>
        <w:t>Tres años después, Phi significaba cosas distintas según quién lo nombrara. Algunos conservaban la devoción anterior. Otros eran sobrevivientes, familiares, coleccionistas o investigadores aficionados que rechazaban cualquier culto pero utilizaban la misma red para reunir testimonios. Los noticieros llamaban Culto al Phi a todos porque resultaba más fácil que explicar sus diferencias.</w:t>
      </w:r>
    </w:p>
    <w:p>
      <w:pPr/>
      <w:r>
        <w:t>Ema se detuvo frente a la pantalla.</w:t>
      </w:r>
    </w:p>
    <w:p>
      <w:pPr/>
      <w:r>
        <w:t>El reportaje mostró el llamado Atlas Phi. No era un mapa verdadero. Ninguna carretera de Veltheris permanecía en el mismo sitio el tiempo suficiente para obedecer una escala. Era una superposición de coincidencias: un circo bajo un eclipse, cúpulas azules, una ciudad construida con fragmentos, una verja de luz, una pradera sin final. Las rutas se contradecían. Los nombres cambiaban entre idiomas. Algunos dibujos pertenecían claramente a sueños ordinarios o a personas que repetían imágenes conocidas después de verlas en internet.</w:t>
      </w:r>
      <w:r>
        <w:t xml:space="preserve"> </w:t>
      </w:r>
      <w:r>
        <w:t>Otros resultaban más difíciles de descartar.</w:t>
      </w:r>
    </w:p>
    <w:p>
      <w:pPr/>
      <w:r>
        <w:t>La pantalla cambió a una serie de dibujos fechados antes de que sus autores pudieran conocerse. En cuatro aparecía un muchacho con monóculo, cabello desordenado y una mochila demasiado grande. Uno le daba dos piernas. Otro sustituía una por metal. Un tercero lo dibujaba rodeado de herramientas mientras un conejo blanco se sentaba sobre una pieza que intentaba reparar.</w:t>
      </w:r>
    </w:p>
    <w:p>
      <w:pPr/>
      <w:r>
        <w:t>—Rivet —dijo Ema.</w:t>
      </w:r>
    </w:p>
    <w:p>
      <w:pPr/>
      <w:r>
        <w:t>Candy no respondió de inmediato.</w:t>
      </w:r>
      <w:r>
        <w:t xml:space="preserve"> </w:t>
      </w:r>
      <w:r>
        <w:t>Sabía que era él.</w:t>
      </w:r>
    </w:p>
    <w:p>
      <w:pPr>
        <w:widowControl/>
      </w:pPr>
      <w:r>
        <w:t>Recordaba el monóculo, la prótesis, el tanque de caos y la manera en que levantaba una ceja antes de llamar absurda a una idea. Podía reconstruir conversaciones completas. Sabía dónde se habían conocido. Su última imagen era la mano que él había extendido a través de la puerta; el instante siguiente seguía siendo un techo de hospital.</w:t>
      </w:r>
    </w:p>
    <w:p>
      <w:pPr/>
      <w:r>
        <w:t>Pero cuando intentó escuchar su voz, no encontró el timbre.</w:t>
      </w:r>
      <w:r>
        <w:t xml:space="preserve"> </w:t>
      </w:r>
      <w:r>
        <w:t>Encontró palabras.</w:t>
      </w:r>
      <w:r>
        <w:t xml:space="preserve"> </w:t>
      </w:r>
      <w:r>
        <w:t>Engranajes.</w:t>
      </w:r>
      <w:r>
        <w:t xml:space="preserve"> </w:t>
      </w:r>
      <w:r>
        <w:t>Una irritación afectuosa.</w:t>
      </w:r>
      <w:r>
        <w:t xml:space="preserve"> </w:t>
      </w:r>
      <w:r>
        <w:t>No la voz.</w:t>
      </w:r>
    </w:p>
    <w:p>
      <w:pPr/>
      <w:r>
        <w:t>Lo mismo empezaba a ocurrir con otras partes de Veltheris. Candy sabía que la Zona Pura había estado llena de luz azul, pero ya no podía imaginar exactamente ese azul. Recordaba haber tocado raíces que respiraban y atravesado un campo donde el horizonte no se acercaba. Los hechos permanecían. La sensación de estar allí comenzaba a adoptar la textura de un sueño contado muchas veces después de despertar.</w:t>
      </w:r>
    </w:p>
    <w:p>
      <w:pPr>
        <w:widowControl/>
      </w:pPr>
      <w:r>
        <w:t>Incluso el gesto de su padre en Pratheryn había perdido algunos bordes. Candy nunca había sabido con certeza si había sido un encuentro o una memoria acompañándola por aquel campo. No había cambiado lo que sabía de la calle: él había corrido hacia ella.</w:t>
      </w:r>
    </w:p>
    <w:p>
      <w:pPr>
        <w:widowControl/>
      </w:pPr>
      <w:r>
        <w:t>Conservaba los dos toques bajo el sombrero y el calor de una mano. Ya no intentaba obligarlos a demostrar qué había más allá.</w:t>
      </w:r>
    </w:p>
    <w:p>
      <w:pPr/>
      <w:r>
        <w:t>Durante meses, Candy había temido que esa pérdida significara que Veltheris estaba borrándose o que su padre se alejaba por segunda vez. Después comprendió algo menos cruel: recordar no era mantener intacto. Ninguna mente podía conservar para siempre la luz, el tacto y el sonido de cada momento sin dejar espacio para vivir otros.</w:t>
      </w:r>
    </w:p>
    <w:p>
      <w:pPr/>
      <w:r>
        <w:t>En la pantalla apareció una dirección para enviar testimonios.</w:t>
      </w:r>
    </w:p>
    <w:p>
      <w:pPr/>
      <w:r>
        <w:t>—Podrías corregir muchas cosas —dijo Ema.</w:t>
      </w:r>
    </w:p>
    <w:p>
      <w:pPr/>
      <w:r>
        <w:t>Candy miró el atlas. Había rutas equivocadas, nombres inventados y una ilustración de la Hexy comercial presentada como si fuera la guardiana original de Veltheris. También había detalles que nadie en el mundo real debería haber podido compartir.</w:t>
      </w:r>
    </w:p>
    <w:p>
      <w:pPr/>
      <w:r>
        <w:t>—Podría —respondió.</w:t>
      </w:r>
    </w:p>
    <w:p>
      <w:pPr/>
      <w:r>
        <w:t>—No tienes que hacerlo.</w:t>
      </w:r>
    </w:p>
    <w:p>
      <w:pPr/>
      <w:r>
        <w:t>Candy asintió.</w:t>
      </w:r>
      <w:r>
        <w:t xml:space="preserve"> </w:t>
      </w:r>
      <w:r>
        <w:t>No debía convertir su vida en prueba para que los demás aceptaran la suya. Tampoco necesitaba desmentir todo aquello. El mundo podía seguir intentando decidir qué había soñado. Ella sabía qué había elegido dentro de ese sueño.</w:t>
      </w:r>
      <w:r>
        <w:t xml:space="preserve"> </w:t>
      </w:r>
      <w:r>
        <w:t>La pantalla pasó a publicidad.</w:t>
      </w:r>
      <w:r>
        <w:t xml:space="preserve"> </w:t>
      </w:r>
      <w:r>
        <w:t>No apareció Hexy.</w:t>
      </w:r>
    </w:p>
    <w:p>
      <w:pPr>
        <w:widowControl/>
      </w:pPr>
      <w:r>
        <w:t>Candy y Ema continuaron hacia casa hablando de solicitudes, música y una ceremonia de graduación todavía lejana a la que ambas fingían no tener miedo.</w:t>
      </w:r>
    </w:p>
    <w:p>
      <w:pPr/>
      <w:r>
        <w:t>Aquella noche, Candy soñó que llegaba tarde a un examen en un salón lleno de peces. Al despertar, solo conservó agua sobre los pupitres, una pregunta imposible y la impresión de haber reído.</w:t>
      </w:r>
    </w:p>
    <w:p>
      <w:pPr/>
      <w:r>
        <w:t>Durante unos segundos se preguntó si su conciencia había rozado Veltheris y si, en algún lugar de sus rutas reparadas, Rivet había reconocido su paso.</w:t>
      </w:r>
    </w:p>
    <w:p>
      <w:pPr/>
      <w:r>
        <w:t>No intentó volver a dormir para averiguarlo.</w:t>
      </w:r>
    </w:p>
    <w:p>
      <w:pPr/>
      <w:r>
        <w:t>Que el sueño pudiera terminar también era una forma de estar a salvo.</w:t>
      </w:r>
    </w:p>
    <w:p>
      <w:pPr>
        <w:pStyle w:val="Heading2"/>
        <w:keepNext/>
        <w:keepLines/>
      </w:pPr>
      <w:r>
        <w:t>48.6 — La música que ya no llama</w:t>
      </w:r>
    </w:p>
    <w:p>
      <w:pPr>
        <w:spacing w:after="100"/>
      </w:pPr>
      <w:r>
        <w:t>Algunas noches, Candy todavía dejaba la puerta de su habitación entreabierta.</w:t>
      </w:r>
    </w:p>
    <w:p>
      <w:pPr>
        <w:spacing w:after="100"/>
      </w:pPr>
      <w:r>
        <w:t>Ya no porque esperara que su padre regresara ni porque cerrar los ojos significara perder el mundo.</w:t>
      </w:r>
    </w:p>
    <w:p>
      <w:pPr>
        <w:spacing w:after="100"/>
      </w:pPr>
      <w:r>
        <w:t>La dejaba así porque su madre había aprendido a preguntar antes de entrar, y Candy había aprendido que podía responder.</w:t>
      </w:r>
    </w:p>
    <w:p>
      <w:pPr>
        <w:spacing w:after="100"/>
      </w:pPr>
      <w:r>
        <w:t>Sobre el escritorio, el teclado pequeño que Ema le había prestado tres años atrás compartía espacio con una interfaz de audio, audífonos remendados y la carpeta de solicitudes universitarias. Candy abrió un archivo viejo: una canción promocional de la Hexy comercial con el crédito DJ Sweet Hex en los metadatos.</w:t>
      </w:r>
      <w:r>
        <w:t xml:space="preserve"> </w:t>
      </w:r>
      <w:r>
        <w:t>Escuchó el inicio.</w:t>
      </w:r>
      <w:r>
        <w:t xml:space="preserve"> </w:t>
      </w:r>
      <w:r>
        <w:t>La melodía era pegajosa.</w:t>
      </w:r>
    </w:p>
    <w:p>
      <w:pPr>
        <w:spacing w:after="100"/>
      </w:pPr>
      <w:r>
        <w:t>Reconoció los lugares donde la repetición había sido utilizada para ocupar la atención. Reconoció también acordes que, sin HEX, eran solo música. Material humano, digital, comercial, imperfecto. No necesitaba destruirlo para demostrar que estaba libre.</w:t>
      </w:r>
      <w:r>
        <w:t xml:space="preserve"> </w:t>
      </w:r>
      <w:r>
        <w:t>Movió algunas notas.</w:t>
      </w:r>
      <w:r>
        <w:t xml:space="preserve"> </w:t>
      </w:r>
      <w:r>
        <w:t>Cambió el compás.</w:t>
      </w:r>
      <w:r>
        <w:t xml:space="preserve"> </w:t>
      </w:r>
      <w:r>
        <w:t>Dejó espacios.</w:t>
      </w:r>
    </w:p>
    <w:p>
      <w:pPr>
        <w:spacing w:after="100"/>
      </w:pPr>
      <w:r>
        <w:t>Grabó una segunda voz y no la alineó de manera perfecta. Añadió un golpe que recordaba las herramientas de Rivet, un acorde largo para Kaelen, un roce de alas para Seraphina y cuatro notas infantiles que podían pertenecer a Bunnies sin ordenar a nadie sonreír.</w:t>
      </w:r>
    </w:p>
    <w:p>
      <w:pPr>
        <w:spacing w:after="100"/>
      </w:pPr>
      <w:r>
        <w:t>Cuando llegó al motivo del silbido, detuvo la reproducción.</w:t>
      </w:r>
    </w:p>
    <w:p>
      <w:pPr>
        <w:spacing w:after="100"/>
      </w:pPr>
      <w:r>
        <w:t>El cuerpo sintió el recuerdo de los faros.</w:t>
      </w:r>
      <w:r>
        <w:t xml:space="preserve"> </w:t>
      </w:r>
      <w:r>
        <w:t>Candy respiró.</w:t>
      </w:r>
      <w:r>
        <w:t xml:space="preserve"> </w:t>
      </w:r>
      <w:r>
        <w:t>Volvió a reproducirlo.</w:t>
      </w:r>
    </w:p>
    <w:p>
      <w:pPr>
        <w:spacing w:after="100"/>
      </w:pPr>
      <w:r>
        <w:t>Esta vez añadió una nota antes de que la llamada pudiera completarse. La melodía cambió de dirección.</w:t>
      </w:r>
    </w:p>
    <w:p>
      <w:pPr>
        <w:spacing w:after="100"/>
      </w:pPr>
      <w:r>
        <w:t>Desde el pasillo, su madre se detuvo.</w:t>
      </w:r>
    </w:p>
    <w:p>
      <w:pPr>
        <w:spacing w:after="100"/>
      </w:pPr>
      <w:r>
        <w:t>—¿Estás bien?</w:t>
      </w:r>
    </w:p>
    <w:p>
      <w:pPr>
        <w:spacing w:after="100"/>
      </w:pPr>
      <w:r>
        <w:t>Candy miró la fotografía sobre el escritorio, la varita en su caja y la ventana donde la noche no escondía una grieta.</w:t>
      </w:r>
    </w:p>
    <w:p>
      <w:pPr>
        <w:spacing w:after="100"/>
      </w:pPr>
      <w:r>
        <w:t>—Estoy trabajando en algo.</w:t>
      </w:r>
    </w:p>
    <w:p>
      <w:pPr>
        <w:spacing w:after="100"/>
      </w:pPr>
      <w:r>
        <w:t>—¿Quieres que cierre la puerta?</w:t>
      </w:r>
    </w:p>
    <w:p>
      <w:pPr>
        <w:spacing w:after="100"/>
      </w:pPr>
      <w:r>
        <w:t>Candy escuchó el silencio entre las notas.</w:t>
      </w:r>
      <w:r>
        <w:t xml:space="preserve"> </w:t>
      </w:r>
      <w:r>
        <w:t>No contenía órdenes.</w:t>
      </w:r>
    </w:p>
    <w:p>
      <w:pPr>
        <w:spacing w:after="100"/>
      </w:pPr>
      <w:r>
        <w:t>—Déjala así.</w:t>
      </w:r>
    </w:p>
    <w:p>
      <w:pPr>
        <w:spacing w:after="100"/>
      </w:pPr>
      <w:r>
        <w:t>Su madre se alejó.</w:t>
      </w:r>
      <w:r>
        <w:t xml:space="preserve"> </w:t>
      </w:r>
      <w:r>
        <w:t>Candy colocó los dedos sobre el teclado y continuó.</w:t>
      </w:r>
    </w:p>
    <w:p>
      <w:pPr>
        <w:spacing w:after="100"/>
      </w:pPr>
      <w:r>
        <w:t>La canción no la llamó.</w:t>
      </w:r>
    </w:p>
    <w:p>
      <w:pPr>
        <w:spacing w:after="100"/>
      </w:pPr>
      <w:r>
        <w:t>Ella eligió cómo seguía.</w:t>
      </w:r>
    </w:p>
    <w:p>
      <w:pPr>
        <w:keepLines/>
        <w:pageBreakBefore/>
        <w:spacing w:before="4400" w:after="0"/>
        <w:jc w:val="center"/>
      </w:pPr>
      <w:r>
        <w:rPr>
          <w:rFonts w:ascii="Bitstream Charter" w:hAnsi="Bitstream Charter"/>
          <w:i/>
          <w:sz w:val="26"/>
        </w:rPr>
        <w:t>«Lo que amamos no necesita quedarse para seguir formando parte de nosotros.»</w:t>
      </w:r>
    </w:p>
    <w:sectPr w:rsidR="00FC693F" w:rsidRPr="0006063C" w:rsidSect="00034616">
      <w:headerReference w:type="default" r:id="rId10"/>
      <w:footerReference w:type="default" r:id="rId11"/>
      <w:pgSz w:w="12240" w:h="15840"/>
      <w:pgMar w:top="1440" w:right="1440" w:bottom="1440" w:left="1440" w:header="708" w:footer="708"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separate"/>
    </w:r>
    <w: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pPr>
    <w:r>
      <w:rPr>
        <w:rFonts w:ascii="DejaVu Sans" w:hAnsi="DejaVu Sans" w:eastAsia="DejaVu Sans"/>
        <w:b/>
        <w:color w:val="675A6D"/>
        <w:sz w:val="17"/>
      </w:rPr>
      <w:t>DJ SWEET HEX  ·  TERCERA EDICIÓN</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60" w:line="320" w:lineRule="auto"/>
      <w:jc w:val="both"/>
    </w:pPr>
    <w:rPr>
      <w:rFonts w:ascii="Bitstream Charter" w:hAnsi="Bitstream Charter"/>
      <w:color w:val="22182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0" w:after="320" w:line="240" w:lineRule="auto"/>
      <w:jc w:val="center"/>
      <w:outlineLvl w:val="0"/>
    </w:pPr>
    <w:rPr>
      <w:rFonts w:asciiTheme="majorHAnsi" w:eastAsiaTheme="majorEastAsia" w:hAnsiTheme="majorHAnsi" w:cstheme="majorBidi" w:ascii="Bitstream Charter" w:hAnsi="Bitstream Charter"/>
      <w:b/>
      <w:bCs/>
      <w:color w:val="000000"/>
      <w:sz w:val="42"/>
      <w:szCs w:val="28"/>
    </w:rPr>
  </w:style>
  <w:style w:type="paragraph" w:styleId="Heading2">
    <w:name w:val="heading 2"/>
    <w:basedOn w:val="Normal"/>
    <w:next w:val="Normal"/>
    <w:link w:val="Heading2Char"/>
    <w:uiPriority w:val="9"/>
    <w:unhideWhenUsed/>
    <w:qFormat/>
    <w:rsid w:val="00FC693F"/>
    <w:pPr>
      <w:keepNext/>
      <w:keepLines/>
      <w:spacing w:before="360" w:after="160" w:line="240" w:lineRule="auto"/>
      <w:outlineLvl w:val="1"/>
    </w:pPr>
    <w:rPr>
      <w:rFonts w:asciiTheme="majorHAnsi" w:eastAsiaTheme="majorEastAsia" w:hAnsiTheme="majorHAnsi" w:cstheme="majorBidi" w:ascii="Bitstream Charter" w:hAnsi="Bitstream Charter"/>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Bitstream Charter" w:hAnsi="Bitstream Charter"/>
      <w:b/>
      <w:bCs/>
      <w:color w:val="461954"/>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rontMatter">
    <w:name w:val="Front Matter"/>
    <w:pPr>
      <w:spacing w:after="160" w:line="288" w:lineRule="auto"/>
    </w:pPr>
    <w:rPr>
      <w:rFonts w:ascii="Bitstream Charter" w:hAnsi="Bitstream Charter"/>
      <w:color w:val="221827"/>
      <w:sz w:val="21"/>
    </w:rPr>
  </w:style>
  <w:style w:type="paragraph" w:customStyle="1" w:styleId="TOCTitleCustom">
    <w:name w:val="TOC Title Custom"/>
    <w:pPr>
      <w:spacing w:after="360"/>
      <w:jc w:val="center"/>
    </w:pPr>
    <w:rPr>
      <w:rFonts w:ascii="Bitstream Charter" w:hAnsi="Bitstream Charter"/>
      <w:b/>
      <w:color w:val="000000"/>
      <w:sz w:val="44"/>
    </w:rPr>
  </w:style>
  <w:style w:type="paragraph" w:customStyle="1" w:styleId="SceneBreak">
    <w:name w:val="Scene Break"/>
    <w:pPr>
      <w:spacing w:before="160" w:after="160"/>
      <w:jc w:val="center"/>
    </w:pPr>
    <w:rPr>
      <w:rFonts w:ascii="Bitstream Charter" w:hAnsi="Bitstream Charter"/>
      <w:color w:val="A22570"/>
      <w:sz w:val="20"/>
    </w:rPr>
  </w:style>
  <w:style w:type="paragraph" w:customStyle="1" w:styleId="TOCEntry1Custom">
    <w:name w:val="TOC Entry 1 Custom"/>
    <w:pPr>
      <w:tabs>
        <w:tab w:pos="9288" w:val="right" w:leader="dot"/>
      </w:tabs>
      <w:spacing w:before="0" w:after="0" w:line="240" w:lineRule="auto"/>
      <w:ind w:left="0" w:firstLine="0"/>
    </w:pPr>
    <w:rPr>
      <w:rFonts w:ascii="Bitstream Charter" w:hAnsi="Bitstream Charter"/>
      <w:b/>
      <w:color w:val="461954"/>
      <w:sz w:val="19"/>
    </w:rPr>
  </w:style>
  <w:style w:type="paragraph" w:customStyle="1" w:styleId="TOCEntry2Custom">
    <w:name w:val="TOC Entry 2 Custom"/>
    <w:pPr>
      <w:tabs>
        <w:tab w:pos="9288" w:val="right" w:leader="dot"/>
      </w:tabs>
      <w:spacing w:before="0" w:after="20" w:line="240" w:lineRule="auto"/>
      <w:ind w:left="288" w:firstLine="0"/>
    </w:pPr>
    <w:rPr>
      <w:rFonts w:ascii="Bitstream Charter" w:hAnsi="Bitstream Charter"/>
      <w:b w:val="0"/>
      <w:color w:val="22182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 Id="rId12" Type="http://schemas.openxmlformats.org/officeDocument/2006/relationships/header" Target="header2.xml"/><Relationship Id="rId13" Type="http://schemas.openxmlformats.org/officeDocument/2006/relationships/footer" Target="footer2.xml"/><Relationship Id="rId14" Type="http://schemas.openxmlformats.org/officeDocument/2006/relationships/header" Target="header3.xml"/><Relationship Id="rId15" Type="http://schemas.openxmlformats.org/officeDocument/2006/relationships/header" Target="head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516</Pages>
  <Words>132994</Words>
  <Characters>654609</Characters>
  <Application>Microsoft Macintosh Word</Application>
  <DocSecurity>0</DocSecurity>
  <Lines>0</Lines>
  <Paragraphs>7215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780338</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DJ Sweet Hex — Historia completa · Versión 3</dc:title>
  <dc:subject>Tercera edición narrativa revisada</dc:subject>
  <dc:creator>Adrinc</dc:creator>
  <cp:keywords>DJ Sweet Hex, novela, versión 3</cp:keywords>
  <dc:description/>
  <cp:lastModifiedBy>Adrinc</cp:lastModifiedBy>
  <cp:revision>1</cp:revision>
  <dcterms:created xsi:type="dcterms:W3CDTF">2013-12-23T23:15:00Z</dcterms:created>
  <dcterms:modified xsi:type="dcterms:W3CDTF">2013-12-23T23:15:00Z</dcterms:modified>
  <cp:category>Ficción fantástica</cp:category>
</cp:coreProperties>
</file>